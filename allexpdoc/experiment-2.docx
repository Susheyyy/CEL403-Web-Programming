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C62FB" w14:textId="7904BC53" w:rsidR="009C2BF2" w:rsidRPr="009C2BF2" w:rsidRDefault="009C2BF2" w:rsidP="009C2BF2">
      <w:pPr>
        <w:pStyle w:val="Heading1"/>
        <w:jc w:val="center"/>
        <w:rPr>
          <w:color w:val="000000" w:themeColor="text1"/>
          <w:sz w:val="40"/>
          <w:szCs w:val="40"/>
          <w:u w:val="single"/>
        </w:rPr>
      </w:pPr>
      <w:r w:rsidRPr="009C2BF2">
        <w:rPr>
          <w:color w:val="000000" w:themeColor="text1"/>
          <w:sz w:val="40"/>
          <w:szCs w:val="40"/>
          <w:u w:val="single"/>
        </w:rPr>
        <w:t>EXPERIMENT-2</w:t>
      </w:r>
    </w:p>
    <w:p w14:paraId="36372848" w14:textId="3385DAEC" w:rsidR="00E4687C" w:rsidRPr="00733CD0" w:rsidRDefault="00000000">
      <w:pPr>
        <w:pStyle w:val="Heading1"/>
        <w:rPr>
          <w:color w:val="000000" w:themeColor="text1"/>
          <w:u w:val="single"/>
        </w:rPr>
      </w:pPr>
      <w:r w:rsidRPr="00733CD0">
        <w:rPr>
          <w:color w:val="000000" w:themeColor="text1"/>
          <w:u w:val="single"/>
        </w:rPr>
        <w:t>Aim</w:t>
      </w:r>
    </w:p>
    <w:p w14:paraId="7D112579" w14:textId="77777777" w:rsidR="00E4687C" w:rsidRDefault="00000000">
      <w:r>
        <w:t>To design and develop basic web pages using HTML5, CSS, and Bootstrap. This includes understanding HTML5 semantic tags, creating a personal profile homepage using section elements, and developing a blog page with multimedia and a contact form.</w:t>
      </w:r>
    </w:p>
    <w:p w14:paraId="15D79290" w14:textId="641F88EA" w:rsidR="00E4687C" w:rsidRPr="00733CD0" w:rsidRDefault="00000000">
      <w:pPr>
        <w:pStyle w:val="Heading1"/>
        <w:rPr>
          <w:color w:val="000000" w:themeColor="text1"/>
          <w:u w:val="single"/>
        </w:rPr>
      </w:pPr>
      <w:r w:rsidRPr="00733CD0">
        <w:rPr>
          <w:color w:val="000000" w:themeColor="text1"/>
          <w:u w:val="single"/>
        </w:rPr>
        <w:t>Theory</w:t>
      </w:r>
      <w:r w:rsidR="00733CD0" w:rsidRPr="00733CD0">
        <w:rPr>
          <w:color w:val="000000" w:themeColor="text1"/>
          <w:u w:val="single"/>
        </w:rPr>
        <w:t xml:space="preserve"> and Code</w:t>
      </w:r>
    </w:p>
    <w:p w14:paraId="0A1E5EAE" w14:textId="77777777" w:rsidR="00E4687C" w:rsidRDefault="00000000">
      <w:pPr>
        <w:pStyle w:val="Heading2"/>
      </w:pPr>
      <w:r w:rsidRPr="00733CD0">
        <w:rPr>
          <w:color w:val="000000" w:themeColor="text1"/>
        </w:rPr>
        <w:t>1.</w:t>
      </w:r>
      <w:r>
        <w:t xml:space="preserve"> </w:t>
      </w:r>
      <w:r w:rsidRPr="00733CD0">
        <w:rPr>
          <w:color w:val="000000" w:themeColor="text1"/>
          <w:u w:val="single"/>
        </w:rPr>
        <w:t>HTML5 Tags</w:t>
      </w:r>
    </w:p>
    <w:p w14:paraId="672B9895" w14:textId="77777777" w:rsidR="00733CD0" w:rsidRPr="00733CD0" w:rsidRDefault="00733CD0" w:rsidP="00733CD0">
      <w:pPr>
        <w:rPr>
          <w:lang w:val="en-IN"/>
        </w:rPr>
      </w:pPr>
      <w:r w:rsidRPr="00733CD0">
        <w:rPr>
          <w:lang w:val="en-IN"/>
        </w:rPr>
        <w:t xml:space="preserve">HTML5 is the latest version of </w:t>
      </w:r>
      <w:proofErr w:type="spellStart"/>
      <w:r w:rsidRPr="00733CD0">
        <w:rPr>
          <w:lang w:val="en-IN"/>
        </w:rPr>
        <w:t>HyperText</w:t>
      </w:r>
      <w:proofErr w:type="spellEnd"/>
      <w:r w:rsidRPr="00733CD0">
        <w:rPr>
          <w:lang w:val="en-IN"/>
        </w:rPr>
        <w:t xml:space="preserve"> Markup Language used to structure and present content on the web. One of the most important improvements introduced in HTML5 is the use of </w:t>
      </w:r>
      <w:r w:rsidRPr="00733CD0">
        <w:rPr>
          <w:b/>
          <w:bCs/>
          <w:lang w:val="en-IN"/>
        </w:rPr>
        <w:t>semantic tags</w:t>
      </w:r>
      <w:r w:rsidRPr="00733CD0">
        <w:rPr>
          <w:lang w:val="en-IN"/>
        </w:rPr>
        <w:t>. Semantic tags clearly describe the meaning and purpose of the content they contain, making web pages easier to understand for both developers and web browsers.</w:t>
      </w:r>
    </w:p>
    <w:p w14:paraId="0E896F0A" w14:textId="77777777" w:rsidR="00733CD0" w:rsidRPr="00733CD0" w:rsidRDefault="00733CD0" w:rsidP="00733CD0">
      <w:pPr>
        <w:rPr>
          <w:lang w:val="en-IN"/>
        </w:rPr>
      </w:pPr>
      <w:r w:rsidRPr="00733CD0">
        <w:rPr>
          <w:lang w:val="en-IN"/>
        </w:rPr>
        <w:t xml:space="preserve">Before HTML5, developers mainly used generic tags such as &lt;div&gt; and &lt;span&gt; to create page layouts. These tags did not indicate the type of content inside them. HTML5 introduced semantic elements that define specific sections of a webpage, improving </w:t>
      </w:r>
      <w:r w:rsidRPr="00733CD0">
        <w:rPr>
          <w:b/>
          <w:bCs/>
          <w:lang w:val="en-IN"/>
        </w:rPr>
        <w:t>code readability, maintainability, accessibility, and search engine optimization (SEO).</w:t>
      </w:r>
    </w:p>
    <w:p w14:paraId="49757D1E" w14:textId="77777777" w:rsidR="00733CD0" w:rsidRPr="00733CD0" w:rsidRDefault="00733CD0" w:rsidP="00733CD0">
      <w:pPr>
        <w:rPr>
          <w:lang w:val="en-IN"/>
        </w:rPr>
      </w:pPr>
      <w:r w:rsidRPr="00733CD0">
        <w:rPr>
          <w:lang w:val="en-IN"/>
        </w:rPr>
        <w:t>Some commonly used HTML5 semantic tags include:</w:t>
      </w:r>
    </w:p>
    <w:p w14:paraId="3B4DC15D" w14:textId="77777777" w:rsidR="00733CD0" w:rsidRPr="00733CD0" w:rsidRDefault="00733CD0" w:rsidP="00733CD0">
      <w:pPr>
        <w:numPr>
          <w:ilvl w:val="0"/>
          <w:numId w:val="10"/>
        </w:numPr>
        <w:rPr>
          <w:lang w:val="en-IN"/>
        </w:rPr>
      </w:pPr>
      <w:r w:rsidRPr="00733CD0">
        <w:rPr>
          <w:b/>
          <w:bCs/>
          <w:lang w:val="en-IN"/>
        </w:rPr>
        <w:t>&lt;header&gt;</w:t>
      </w:r>
      <w:r w:rsidRPr="00733CD0">
        <w:rPr>
          <w:lang w:val="en-IN"/>
        </w:rPr>
        <w:t xml:space="preserve"> – Represents the introductory content of a webpage or section. It usually contains the website title, logo, or navigation links.</w:t>
      </w:r>
    </w:p>
    <w:p w14:paraId="30FFE1FB" w14:textId="77777777" w:rsidR="00733CD0" w:rsidRPr="00733CD0" w:rsidRDefault="00733CD0" w:rsidP="00733CD0">
      <w:pPr>
        <w:numPr>
          <w:ilvl w:val="0"/>
          <w:numId w:val="10"/>
        </w:numPr>
        <w:rPr>
          <w:lang w:val="en-IN"/>
        </w:rPr>
      </w:pPr>
      <w:r w:rsidRPr="00733CD0">
        <w:rPr>
          <w:b/>
          <w:bCs/>
          <w:lang w:val="en-IN"/>
        </w:rPr>
        <w:t>&lt;nav&gt;</w:t>
      </w:r>
      <w:r w:rsidRPr="00733CD0">
        <w:rPr>
          <w:lang w:val="en-IN"/>
        </w:rPr>
        <w:t xml:space="preserve"> – Defines a set of navigation links that help users move between different pages or sections of the website.</w:t>
      </w:r>
    </w:p>
    <w:p w14:paraId="638D21D0" w14:textId="77777777" w:rsidR="00733CD0" w:rsidRPr="00733CD0" w:rsidRDefault="00733CD0" w:rsidP="00733CD0">
      <w:pPr>
        <w:numPr>
          <w:ilvl w:val="0"/>
          <w:numId w:val="10"/>
        </w:numPr>
        <w:rPr>
          <w:lang w:val="en-IN"/>
        </w:rPr>
      </w:pPr>
      <w:r w:rsidRPr="00733CD0">
        <w:rPr>
          <w:b/>
          <w:bCs/>
          <w:lang w:val="en-IN"/>
        </w:rPr>
        <w:t>&lt;section&gt;</w:t>
      </w:r>
      <w:r w:rsidRPr="00733CD0">
        <w:rPr>
          <w:lang w:val="en-IN"/>
        </w:rPr>
        <w:t xml:space="preserve"> – Represents a thematic grouping of content, typically with a heading.</w:t>
      </w:r>
    </w:p>
    <w:p w14:paraId="38571B47" w14:textId="77777777" w:rsidR="00733CD0" w:rsidRPr="00733CD0" w:rsidRDefault="00733CD0" w:rsidP="00733CD0">
      <w:pPr>
        <w:numPr>
          <w:ilvl w:val="0"/>
          <w:numId w:val="10"/>
        </w:numPr>
        <w:rPr>
          <w:lang w:val="en-IN"/>
        </w:rPr>
      </w:pPr>
      <w:r w:rsidRPr="00733CD0">
        <w:rPr>
          <w:b/>
          <w:bCs/>
          <w:lang w:val="en-IN"/>
        </w:rPr>
        <w:t>&lt;article&gt;</w:t>
      </w:r>
      <w:r w:rsidRPr="00733CD0">
        <w:rPr>
          <w:lang w:val="en-IN"/>
        </w:rPr>
        <w:t xml:space="preserve"> – Used for self-contained content such as blog posts, news articles, or forum posts.</w:t>
      </w:r>
    </w:p>
    <w:p w14:paraId="00BE5028" w14:textId="77777777" w:rsidR="00733CD0" w:rsidRPr="00733CD0" w:rsidRDefault="00733CD0" w:rsidP="00733CD0">
      <w:pPr>
        <w:numPr>
          <w:ilvl w:val="0"/>
          <w:numId w:val="10"/>
        </w:numPr>
        <w:rPr>
          <w:lang w:val="en-IN"/>
        </w:rPr>
      </w:pPr>
      <w:r w:rsidRPr="00733CD0">
        <w:rPr>
          <w:b/>
          <w:bCs/>
          <w:lang w:val="en-IN"/>
        </w:rPr>
        <w:t>&lt;aside&gt;</w:t>
      </w:r>
      <w:r w:rsidRPr="00733CD0">
        <w:rPr>
          <w:lang w:val="en-IN"/>
        </w:rPr>
        <w:t xml:space="preserve"> – Contains content that is indirectly related to the main content, such as sidebars or advertisements.</w:t>
      </w:r>
    </w:p>
    <w:p w14:paraId="2015CE73" w14:textId="77777777" w:rsidR="00733CD0" w:rsidRPr="00733CD0" w:rsidRDefault="00733CD0" w:rsidP="00733CD0">
      <w:pPr>
        <w:numPr>
          <w:ilvl w:val="0"/>
          <w:numId w:val="10"/>
        </w:numPr>
        <w:rPr>
          <w:lang w:val="en-IN"/>
        </w:rPr>
      </w:pPr>
      <w:r w:rsidRPr="00733CD0">
        <w:rPr>
          <w:b/>
          <w:bCs/>
          <w:lang w:val="en-IN"/>
        </w:rPr>
        <w:t>&lt;footer&gt;</w:t>
      </w:r>
      <w:r w:rsidRPr="00733CD0">
        <w:rPr>
          <w:lang w:val="en-IN"/>
        </w:rPr>
        <w:t xml:space="preserve"> – Represents the footer of a webpage or section and typically contains copyright information, contact details, or additional links.</w:t>
      </w:r>
    </w:p>
    <w:p w14:paraId="7F9DC2EE" w14:textId="77777777" w:rsidR="00733CD0" w:rsidRPr="00733CD0" w:rsidRDefault="00733CD0" w:rsidP="00733CD0">
      <w:pPr>
        <w:rPr>
          <w:lang w:val="en-IN"/>
        </w:rPr>
      </w:pPr>
      <w:r w:rsidRPr="00733CD0">
        <w:rPr>
          <w:lang w:val="en-IN"/>
        </w:rPr>
        <w:t xml:space="preserve">HTML5 also introduced </w:t>
      </w:r>
      <w:r w:rsidRPr="00733CD0">
        <w:rPr>
          <w:b/>
          <w:bCs/>
          <w:lang w:val="en-IN"/>
        </w:rPr>
        <w:t>multimedia elements</w:t>
      </w:r>
      <w:r w:rsidRPr="00733CD0">
        <w:rPr>
          <w:lang w:val="en-IN"/>
        </w:rPr>
        <w:t>, which allow developers to embed media without external plugins:</w:t>
      </w:r>
    </w:p>
    <w:p w14:paraId="624C0FCB" w14:textId="77777777" w:rsidR="00733CD0" w:rsidRPr="00733CD0" w:rsidRDefault="00733CD0" w:rsidP="00733CD0">
      <w:pPr>
        <w:numPr>
          <w:ilvl w:val="0"/>
          <w:numId w:val="11"/>
        </w:numPr>
        <w:rPr>
          <w:lang w:val="en-IN"/>
        </w:rPr>
      </w:pPr>
      <w:r w:rsidRPr="00733CD0">
        <w:rPr>
          <w:b/>
          <w:bCs/>
          <w:lang w:val="en-IN"/>
        </w:rPr>
        <w:lastRenderedPageBreak/>
        <w:t>&lt;video&gt;</w:t>
      </w:r>
      <w:r w:rsidRPr="00733CD0">
        <w:rPr>
          <w:lang w:val="en-IN"/>
        </w:rPr>
        <w:t xml:space="preserve"> – Used to embed video files directly into web pages.</w:t>
      </w:r>
    </w:p>
    <w:p w14:paraId="1B06D390" w14:textId="77777777" w:rsidR="00733CD0" w:rsidRDefault="00733CD0" w:rsidP="00733CD0">
      <w:pPr>
        <w:numPr>
          <w:ilvl w:val="0"/>
          <w:numId w:val="11"/>
        </w:numPr>
        <w:rPr>
          <w:lang w:val="en-IN"/>
        </w:rPr>
      </w:pPr>
      <w:r w:rsidRPr="00733CD0">
        <w:rPr>
          <w:b/>
          <w:bCs/>
          <w:lang w:val="en-IN"/>
        </w:rPr>
        <w:t>&lt;audio&gt;</w:t>
      </w:r>
      <w:r w:rsidRPr="00733CD0">
        <w:rPr>
          <w:lang w:val="en-IN"/>
        </w:rPr>
        <w:t xml:space="preserve"> – Used to embed sound or music files.</w:t>
      </w:r>
    </w:p>
    <w:p w14:paraId="3AA149BB" w14:textId="54200762" w:rsidR="00733CD0" w:rsidRDefault="00733CD0" w:rsidP="00733CD0">
      <w:pPr>
        <w:ind w:left="360"/>
        <w:rPr>
          <w:sz w:val="28"/>
          <w:szCs w:val="28"/>
          <w:u w:val="single"/>
          <w:lang w:val="en-IN"/>
        </w:rPr>
      </w:pPr>
      <w:r w:rsidRPr="00733CD0">
        <w:rPr>
          <w:b/>
          <w:bCs/>
          <w:sz w:val="28"/>
          <w:szCs w:val="28"/>
          <w:u w:val="single"/>
          <w:lang w:val="en-IN"/>
        </w:rPr>
        <w:t>Code</w:t>
      </w:r>
      <w:r w:rsidR="009C2BF2">
        <w:rPr>
          <w:b/>
          <w:bCs/>
          <w:sz w:val="28"/>
          <w:szCs w:val="28"/>
          <w:u w:val="single"/>
          <w:lang w:val="en-IN"/>
        </w:rPr>
        <w:t xml:space="preserve"> and output</w:t>
      </w:r>
      <w:r w:rsidRPr="00733CD0">
        <w:rPr>
          <w:sz w:val="28"/>
          <w:szCs w:val="28"/>
          <w:u w:val="single"/>
          <w:lang w:val="en-IN"/>
        </w:rPr>
        <w:t>:</w:t>
      </w:r>
    </w:p>
    <w:p w14:paraId="41114A3F" w14:textId="77777777" w:rsidR="00733CD0" w:rsidRPr="00733CD0" w:rsidRDefault="00733CD0" w:rsidP="00733CD0">
      <w:pPr>
        <w:ind w:left="360"/>
        <w:rPr>
          <w:lang w:val="en-IN"/>
        </w:rPr>
      </w:pPr>
      <w:r w:rsidRPr="00733CD0">
        <w:rPr>
          <w:lang w:val="en-IN"/>
        </w:rPr>
        <w:t>&lt;!DOCTYPE html&gt;</w:t>
      </w:r>
    </w:p>
    <w:p w14:paraId="4F5A3724" w14:textId="77777777" w:rsidR="00733CD0" w:rsidRPr="00733CD0" w:rsidRDefault="00733CD0" w:rsidP="00733CD0">
      <w:pPr>
        <w:ind w:left="360"/>
        <w:rPr>
          <w:lang w:val="en-IN"/>
        </w:rPr>
      </w:pPr>
      <w:r w:rsidRPr="00733CD0">
        <w:rPr>
          <w:lang w:val="en-IN"/>
        </w:rPr>
        <w:t>&lt;html lang="</w:t>
      </w:r>
      <w:proofErr w:type="spellStart"/>
      <w:r w:rsidRPr="00733CD0">
        <w:rPr>
          <w:lang w:val="en-IN"/>
        </w:rPr>
        <w:t>en</w:t>
      </w:r>
      <w:proofErr w:type="spellEnd"/>
      <w:r w:rsidRPr="00733CD0">
        <w:rPr>
          <w:lang w:val="en-IN"/>
        </w:rPr>
        <w:t>"&gt;</w:t>
      </w:r>
    </w:p>
    <w:p w14:paraId="53023B44" w14:textId="77777777" w:rsidR="00733CD0" w:rsidRPr="00733CD0" w:rsidRDefault="00733CD0" w:rsidP="00733CD0">
      <w:pPr>
        <w:ind w:left="360"/>
        <w:rPr>
          <w:lang w:val="en-IN"/>
        </w:rPr>
      </w:pPr>
      <w:r w:rsidRPr="00733CD0">
        <w:rPr>
          <w:lang w:val="en-IN"/>
        </w:rPr>
        <w:t>&lt;head&gt;</w:t>
      </w:r>
    </w:p>
    <w:p w14:paraId="17A87BB8" w14:textId="77777777" w:rsidR="00733CD0" w:rsidRPr="00733CD0" w:rsidRDefault="00733CD0" w:rsidP="00733CD0">
      <w:pPr>
        <w:ind w:left="360"/>
        <w:rPr>
          <w:lang w:val="en-IN"/>
        </w:rPr>
      </w:pPr>
      <w:r w:rsidRPr="00733CD0">
        <w:rPr>
          <w:lang w:val="en-IN"/>
        </w:rPr>
        <w:t>    &lt;meta charset="UTF-8"&gt;</w:t>
      </w:r>
    </w:p>
    <w:p w14:paraId="359EF76B" w14:textId="77777777" w:rsidR="00733CD0" w:rsidRPr="00733CD0" w:rsidRDefault="00733CD0" w:rsidP="00733CD0">
      <w:pPr>
        <w:ind w:left="360"/>
        <w:rPr>
          <w:lang w:val="en-IN"/>
        </w:rPr>
      </w:pPr>
      <w:r w:rsidRPr="00733CD0">
        <w:rPr>
          <w:lang w:val="en-IN"/>
        </w:rPr>
        <w:t>    &lt;meta name="viewport" content="width=device-width, initial-scale=1.0"&gt;</w:t>
      </w:r>
    </w:p>
    <w:p w14:paraId="2E8698D7" w14:textId="77777777" w:rsidR="00733CD0" w:rsidRPr="00733CD0" w:rsidRDefault="00733CD0" w:rsidP="00733CD0">
      <w:pPr>
        <w:ind w:left="360"/>
        <w:rPr>
          <w:lang w:val="en-IN"/>
        </w:rPr>
      </w:pPr>
      <w:r w:rsidRPr="00733CD0">
        <w:rPr>
          <w:lang w:val="en-IN"/>
        </w:rPr>
        <w:t xml:space="preserve">    &lt;base </w:t>
      </w:r>
      <w:proofErr w:type="spellStart"/>
      <w:r w:rsidRPr="00733CD0">
        <w:rPr>
          <w:lang w:val="en-IN"/>
        </w:rPr>
        <w:t>href</w:t>
      </w:r>
      <w:proofErr w:type="spellEnd"/>
      <w:r w:rsidRPr="00733CD0">
        <w:rPr>
          <w:lang w:val="en-IN"/>
        </w:rPr>
        <w:t>="" target="_blank"/&gt;</w:t>
      </w:r>
    </w:p>
    <w:p w14:paraId="7CA24931" w14:textId="77777777" w:rsidR="00733CD0" w:rsidRPr="00733CD0" w:rsidRDefault="00733CD0" w:rsidP="00733CD0">
      <w:pPr>
        <w:ind w:left="360"/>
        <w:rPr>
          <w:lang w:val="en-IN"/>
        </w:rPr>
      </w:pPr>
      <w:r w:rsidRPr="00733CD0">
        <w:rPr>
          <w:lang w:val="en-IN"/>
        </w:rPr>
        <w:t xml:space="preserve">    &lt;link </w:t>
      </w:r>
      <w:proofErr w:type="spellStart"/>
      <w:r w:rsidRPr="00733CD0">
        <w:rPr>
          <w:lang w:val="en-IN"/>
        </w:rPr>
        <w:t>rel</w:t>
      </w:r>
      <w:proofErr w:type="spellEnd"/>
      <w:r w:rsidRPr="00733CD0">
        <w:rPr>
          <w:lang w:val="en-IN"/>
        </w:rPr>
        <w:t xml:space="preserve">="stylesheet" </w:t>
      </w:r>
      <w:proofErr w:type="spellStart"/>
      <w:r w:rsidRPr="00733CD0">
        <w:rPr>
          <w:lang w:val="en-IN"/>
        </w:rPr>
        <w:t>href</w:t>
      </w:r>
      <w:proofErr w:type="spellEnd"/>
      <w:r w:rsidRPr="00733CD0">
        <w:rPr>
          <w:lang w:val="en-IN"/>
        </w:rPr>
        <w:t xml:space="preserve">="styles.css" </w:t>
      </w:r>
      <w:proofErr w:type="spellStart"/>
      <w:r w:rsidRPr="00733CD0">
        <w:rPr>
          <w:lang w:val="en-IN"/>
        </w:rPr>
        <w:t>hreflang</w:t>
      </w:r>
      <w:proofErr w:type="spellEnd"/>
      <w:r w:rsidRPr="00733CD0">
        <w:rPr>
          <w:lang w:val="en-IN"/>
        </w:rPr>
        <w:t>="</w:t>
      </w:r>
      <w:proofErr w:type="spellStart"/>
      <w:r w:rsidRPr="00733CD0">
        <w:rPr>
          <w:lang w:val="en-IN"/>
        </w:rPr>
        <w:t>en</w:t>
      </w:r>
      <w:proofErr w:type="spellEnd"/>
      <w:r w:rsidRPr="00733CD0">
        <w:rPr>
          <w:lang w:val="en-IN"/>
        </w:rPr>
        <w:t>" media="screen" /&gt;</w:t>
      </w:r>
    </w:p>
    <w:p w14:paraId="78DEDBE0" w14:textId="77777777" w:rsidR="00733CD0" w:rsidRPr="00733CD0" w:rsidRDefault="00733CD0" w:rsidP="00733CD0">
      <w:pPr>
        <w:ind w:left="360"/>
        <w:rPr>
          <w:lang w:val="en-IN"/>
        </w:rPr>
      </w:pPr>
    </w:p>
    <w:p w14:paraId="18A622FA" w14:textId="77777777" w:rsidR="00733CD0" w:rsidRPr="00733CD0" w:rsidRDefault="00733CD0" w:rsidP="00733CD0">
      <w:pPr>
        <w:ind w:left="360"/>
        <w:rPr>
          <w:lang w:val="en-IN"/>
        </w:rPr>
      </w:pPr>
      <w:r w:rsidRPr="00733CD0">
        <w:rPr>
          <w:lang w:val="en-IN"/>
        </w:rPr>
        <w:t>    &lt;style type="text/</w:t>
      </w:r>
      <w:proofErr w:type="spellStart"/>
      <w:r w:rsidRPr="00733CD0">
        <w:rPr>
          <w:lang w:val="en-IN"/>
        </w:rPr>
        <w:t>css</w:t>
      </w:r>
      <w:proofErr w:type="spellEnd"/>
      <w:r w:rsidRPr="00733CD0">
        <w:rPr>
          <w:lang w:val="en-IN"/>
        </w:rPr>
        <w:t>" media="screen" scoped &gt;</w:t>
      </w:r>
    </w:p>
    <w:p w14:paraId="38989B60" w14:textId="77777777" w:rsidR="00733CD0" w:rsidRPr="00733CD0" w:rsidRDefault="00733CD0" w:rsidP="00733CD0">
      <w:pPr>
        <w:ind w:left="360"/>
        <w:rPr>
          <w:lang w:val="en-IN"/>
        </w:rPr>
      </w:pPr>
      <w:r w:rsidRPr="00733CD0">
        <w:rPr>
          <w:lang w:val="en-IN"/>
        </w:rPr>
        <w:t xml:space="preserve">        </w:t>
      </w:r>
      <w:proofErr w:type="gramStart"/>
      <w:r w:rsidRPr="00733CD0">
        <w:rPr>
          <w:lang w:val="en-IN"/>
        </w:rPr>
        <w:t>body{</w:t>
      </w:r>
      <w:proofErr w:type="gramEnd"/>
    </w:p>
    <w:p w14:paraId="518D8173" w14:textId="77777777" w:rsidR="00733CD0" w:rsidRPr="00733CD0" w:rsidRDefault="00733CD0" w:rsidP="00733CD0">
      <w:pPr>
        <w:ind w:left="360"/>
        <w:rPr>
          <w:lang w:val="en-IN"/>
        </w:rPr>
      </w:pPr>
      <w:r w:rsidRPr="00733CD0">
        <w:rPr>
          <w:lang w:val="en-IN"/>
        </w:rPr>
        <w:t xml:space="preserve">            font-family: </w:t>
      </w:r>
      <w:proofErr w:type="spellStart"/>
      <w:proofErr w:type="gramStart"/>
      <w:r w:rsidRPr="00733CD0">
        <w:rPr>
          <w:lang w:val="en-IN"/>
        </w:rPr>
        <w:t>Arial,sans</w:t>
      </w:r>
      <w:proofErr w:type="spellEnd"/>
      <w:proofErr w:type="gramEnd"/>
      <w:r w:rsidRPr="00733CD0">
        <w:rPr>
          <w:lang w:val="en-IN"/>
        </w:rPr>
        <w:t>-serif;</w:t>
      </w:r>
    </w:p>
    <w:p w14:paraId="3CABEEDF" w14:textId="77777777" w:rsidR="00733CD0" w:rsidRPr="00733CD0" w:rsidRDefault="00733CD0" w:rsidP="00733CD0">
      <w:pPr>
        <w:ind w:left="360"/>
        <w:rPr>
          <w:lang w:val="en-IN"/>
        </w:rPr>
      </w:pPr>
      <w:r w:rsidRPr="00733CD0">
        <w:rPr>
          <w:lang w:val="en-IN"/>
        </w:rPr>
        <w:t>            background-</w:t>
      </w:r>
      <w:proofErr w:type="spellStart"/>
      <w:r w:rsidRPr="00733CD0">
        <w:rPr>
          <w:lang w:val="en-IN"/>
        </w:rPr>
        <w:t>color</w:t>
      </w:r>
      <w:proofErr w:type="spellEnd"/>
      <w:r w:rsidRPr="00733CD0">
        <w:rPr>
          <w:lang w:val="en-IN"/>
        </w:rPr>
        <w:t>: #f5f5f5;</w:t>
      </w:r>
    </w:p>
    <w:p w14:paraId="2AF7AF8A" w14:textId="77777777" w:rsidR="00733CD0" w:rsidRPr="00733CD0" w:rsidRDefault="00733CD0" w:rsidP="00733CD0">
      <w:pPr>
        <w:ind w:left="360"/>
        <w:rPr>
          <w:lang w:val="en-IN"/>
        </w:rPr>
      </w:pPr>
      <w:r w:rsidRPr="00733CD0">
        <w:rPr>
          <w:lang w:val="en-IN"/>
        </w:rPr>
        <w:t>        }</w:t>
      </w:r>
    </w:p>
    <w:p w14:paraId="7B160264" w14:textId="77777777" w:rsidR="00733CD0" w:rsidRPr="00733CD0" w:rsidRDefault="00733CD0" w:rsidP="00733CD0">
      <w:pPr>
        <w:ind w:left="360"/>
        <w:rPr>
          <w:lang w:val="en-IN"/>
        </w:rPr>
      </w:pPr>
      <w:r w:rsidRPr="00733CD0">
        <w:rPr>
          <w:lang w:val="en-IN"/>
        </w:rPr>
        <w:t>    &lt;/style&gt;</w:t>
      </w:r>
    </w:p>
    <w:p w14:paraId="1666BE8D" w14:textId="77777777" w:rsidR="00733CD0" w:rsidRPr="00733CD0" w:rsidRDefault="00733CD0" w:rsidP="00733CD0">
      <w:pPr>
        <w:ind w:left="360"/>
        <w:rPr>
          <w:lang w:val="en-IN"/>
        </w:rPr>
      </w:pPr>
    </w:p>
    <w:p w14:paraId="7EA8E363" w14:textId="77777777" w:rsidR="00733CD0" w:rsidRPr="00733CD0" w:rsidRDefault="00733CD0" w:rsidP="00733CD0">
      <w:pPr>
        <w:ind w:left="360"/>
        <w:rPr>
          <w:lang w:val="en-IN"/>
        </w:rPr>
      </w:pPr>
      <w:r w:rsidRPr="00733CD0">
        <w:rPr>
          <w:lang w:val="en-IN"/>
        </w:rPr>
        <w:t>    &lt;script charset="UTF-8"</w:t>
      </w:r>
    </w:p>
    <w:p w14:paraId="302847B3" w14:textId="77777777" w:rsidR="00733CD0" w:rsidRPr="00733CD0" w:rsidRDefault="00733CD0" w:rsidP="00733CD0">
      <w:pPr>
        <w:ind w:left="360"/>
        <w:rPr>
          <w:lang w:val="en-IN"/>
        </w:rPr>
      </w:pPr>
      <w:r w:rsidRPr="00733CD0">
        <w:rPr>
          <w:lang w:val="en-IN"/>
        </w:rPr>
        <w:t>           </w:t>
      </w:r>
      <w:proofErr w:type="spellStart"/>
      <w:r w:rsidRPr="00733CD0">
        <w:rPr>
          <w:lang w:val="en-IN"/>
        </w:rPr>
        <w:t>src</w:t>
      </w:r>
      <w:proofErr w:type="spellEnd"/>
      <w:r w:rsidRPr="00733CD0">
        <w:rPr>
          <w:lang w:val="en-IN"/>
        </w:rPr>
        <w:t>="scripts/myjs.js"</w:t>
      </w:r>
    </w:p>
    <w:p w14:paraId="145365E3" w14:textId="77777777" w:rsidR="00733CD0" w:rsidRPr="00733CD0" w:rsidRDefault="00733CD0" w:rsidP="00733CD0">
      <w:pPr>
        <w:ind w:left="360"/>
        <w:rPr>
          <w:lang w:val="en-IN"/>
        </w:rPr>
      </w:pPr>
      <w:r w:rsidRPr="00733CD0">
        <w:rPr>
          <w:lang w:val="en-IN"/>
        </w:rPr>
        <w:t>           defer="defer"</w:t>
      </w:r>
    </w:p>
    <w:p w14:paraId="5E78705B" w14:textId="77777777" w:rsidR="00733CD0" w:rsidRPr="00733CD0" w:rsidRDefault="00733CD0" w:rsidP="00733CD0">
      <w:pPr>
        <w:ind w:left="360"/>
        <w:rPr>
          <w:lang w:val="en-IN"/>
        </w:rPr>
      </w:pPr>
      <w:r w:rsidRPr="00733CD0">
        <w:rPr>
          <w:lang w:val="en-IN"/>
        </w:rPr>
        <w:t xml:space="preserve">           async="async"&gt;       </w:t>
      </w:r>
    </w:p>
    <w:p w14:paraId="4D7B4A6B" w14:textId="77777777" w:rsidR="00733CD0" w:rsidRPr="00733CD0" w:rsidRDefault="00733CD0" w:rsidP="00733CD0">
      <w:pPr>
        <w:ind w:left="360"/>
        <w:rPr>
          <w:lang w:val="en-IN"/>
        </w:rPr>
      </w:pPr>
      <w:r w:rsidRPr="00733CD0">
        <w:rPr>
          <w:lang w:val="en-IN"/>
        </w:rPr>
        <w:t>    &lt;/script&gt;</w:t>
      </w:r>
    </w:p>
    <w:p w14:paraId="0DE2D247" w14:textId="77777777" w:rsidR="00733CD0" w:rsidRPr="00733CD0" w:rsidRDefault="00733CD0" w:rsidP="00733CD0">
      <w:pPr>
        <w:ind w:left="360"/>
        <w:rPr>
          <w:lang w:val="en-IN"/>
        </w:rPr>
      </w:pPr>
    </w:p>
    <w:p w14:paraId="51A99461" w14:textId="77777777" w:rsidR="00733CD0" w:rsidRPr="00733CD0" w:rsidRDefault="00733CD0" w:rsidP="00733CD0">
      <w:pPr>
        <w:ind w:left="360"/>
        <w:rPr>
          <w:lang w:val="en-IN"/>
        </w:rPr>
      </w:pPr>
      <w:r w:rsidRPr="00733CD0">
        <w:rPr>
          <w:lang w:val="en-IN"/>
        </w:rPr>
        <w:t>    &lt;title&gt;Document&lt;/title&gt;</w:t>
      </w:r>
    </w:p>
    <w:p w14:paraId="71AE3BFB" w14:textId="77777777" w:rsidR="00733CD0" w:rsidRPr="00733CD0" w:rsidRDefault="00733CD0" w:rsidP="00733CD0">
      <w:pPr>
        <w:ind w:left="360"/>
        <w:rPr>
          <w:lang w:val="en-IN"/>
        </w:rPr>
      </w:pPr>
      <w:r w:rsidRPr="00733CD0">
        <w:rPr>
          <w:lang w:val="en-IN"/>
        </w:rPr>
        <w:t>&lt;/head&gt;</w:t>
      </w:r>
    </w:p>
    <w:p w14:paraId="443FF7DB" w14:textId="77777777" w:rsidR="00733CD0" w:rsidRPr="00733CD0" w:rsidRDefault="00733CD0" w:rsidP="00733CD0">
      <w:pPr>
        <w:ind w:left="360"/>
        <w:rPr>
          <w:lang w:val="en-IN"/>
        </w:rPr>
      </w:pPr>
      <w:r w:rsidRPr="00733CD0">
        <w:rPr>
          <w:lang w:val="en-IN"/>
        </w:rPr>
        <w:lastRenderedPageBreak/>
        <w:t>&lt;body&gt;</w:t>
      </w:r>
    </w:p>
    <w:p w14:paraId="65146725" w14:textId="77777777" w:rsidR="00733CD0" w:rsidRPr="00733CD0" w:rsidRDefault="00733CD0" w:rsidP="00733CD0">
      <w:pPr>
        <w:ind w:left="360"/>
        <w:rPr>
          <w:lang w:val="en-IN"/>
        </w:rPr>
      </w:pPr>
      <w:r w:rsidRPr="00733CD0">
        <w:rPr>
          <w:lang w:val="en-IN"/>
        </w:rPr>
        <w:t>     &lt;h1&gt;Explore various html5 tags&lt;/h1&gt;</w:t>
      </w:r>
    </w:p>
    <w:p w14:paraId="5AC5E76F" w14:textId="77777777" w:rsidR="00733CD0" w:rsidRPr="00733CD0" w:rsidRDefault="00733CD0" w:rsidP="00733CD0">
      <w:pPr>
        <w:ind w:left="360"/>
        <w:rPr>
          <w:lang w:val="en-IN"/>
        </w:rPr>
      </w:pPr>
      <w:r w:rsidRPr="00733CD0">
        <w:rPr>
          <w:lang w:val="en-IN"/>
        </w:rPr>
        <w:t>     &lt;main&gt;</w:t>
      </w:r>
    </w:p>
    <w:p w14:paraId="754C63DD" w14:textId="77777777" w:rsidR="00733CD0" w:rsidRPr="00733CD0" w:rsidRDefault="00733CD0" w:rsidP="00733CD0">
      <w:pPr>
        <w:ind w:left="360"/>
        <w:rPr>
          <w:lang w:val="en-IN"/>
        </w:rPr>
      </w:pPr>
      <w:r w:rsidRPr="00733CD0">
        <w:rPr>
          <w:lang w:val="en-IN"/>
        </w:rPr>
        <w:t>        &lt;</w:t>
      </w:r>
      <w:proofErr w:type="spellStart"/>
      <w:r w:rsidRPr="00733CD0">
        <w:rPr>
          <w:lang w:val="en-IN"/>
        </w:rPr>
        <w:t>hgroup</w:t>
      </w:r>
      <w:proofErr w:type="spellEnd"/>
      <w:r w:rsidRPr="00733CD0">
        <w:rPr>
          <w:lang w:val="en-IN"/>
        </w:rPr>
        <w:t>&gt;</w:t>
      </w:r>
    </w:p>
    <w:p w14:paraId="0EA00DA0" w14:textId="77777777" w:rsidR="00733CD0" w:rsidRPr="00733CD0" w:rsidRDefault="00733CD0" w:rsidP="00733CD0">
      <w:pPr>
        <w:ind w:left="360"/>
        <w:rPr>
          <w:lang w:val="en-IN"/>
        </w:rPr>
      </w:pPr>
      <w:r w:rsidRPr="00733CD0">
        <w:rPr>
          <w:lang w:val="en-IN"/>
        </w:rPr>
        <w:t>            &lt;h1&gt;HTML Elements demo&lt;/h1&gt;</w:t>
      </w:r>
    </w:p>
    <w:p w14:paraId="2D375BD0" w14:textId="77777777" w:rsidR="00733CD0" w:rsidRPr="00733CD0" w:rsidRDefault="00733CD0" w:rsidP="00733CD0">
      <w:pPr>
        <w:ind w:left="360"/>
        <w:rPr>
          <w:lang w:val="en-IN"/>
        </w:rPr>
      </w:pPr>
      <w:r w:rsidRPr="00733CD0">
        <w:rPr>
          <w:lang w:val="en-IN"/>
        </w:rPr>
        <w:t>            &lt;h1&gt;</w:t>
      </w:r>
      <w:proofErr w:type="spellStart"/>
      <w:proofErr w:type="gramStart"/>
      <w:r w:rsidRPr="00733CD0">
        <w:rPr>
          <w:lang w:val="en-IN"/>
        </w:rPr>
        <w:t>Text,media</w:t>
      </w:r>
      <w:proofErr w:type="gramEnd"/>
      <w:r w:rsidRPr="00733CD0">
        <w:rPr>
          <w:lang w:val="en-IN"/>
        </w:rPr>
        <w:t>,</w:t>
      </w:r>
      <w:proofErr w:type="gramStart"/>
      <w:r w:rsidRPr="00733CD0">
        <w:rPr>
          <w:lang w:val="en-IN"/>
        </w:rPr>
        <w:t>lists,tables</w:t>
      </w:r>
      <w:proofErr w:type="gramEnd"/>
      <w:r w:rsidRPr="00733CD0">
        <w:rPr>
          <w:lang w:val="en-IN"/>
        </w:rPr>
        <w:t>,graphics</w:t>
      </w:r>
      <w:proofErr w:type="spellEnd"/>
      <w:r w:rsidRPr="00733CD0">
        <w:rPr>
          <w:lang w:val="en-IN"/>
        </w:rPr>
        <w:t>&lt;/h1&gt;</w:t>
      </w:r>
    </w:p>
    <w:p w14:paraId="3FCA063E" w14:textId="77777777" w:rsidR="00733CD0" w:rsidRPr="00733CD0" w:rsidRDefault="00733CD0" w:rsidP="00733CD0">
      <w:pPr>
        <w:ind w:left="360"/>
        <w:rPr>
          <w:lang w:val="en-IN"/>
        </w:rPr>
      </w:pPr>
      <w:r w:rsidRPr="00733CD0">
        <w:rPr>
          <w:lang w:val="en-IN"/>
        </w:rPr>
        <w:t>        &lt;/</w:t>
      </w:r>
      <w:proofErr w:type="spellStart"/>
      <w:r w:rsidRPr="00733CD0">
        <w:rPr>
          <w:lang w:val="en-IN"/>
        </w:rPr>
        <w:t>hgroup</w:t>
      </w:r>
      <w:proofErr w:type="spellEnd"/>
      <w:r w:rsidRPr="00733CD0">
        <w:rPr>
          <w:lang w:val="en-IN"/>
        </w:rPr>
        <w:t>&gt;</w:t>
      </w:r>
    </w:p>
    <w:p w14:paraId="445E3D88" w14:textId="77777777" w:rsidR="00733CD0" w:rsidRPr="00733CD0" w:rsidRDefault="00733CD0" w:rsidP="00733CD0">
      <w:pPr>
        <w:ind w:left="360"/>
        <w:rPr>
          <w:lang w:val="en-IN"/>
        </w:rPr>
      </w:pPr>
    </w:p>
    <w:p w14:paraId="6E6B6F68" w14:textId="77777777" w:rsidR="00733CD0" w:rsidRPr="00733CD0" w:rsidRDefault="00733CD0" w:rsidP="00733CD0">
      <w:pPr>
        <w:ind w:left="360"/>
        <w:rPr>
          <w:lang w:val="en-IN"/>
        </w:rPr>
      </w:pPr>
      <w:r w:rsidRPr="00733CD0">
        <w:rPr>
          <w:lang w:val="en-IN"/>
        </w:rPr>
        <w:t>        &lt;hr&gt;</w:t>
      </w:r>
    </w:p>
    <w:p w14:paraId="2A9DE34A" w14:textId="77777777" w:rsidR="00733CD0" w:rsidRPr="00733CD0" w:rsidRDefault="00733CD0" w:rsidP="00733CD0">
      <w:pPr>
        <w:ind w:left="360"/>
        <w:rPr>
          <w:lang w:val="en-IN"/>
        </w:rPr>
      </w:pPr>
    </w:p>
    <w:p w14:paraId="06256720" w14:textId="77777777" w:rsidR="00733CD0" w:rsidRPr="00733CD0" w:rsidRDefault="00733CD0" w:rsidP="00733CD0">
      <w:pPr>
        <w:ind w:left="360"/>
        <w:rPr>
          <w:lang w:val="en-IN"/>
        </w:rPr>
      </w:pPr>
      <w:r w:rsidRPr="00733CD0">
        <w:rPr>
          <w:lang w:val="en-IN"/>
        </w:rPr>
        <w:t>        &lt;p&gt;This is &lt;b&gt;bold&lt;/b&gt; text, &lt;</w:t>
      </w:r>
      <w:proofErr w:type="spellStart"/>
      <w:r w:rsidRPr="00733CD0">
        <w:rPr>
          <w:lang w:val="en-IN"/>
        </w:rPr>
        <w:t>i</w:t>
      </w:r>
      <w:proofErr w:type="spellEnd"/>
      <w:r w:rsidRPr="00733CD0">
        <w:rPr>
          <w:lang w:val="en-IN"/>
        </w:rPr>
        <w:t>&gt;Italic&lt;/</w:t>
      </w:r>
      <w:proofErr w:type="spellStart"/>
      <w:r w:rsidRPr="00733CD0">
        <w:rPr>
          <w:lang w:val="en-IN"/>
        </w:rPr>
        <w:t>i</w:t>
      </w:r>
      <w:proofErr w:type="spellEnd"/>
      <w:r w:rsidRPr="00733CD0">
        <w:rPr>
          <w:lang w:val="en-IN"/>
        </w:rPr>
        <w:t>&gt; text, &lt;strong&gt;strong&lt;/strong&gt; text, and &lt;</w:t>
      </w:r>
      <w:proofErr w:type="spellStart"/>
      <w:r w:rsidRPr="00733CD0">
        <w:rPr>
          <w:lang w:val="en-IN"/>
        </w:rPr>
        <w:t>em</w:t>
      </w:r>
      <w:proofErr w:type="spellEnd"/>
      <w:r w:rsidRPr="00733CD0">
        <w:rPr>
          <w:lang w:val="en-IN"/>
        </w:rPr>
        <w:t>&gt;emphasized&lt;/</w:t>
      </w:r>
      <w:proofErr w:type="spellStart"/>
      <w:r w:rsidRPr="00733CD0">
        <w:rPr>
          <w:lang w:val="en-IN"/>
        </w:rPr>
        <w:t>em</w:t>
      </w:r>
      <w:proofErr w:type="spellEnd"/>
      <w:r w:rsidRPr="00733CD0">
        <w:rPr>
          <w:lang w:val="en-IN"/>
        </w:rPr>
        <w:t xml:space="preserve">&gt; </w:t>
      </w:r>
      <w:proofErr w:type="gramStart"/>
      <w:r w:rsidRPr="00733CD0">
        <w:rPr>
          <w:lang w:val="en-IN"/>
        </w:rPr>
        <w:t>text.&lt;</w:t>
      </w:r>
      <w:proofErr w:type="gramEnd"/>
      <w:r w:rsidRPr="00733CD0">
        <w:rPr>
          <w:lang w:val="en-IN"/>
        </w:rPr>
        <w:t>/p&gt;</w:t>
      </w:r>
    </w:p>
    <w:p w14:paraId="63F1F6E9" w14:textId="77777777" w:rsidR="00733CD0" w:rsidRPr="00733CD0" w:rsidRDefault="00733CD0" w:rsidP="00733CD0">
      <w:pPr>
        <w:ind w:left="360"/>
        <w:rPr>
          <w:lang w:val="en-IN"/>
        </w:rPr>
      </w:pPr>
    </w:p>
    <w:p w14:paraId="549A4300" w14:textId="77777777" w:rsidR="00733CD0" w:rsidRPr="00733CD0" w:rsidRDefault="00733CD0" w:rsidP="00733CD0">
      <w:pPr>
        <w:ind w:left="360"/>
        <w:rPr>
          <w:lang w:val="en-IN"/>
        </w:rPr>
      </w:pPr>
      <w:r w:rsidRPr="00733CD0">
        <w:rPr>
          <w:lang w:val="en-IN"/>
        </w:rPr>
        <w:t>        &lt;p&gt;</w:t>
      </w:r>
    </w:p>
    <w:p w14:paraId="3D094897" w14:textId="77777777" w:rsidR="00733CD0" w:rsidRPr="00733CD0" w:rsidRDefault="00733CD0" w:rsidP="00733CD0">
      <w:pPr>
        <w:ind w:left="360"/>
        <w:rPr>
          <w:lang w:val="en-IN"/>
        </w:rPr>
      </w:pPr>
      <w:r w:rsidRPr="00733CD0">
        <w:rPr>
          <w:lang w:val="en-IN"/>
        </w:rPr>
        <w:t>            Chemical formula: H&lt;sub&gt;2&lt;/sub&gt;O</w:t>
      </w:r>
    </w:p>
    <w:p w14:paraId="2832B0C8" w14:textId="77777777" w:rsidR="00733CD0" w:rsidRPr="00733CD0" w:rsidRDefault="00733CD0" w:rsidP="00733CD0">
      <w:pPr>
        <w:ind w:left="360"/>
        <w:rPr>
          <w:lang w:val="en-IN"/>
        </w:rPr>
      </w:pPr>
      <w:r w:rsidRPr="00733CD0">
        <w:rPr>
          <w:lang w:val="en-IN"/>
        </w:rPr>
        <w:t>            Mathematical expression: E = mc&lt;sup&gt;2&lt;/sup&gt;</w:t>
      </w:r>
    </w:p>
    <w:p w14:paraId="3BB4C006" w14:textId="77777777" w:rsidR="00733CD0" w:rsidRPr="00733CD0" w:rsidRDefault="00733CD0" w:rsidP="00733CD0">
      <w:pPr>
        <w:ind w:left="360"/>
        <w:rPr>
          <w:lang w:val="en-IN"/>
        </w:rPr>
      </w:pPr>
      <w:r w:rsidRPr="00733CD0">
        <w:rPr>
          <w:lang w:val="en-IN"/>
        </w:rPr>
        <w:t>        &lt;/p&gt;</w:t>
      </w:r>
    </w:p>
    <w:p w14:paraId="20377814" w14:textId="77777777" w:rsidR="00733CD0" w:rsidRPr="00733CD0" w:rsidRDefault="00733CD0" w:rsidP="00733CD0">
      <w:pPr>
        <w:ind w:left="360"/>
        <w:rPr>
          <w:lang w:val="en-IN"/>
        </w:rPr>
      </w:pPr>
    </w:p>
    <w:p w14:paraId="0B065F33" w14:textId="77777777" w:rsidR="00733CD0" w:rsidRPr="00733CD0" w:rsidRDefault="00733CD0" w:rsidP="00733CD0">
      <w:pPr>
        <w:ind w:left="360"/>
        <w:rPr>
          <w:lang w:val="en-IN"/>
        </w:rPr>
      </w:pPr>
      <w:r w:rsidRPr="00733CD0">
        <w:rPr>
          <w:lang w:val="en-IN"/>
        </w:rPr>
        <w:t>        &lt;p&gt;</w:t>
      </w:r>
    </w:p>
    <w:p w14:paraId="0E7EE965" w14:textId="77777777" w:rsidR="00733CD0" w:rsidRPr="00733CD0" w:rsidRDefault="00733CD0" w:rsidP="00733CD0">
      <w:pPr>
        <w:ind w:left="360"/>
        <w:rPr>
          <w:lang w:val="en-IN"/>
        </w:rPr>
      </w:pPr>
      <w:r w:rsidRPr="00733CD0">
        <w:rPr>
          <w:lang w:val="en-IN"/>
        </w:rPr>
        <w:t>            Line break example:&lt;</w:t>
      </w:r>
      <w:proofErr w:type="spellStart"/>
      <w:r w:rsidRPr="00733CD0">
        <w:rPr>
          <w:lang w:val="en-IN"/>
        </w:rPr>
        <w:t>br</w:t>
      </w:r>
      <w:proofErr w:type="spellEnd"/>
      <w:r w:rsidRPr="00733CD0">
        <w:rPr>
          <w:lang w:val="en-IN"/>
        </w:rPr>
        <w:t>&gt;</w:t>
      </w:r>
    </w:p>
    <w:p w14:paraId="35CC6E35" w14:textId="77777777" w:rsidR="00733CD0" w:rsidRPr="00733CD0" w:rsidRDefault="00733CD0" w:rsidP="00733CD0">
      <w:pPr>
        <w:ind w:left="360"/>
        <w:rPr>
          <w:lang w:val="en-IN"/>
        </w:rPr>
      </w:pPr>
      <w:r w:rsidRPr="00733CD0">
        <w:rPr>
          <w:lang w:val="en-IN"/>
        </w:rPr>
        <w:t xml:space="preserve">            This is the first </w:t>
      </w:r>
      <w:proofErr w:type="gramStart"/>
      <w:r w:rsidRPr="00733CD0">
        <w:rPr>
          <w:lang w:val="en-IN"/>
        </w:rPr>
        <w:t>line.&lt;</w:t>
      </w:r>
      <w:proofErr w:type="spellStart"/>
      <w:proofErr w:type="gramEnd"/>
      <w:r w:rsidRPr="00733CD0">
        <w:rPr>
          <w:lang w:val="en-IN"/>
        </w:rPr>
        <w:t>wbr</w:t>
      </w:r>
      <w:proofErr w:type="spellEnd"/>
      <w:r w:rsidRPr="00733CD0">
        <w:rPr>
          <w:lang w:val="en-IN"/>
        </w:rPr>
        <w:t>&gt;Here</w:t>
      </w:r>
    </w:p>
    <w:p w14:paraId="7EACA8AA" w14:textId="77777777" w:rsidR="00733CD0" w:rsidRPr="00733CD0" w:rsidRDefault="00733CD0" w:rsidP="00733CD0">
      <w:pPr>
        <w:ind w:left="360"/>
        <w:rPr>
          <w:lang w:val="en-IN"/>
        </w:rPr>
      </w:pPr>
      <w:r w:rsidRPr="00733CD0">
        <w:rPr>
          <w:lang w:val="en-IN"/>
        </w:rPr>
        <w:t>        &lt;/p&gt;</w:t>
      </w:r>
    </w:p>
    <w:p w14:paraId="40CF718D" w14:textId="77777777" w:rsidR="00733CD0" w:rsidRPr="00733CD0" w:rsidRDefault="00733CD0" w:rsidP="00733CD0">
      <w:pPr>
        <w:ind w:left="360"/>
        <w:rPr>
          <w:lang w:val="en-IN"/>
        </w:rPr>
      </w:pPr>
      <w:r w:rsidRPr="00733CD0">
        <w:rPr>
          <w:lang w:val="en-IN"/>
        </w:rPr>
        <w:t xml:space="preserve">        </w:t>
      </w:r>
    </w:p>
    <w:p w14:paraId="7144085C" w14:textId="77777777" w:rsidR="00733CD0" w:rsidRPr="00733CD0" w:rsidRDefault="00733CD0" w:rsidP="00733CD0">
      <w:pPr>
        <w:ind w:left="360"/>
        <w:rPr>
          <w:lang w:val="en-IN"/>
        </w:rPr>
      </w:pPr>
      <w:r w:rsidRPr="00733CD0">
        <w:rPr>
          <w:lang w:val="en-IN"/>
        </w:rPr>
        <w:t>        &lt;hr&gt;</w:t>
      </w:r>
    </w:p>
    <w:p w14:paraId="5A019EF7" w14:textId="77777777" w:rsidR="00733CD0" w:rsidRPr="00733CD0" w:rsidRDefault="00733CD0" w:rsidP="00733CD0">
      <w:pPr>
        <w:ind w:left="360"/>
        <w:rPr>
          <w:lang w:val="en-IN"/>
        </w:rPr>
      </w:pPr>
    </w:p>
    <w:p w14:paraId="0B3C5927" w14:textId="77777777" w:rsidR="00733CD0" w:rsidRPr="00733CD0" w:rsidRDefault="00733CD0" w:rsidP="00733CD0">
      <w:pPr>
        <w:ind w:left="360"/>
        <w:rPr>
          <w:lang w:val="en-IN"/>
        </w:rPr>
      </w:pPr>
      <w:r w:rsidRPr="00733CD0">
        <w:rPr>
          <w:lang w:val="en-IN"/>
        </w:rPr>
        <w:t>        &lt;h2&gt;Lists&lt;/h2&gt;</w:t>
      </w:r>
    </w:p>
    <w:p w14:paraId="2534E478" w14:textId="77777777" w:rsidR="00733CD0" w:rsidRPr="00733CD0" w:rsidRDefault="00733CD0" w:rsidP="00733CD0">
      <w:pPr>
        <w:ind w:left="360"/>
        <w:rPr>
          <w:lang w:val="en-IN"/>
        </w:rPr>
      </w:pPr>
    </w:p>
    <w:p w14:paraId="792D8504" w14:textId="77777777" w:rsidR="00733CD0" w:rsidRPr="00733CD0" w:rsidRDefault="00733CD0" w:rsidP="00733CD0">
      <w:pPr>
        <w:ind w:left="360"/>
        <w:rPr>
          <w:lang w:val="en-IN"/>
        </w:rPr>
      </w:pPr>
      <w:r w:rsidRPr="00733CD0">
        <w:rPr>
          <w:lang w:val="en-IN"/>
        </w:rPr>
        <w:t>        &lt;h3&gt;Unordered List&lt;/h3&gt;</w:t>
      </w:r>
    </w:p>
    <w:p w14:paraId="6254D7D9" w14:textId="77777777" w:rsidR="00733CD0" w:rsidRPr="00733CD0" w:rsidRDefault="00733CD0" w:rsidP="00733CD0">
      <w:pPr>
        <w:ind w:left="360"/>
        <w:rPr>
          <w:lang w:val="en-IN"/>
        </w:rPr>
      </w:pPr>
    </w:p>
    <w:p w14:paraId="6BE98129" w14:textId="77777777" w:rsidR="00733CD0" w:rsidRPr="00733CD0" w:rsidRDefault="00733CD0" w:rsidP="00733CD0">
      <w:pPr>
        <w:ind w:left="360"/>
        <w:rPr>
          <w:lang w:val="en-IN"/>
        </w:rPr>
      </w:pPr>
      <w:r w:rsidRPr="00733CD0">
        <w:rPr>
          <w:lang w:val="en-IN"/>
        </w:rPr>
        <w:t>        &lt;ul&gt;</w:t>
      </w:r>
    </w:p>
    <w:p w14:paraId="780D0038" w14:textId="77777777" w:rsidR="00733CD0" w:rsidRPr="00733CD0" w:rsidRDefault="00733CD0" w:rsidP="00733CD0">
      <w:pPr>
        <w:ind w:left="360"/>
        <w:rPr>
          <w:lang w:val="en-IN"/>
        </w:rPr>
      </w:pPr>
      <w:r w:rsidRPr="00733CD0">
        <w:rPr>
          <w:lang w:val="en-IN"/>
        </w:rPr>
        <w:t>            &lt;li&gt;Item 1&lt;/li&gt;</w:t>
      </w:r>
    </w:p>
    <w:p w14:paraId="25CE6E24" w14:textId="77777777" w:rsidR="00733CD0" w:rsidRPr="00733CD0" w:rsidRDefault="00733CD0" w:rsidP="00733CD0">
      <w:pPr>
        <w:ind w:left="360"/>
        <w:rPr>
          <w:lang w:val="en-IN"/>
        </w:rPr>
      </w:pPr>
      <w:r w:rsidRPr="00733CD0">
        <w:rPr>
          <w:lang w:val="en-IN"/>
        </w:rPr>
        <w:t>            &lt;li&gt;Item 2</w:t>
      </w:r>
    </w:p>
    <w:p w14:paraId="7B64100D" w14:textId="77777777" w:rsidR="00733CD0" w:rsidRPr="00733CD0" w:rsidRDefault="00733CD0" w:rsidP="00733CD0">
      <w:pPr>
        <w:ind w:left="360"/>
        <w:rPr>
          <w:lang w:val="en-IN"/>
        </w:rPr>
      </w:pPr>
      <w:r w:rsidRPr="00733CD0">
        <w:rPr>
          <w:lang w:val="en-IN"/>
        </w:rPr>
        <w:t>                &lt;ul&gt;</w:t>
      </w:r>
    </w:p>
    <w:p w14:paraId="48C8ACAC" w14:textId="77777777" w:rsidR="00733CD0" w:rsidRPr="00733CD0" w:rsidRDefault="00733CD0" w:rsidP="00733CD0">
      <w:pPr>
        <w:ind w:left="360"/>
        <w:rPr>
          <w:lang w:val="en-IN"/>
        </w:rPr>
      </w:pPr>
      <w:r w:rsidRPr="00733CD0">
        <w:rPr>
          <w:lang w:val="en-IN"/>
        </w:rPr>
        <w:t>                    &lt;li&gt;Subitem 2.1&lt;/li&gt;</w:t>
      </w:r>
    </w:p>
    <w:p w14:paraId="55951654" w14:textId="77777777" w:rsidR="00733CD0" w:rsidRPr="00733CD0" w:rsidRDefault="00733CD0" w:rsidP="00733CD0">
      <w:pPr>
        <w:ind w:left="360"/>
        <w:rPr>
          <w:lang w:val="en-IN"/>
        </w:rPr>
      </w:pPr>
      <w:r w:rsidRPr="00733CD0">
        <w:rPr>
          <w:lang w:val="en-IN"/>
        </w:rPr>
        <w:t>                    &lt;li&gt;Subitem 2.2&lt;/li&gt;</w:t>
      </w:r>
    </w:p>
    <w:p w14:paraId="5386782B" w14:textId="77777777" w:rsidR="00733CD0" w:rsidRPr="00733CD0" w:rsidRDefault="00733CD0" w:rsidP="00733CD0">
      <w:pPr>
        <w:ind w:left="360"/>
        <w:rPr>
          <w:lang w:val="en-IN"/>
        </w:rPr>
      </w:pPr>
      <w:r w:rsidRPr="00733CD0">
        <w:rPr>
          <w:lang w:val="en-IN"/>
        </w:rPr>
        <w:t>                &lt;/ul&gt;</w:t>
      </w:r>
    </w:p>
    <w:p w14:paraId="68BCF9C9" w14:textId="77777777" w:rsidR="00733CD0" w:rsidRPr="00733CD0" w:rsidRDefault="00733CD0" w:rsidP="00733CD0">
      <w:pPr>
        <w:ind w:left="360"/>
        <w:rPr>
          <w:lang w:val="en-IN"/>
        </w:rPr>
      </w:pPr>
      <w:r w:rsidRPr="00733CD0">
        <w:rPr>
          <w:lang w:val="en-IN"/>
        </w:rPr>
        <w:t>            &lt;/li&gt;</w:t>
      </w:r>
    </w:p>
    <w:p w14:paraId="34C79100" w14:textId="77777777" w:rsidR="00733CD0" w:rsidRPr="00733CD0" w:rsidRDefault="00733CD0" w:rsidP="00733CD0">
      <w:pPr>
        <w:ind w:left="360"/>
        <w:rPr>
          <w:lang w:val="en-IN"/>
        </w:rPr>
      </w:pPr>
      <w:r w:rsidRPr="00733CD0">
        <w:rPr>
          <w:lang w:val="en-IN"/>
        </w:rPr>
        <w:t>            &lt;li&gt;Item 3&lt;/li&gt;</w:t>
      </w:r>
    </w:p>
    <w:p w14:paraId="671285F0" w14:textId="77777777" w:rsidR="00733CD0" w:rsidRPr="00733CD0" w:rsidRDefault="00733CD0" w:rsidP="00733CD0">
      <w:pPr>
        <w:ind w:left="360"/>
        <w:rPr>
          <w:lang w:val="en-IN"/>
        </w:rPr>
      </w:pPr>
      <w:r w:rsidRPr="00733CD0">
        <w:rPr>
          <w:lang w:val="en-IN"/>
        </w:rPr>
        <w:t>        &lt;/ul&gt;</w:t>
      </w:r>
    </w:p>
    <w:p w14:paraId="4CA93954" w14:textId="77777777" w:rsidR="00733CD0" w:rsidRPr="00733CD0" w:rsidRDefault="00733CD0" w:rsidP="00733CD0">
      <w:pPr>
        <w:ind w:left="360"/>
        <w:rPr>
          <w:lang w:val="en-IN"/>
        </w:rPr>
      </w:pPr>
    </w:p>
    <w:p w14:paraId="13092FFF" w14:textId="77777777" w:rsidR="00733CD0" w:rsidRPr="00733CD0" w:rsidRDefault="00733CD0" w:rsidP="00733CD0">
      <w:pPr>
        <w:ind w:left="360"/>
        <w:rPr>
          <w:lang w:val="en-IN"/>
        </w:rPr>
      </w:pPr>
      <w:r w:rsidRPr="00733CD0">
        <w:rPr>
          <w:lang w:val="en-IN"/>
        </w:rPr>
        <w:t>        &lt;h3&gt;Ordered List&lt;/h3&gt;</w:t>
      </w:r>
    </w:p>
    <w:p w14:paraId="6283135D" w14:textId="77777777" w:rsidR="00733CD0" w:rsidRPr="00733CD0" w:rsidRDefault="00733CD0" w:rsidP="00733CD0">
      <w:pPr>
        <w:ind w:left="360"/>
        <w:rPr>
          <w:lang w:val="en-IN"/>
        </w:rPr>
      </w:pPr>
    </w:p>
    <w:p w14:paraId="598ACCCC" w14:textId="77777777" w:rsidR="00733CD0" w:rsidRPr="00733CD0" w:rsidRDefault="00733CD0" w:rsidP="00733CD0">
      <w:pPr>
        <w:ind w:left="360"/>
        <w:rPr>
          <w:lang w:val="en-IN"/>
        </w:rPr>
      </w:pPr>
      <w:r w:rsidRPr="00733CD0">
        <w:rPr>
          <w:lang w:val="en-IN"/>
        </w:rPr>
        <w:t>        &lt;</w:t>
      </w:r>
      <w:proofErr w:type="spellStart"/>
      <w:r w:rsidRPr="00733CD0">
        <w:rPr>
          <w:lang w:val="en-IN"/>
        </w:rPr>
        <w:t>ol</w:t>
      </w:r>
      <w:proofErr w:type="spellEnd"/>
      <w:r w:rsidRPr="00733CD0">
        <w:rPr>
          <w:lang w:val="en-IN"/>
        </w:rPr>
        <w:t>&gt;</w:t>
      </w:r>
    </w:p>
    <w:p w14:paraId="3CDF8B2C" w14:textId="77777777" w:rsidR="00733CD0" w:rsidRPr="00733CD0" w:rsidRDefault="00733CD0" w:rsidP="00733CD0">
      <w:pPr>
        <w:ind w:left="360"/>
        <w:rPr>
          <w:lang w:val="en-IN"/>
        </w:rPr>
      </w:pPr>
      <w:r w:rsidRPr="00733CD0">
        <w:rPr>
          <w:lang w:val="en-IN"/>
        </w:rPr>
        <w:t>            &lt;li&gt;First&lt;/li&gt;</w:t>
      </w:r>
    </w:p>
    <w:p w14:paraId="66EAE163" w14:textId="77777777" w:rsidR="00733CD0" w:rsidRPr="00733CD0" w:rsidRDefault="00733CD0" w:rsidP="00733CD0">
      <w:pPr>
        <w:ind w:left="360"/>
        <w:rPr>
          <w:lang w:val="en-IN"/>
        </w:rPr>
      </w:pPr>
      <w:r w:rsidRPr="00733CD0">
        <w:rPr>
          <w:lang w:val="en-IN"/>
        </w:rPr>
        <w:t>            &lt;li&gt;Second</w:t>
      </w:r>
    </w:p>
    <w:p w14:paraId="5BD57AF7" w14:textId="77777777" w:rsidR="00733CD0" w:rsidRPr="00733CD0" w:rsidRDefault="00733CD0" w:rsidP="00733CD0">
      <w:pPr>
        <w:ind w:left="360"/>
        <w:rPr>
          <w:lang w:val="en-IN"/>
        </w:rPr>
      </w:pPr>
      <w:r w:rsidRPr="00733CD0">
        <w:rPr>
          <w:lang w:val="en-IN"/>
        </w:rPr>
        <w:t>                &lt;</w:t>
      </w:r>
      <w:proofErr w:type="spellStart"/>
      <w:r w:rsidRPr="00733CD0">
        <w:rPr>
          <w:lang w:val="en-IN"/>
        </w:rPr>
        <w:t>ol</w:t>
      </w:r>
      <w:proofErr w:type="spellEnd"/>
      <w:r w:rsidRPr="00733CD0">
        <w:rPr>
          <w:lang w:val="en-IN"/>
        </w:rPr>
        <w:t>&gt;</w:t>
      </w:r>
    </w:p>
    <w:p w14:paraId="27DB3411" w14:textId="77777777" w:rsidR="00733CD0" w:rsidRPr="00733CD0" w:rsidRDefault="00733CD0" w:rsidP="00733CD0">
      <w:pPr>
        <w:ind w:left="360"/>
        <w:rPr>
          <w:lang w:val="en-IN"/>
        </w:rPr>
      </w:pPr>
      <w:r w:rsidRPr="00733CD0">
        <w:rPr>
          <w:lang w:val="en-IN"/>
        </w:rPr>
        <w:t>                    &lt;li&gt;</w:t>
      </w:r>
      <w:proofErr w:type="spellStart"/>
      <w:r w:rsidRPr="00733CD0">
        <w:rPr>
          <w:lang w:val="en-IN"/>
        </w:rPr>
        <w:t>Second.A</w:t>
      </w:r>
      <w:proofErr w:type="spellEnd"/>
      <w:r w:rsidRPr="00733CD0">
        <w:rPr>
          <w:lang w:val="en-IN"/>
        </w:rPr>
        <w:t>&lt;/li&gt;</w:t>
      </w:r>
    </w:p>
    <w:p w14:paraId="1F693DF4" w14:textId="77777777" w:rsidR="00733CD0" w:rsidRPr="00733CD0" w:rsidRDefault="00733CD0" w:rsidP="00733CD0">
      <w:pPr>
        <w:ind w:left="360"/>
        <w:rPr>
          <w:lang w:val="en-IN"/>
        </w:rPr>
      </w:pPr>
      <w:r w:rsidRPr="00733CD0">
        <w:rPr>
          <w:lang w:val="en-IN"/>
        </w:rPr>
        <w:t>                    &lt;li&gt;</w:t>
      </w:r>
      <w:proofErr w:type="spellStart"/>
      <w:r w:rsidRPr="00733CD0">
        <w:rPr>
          <w:lang w:val="en-IN"/>
        </w:rPr>
        <w:t>Second.B</w:t>
      </w:r>
      <w:proofErr w:type="spellEnd"/>
      <w:r w:rsidRPr="00733CD0">
        <w:rPr>
          <w:lang w:val="en-IN"/>
        </w:rPr>
        <w:t>&lt;/li&gt;</w:t>
      </w:r>
    </w:p>
    <w:p w14:paraId="237A81F3" w14:textId="77777777" w:rsidR="00733CD0" w:rsidRPr="00733CD0" w:rsidRDefault="00733CD0" w:rsidP="00733CD0">
      <w:pPr>
        <w:ind w:left="360"/>
        <w:rPr>
          <w:lang w:val="en-IN"/>
        </w:rPr>
      </w:pPr>
      <w:r w:rsidRPr="00733CD0">
        <w:rPr>
          <w:lang w:val="en-IN"/>
        </w:rPr>
        <w:t>                &lt;/</w:t>
      </w:r>
      <w:proofErr w:type="spellStart"/>
      <w:r w:rsidRPr="00733CD0">
        <w:rPr>
          <w:lang w:val="en-IN"/>
        </w:rPr>
        <w:t>ol</w:t>
      </w:r>
      <w:proofErr w:type="spellEnd"/>
      <w:r w:rsidRPr="00733CD0">
        <w:rPr>
          <w:lang w:val="en-IN"/>
        </w:rPr>
        <w:t>&gt;</w:t>
      </w:r>
    </w:p>
    <w:p w14:paraId="2DD8059E" w14:textId="77777777" w:rsidR="00733CD0" w:rsidRPr="00733CD0" w:rsidRDefault="00733CD0" w:rsidP="00733CD0">
      <w:pPr>
        <w:ind w:left="360"/>
        <w:rPr>
          <w:lang w:val="en-IN"/>
        </w:rPr>
      </w:pPr>
      <w:r w:rsidRPr="00733CD0">
        <w:rPr>
          <w:lang w:val="en-IN"/>
        </w:rPr>
        <w:t>            &lt;/li&gt;</w:t>
      </w:r>
    </w:p>
    <w:p w14:paraId="535C5D08" w14:textId="77777777" w:rsidR="00733CD0" w:rsidRPr="00733CD0" w:rsidRDefault="00733CD0" w:rsidP="00733CD0">
      <w:pPr>
        <w:ind w:left="360"/>
        <w:rPr>
          <w:lang w:val="en-IN"/>
        </w:rPr>
      </w:pPr>
      <w:r w:rsidRPr="00733CD0">
        <w:rPr>
          <w:lang w:val="en-IN"/>
        </w:rPr>
        <w:t>            &lt;li&gt;Third&lt;/li&gt;</w:t>
      </w:r>
    </w:p>
    <w:p w14:paraId="1969E58F" w14:textId="77777777" w:rsidR="00733CD0" w:rsidRPr="00733CD0" w:rsidRDefault="00733CD0" w:rsidP="00733CD0">
      <w:pPr>
        <w:ind w:left="360"/>
        <w:rPr>
          <w:lang w:val="en-IN"/>
        </w:rPr>
      </w:pPr>
      <w:r w:rsidRPr="00733CD0">
        <w:rPr>
          <w:lang w:val="en-IN"/>
        </w:rPr>
        <w:t>        &lt;/</w:t>
      </w:r>
      <w:proofErr w:type="spellStart"/>
      <w:r w:rsidRPr="00733CD0">
        <w:rPr>
          <w:lang w:val="en-IN"/>
        </w:rPr>
        <w:t>ol</w:t>
      </w:r>
      <w:proofErr w:type="spellEnd"/>
      <w:r w:rsidRPr="00733CD0">
        <w:rPr>
          <w:lang w:val="en-IN"/>
        </w:rPr>
        <w:t>&gt;</w:t>
      </w:r>
    </w:p>
    <w:p w14:paraId="0E9856C6" w14:textId="77777777" w:rsidR="00733CD0" w:rsidRPr="00733CD0" w:rsidRDefault="00733CD0" w:rsidP="00733CD0">
      <w:pPr>
        <w:ind w:left="360"/>
        <w:rPr>
          <w:lang w:val="en-IN"/>
        </w:rPr>
      </w:pPr>
    </w:p>
    <w:p w14:paraId="0545A9C6" w14:textId="77777777" w:rsidR="00733CD0" w:rsidRPr="00733CD0" w:rsidRDefault="00733CD0" w:rsidP="00733CD0">
      <w:pPr>
        <w:ind w:left="360"/>
        <w:rPr>
          <w:lang w:val="en-IN"/>
        </w:rPr>
      </w:pPr>
      <w:r w:rsidRPr="00733CD0">
        <w:rPr>
          <w:lang w:val="en-IN"/>
        </w:rPr>
        <w:t>        &lt;h2&gt;Code and output&lt;/h2&gt;</w:t>
      </w:r>
    </w:p>
    <w:p w14:paraId="5C8EBB1D" w14:textId="77777777" w:rsidR="00733CD0" w:rsidRPr="00733CD0" w:rsidRDefault="00733CD0" w:rsidP="00733CD0">
      <w:pPr>
        <w:ind w:left="360"/>
        <w:rPr>
          <w:lang w:val="en-IN"/>
        </w:rPr>
      </w:pPr>
    </w:p>
    <w:p w14:paraId="6AAD2B7D" w14:textId="77777777" w:rsidR="00733CD0" w:rsidRPr="00733CD0" w:rsidRDefault="00733CD0" w:rsidP="00733CD0">
      <w:pPr>
        <w:ind w:left="360"/>
        <w:rPr>
          <w:lang w:val="en-IN"/>
        </w:rPr>
      </w:pPr>
      <w:r w:rsidRPr="00733CD0">
        <w:rPr>
          <w:lang w:val="en-IN"/>
        </w:rPr>
        <w:t>        &lt;p&gt;Inline code: &lt;code&gt;</w:t>
      </w:r>
      <w:proofErr w:type="gramStart"/>
      <w:r w:rsidRPr="00733CD0">
        <w:rPr>
          <w:lang w:val="en-IN"/>
        </w:rPr>
        <w:t>console.log(</w:t>
      </w:r>
      <w:proofErr w:type="gramEnd"/>
      <w:r w:rsidRPr="00733CD0">
        <w:rPr>
          <w:lang w:val="en-IN"/>
        </w:rPr>
        <w:t>"hello world</w:t>
      </w:r>
      <w:proofErr w:type="gramStart"/>
      <w:r w:rsidRPr="00733CD0">
        <w:rPr>
          <w:lang w:val="en-IN"/>
        </w:rPr>
        <w:t>")&lt;</w:t>
      </w:r>
      <w:proofErr w:type="gramEnd"/>
      <w:r w:rsidRPr="00733CD0">
        <w:rPr>
          <w:lang w:val="en-IN"/>
        </w:rPr>
        <w:t>/code&gt;&lt;/p&gt;</w:t>
      </w:r>
    </w:p>
    <w:p w14:paraId="106A4017" w14:textId="77777777" w:rsidR="00733CD0" w:rsidRPr="00733CD0" w:rsidRDefault="00733CD0" w:rsidP="00733CD0">
      <w:pPr>
        <w:ind w:left="360"/>
        <w:rPr>
          <w:lang w:val="en-IN"/>
        </w:rPr>
      </w:pPr>
    </w:p>
    <w:p w14:paraId="5729787D" w14:textId="77777777" w:rsidR="00733CD0" w:rsidRPr="00733CD0" w:rsidRDefault="00733CD0" w:rsidP="00733CD0">
      <w:pPr>
        <w:ind w:left="360"/>
        <w:rPr>
          <w:lang w:val="en-IN"/>
        </w:rPr>
      </w:pPr>
      <w:r w:rsidRPr="00733CD0">
        <w:rPr>
          <w:lang w:val="en-IN"/>
        </w:rPr>
        <w:t>        &lt;pre&gt;</w:t>
      </w:r>
    </w:p>
    <w:p w14:paraId="6D002DD9" w14:textId="77777777" w:rsidR="00733CD0" w:rsidRPr="00733CD0" w:rsidRDefault="00733CD0" w:rsidP="00733CD0">
      <w:pPr>
        <w:ind w:left="360"/>
        <w:rPr>
          <w:lang w:val="en-IN"/>
        </w:rPr>
      </w:pPr>
      <w:r w:rsidRPr="00733CD0">
        <w:rPr>
          <w:lang w:val="en-IN"/>
        </w:rPr>
        <w:t>            function greet(name) {</w:t>
      </w:r>
    </w:p>
    <w:p w14:paraId="3AEBC0E3" w14:textId="77777777" w:rsidR="00733CD0" w:rsidRPr="00733CD0" w:rsidRDefault="00733CD0" w:rsidP="00733CD0">
      <w:pPr>
        <w:ind w:left="360"/>
        <w:rPr>
          <w:lang w:val="en-IN"/>
        </w:rPr>
      </w:pPr>
      <w:r w:rsidRPr="00733CD0">
        <w:rPr>
          <w:lang w:val="en-IN"/>
        </w:rPr>
        <w:t>                return "Hello";</w:t>
      </w:r>
    </w:p>
    <w:p w14:paraId="0153A367" w14:textId="77777777" w:rsidR="00733CD0" w:rsidRPr="00733CD0" w:rsidRDefault="00733CD0" w:rsidP="00733CD0">
      <w:pPr>
        <w:ind w:left="360"/>
        <w:rPr>
          <w:lang w:val="en-IN"/>
        </w:rPr>
      </w:pPr>
      <w:r w:rsidRPr="00733CD0">
        <w:rPr>
          <w:lang w:val="en-IN"/>
        </w:rPr>
        <w:t>            }</w:t>
      </w:r>
    </w:p>
    <w:p w14:paraId="00B05F38" w14:textId="77777777" w:rsidR="00733CD0" w:rsidRPr="00733CD0" w:rsidRDefault="00733CD0" w:rsidP="00733CD0">
      <w:pPr>
        <w:ind w:left="360"/>
        <w:rPr>
          <w:lang w:val="en-IN"/>
        </w:rPr>
      </w:pPr>
      <w:r w:rsidRPr="00733CD0">
        <w:rPr>
          <w:lang w:val="en-IN"/>
        </w:rPr>
        <w:t>        &lt;/pre&gt;</w:t>
      </w:r>
    </w:p>
    <w:p w14:paraId="09418EB0" w14:textId="77777777" w:rsidR="00733CD0" w:rsidRPr="00733CD0" w:rsidRDefault="00733CD0" w:rsidP="00733CD0">
      <w:pPr>
        <w:ind w:left="360"/>
        <w:rPr>
          <w:lang w:val="en-IN"/>
        </w:rPr>
      </w:pPr>
    </w:p>
    <w:p w14:paraId="330B9C69" w14:textId="77777777" w:rsidR="00733CD0" w:rsidRPr="00733CD0" w:rsidRDefault="00733CD0" w:rsidP="00733CD0">
      <w:pPr>
        <w:ind w:left="360"/>
        <w:rPr>
          <w:lang w:val="en-IN"/>
        </w:rPr>
      </w:pPr>
      <w:r w:rsidRPr="00733CD0">
        <w:rPr>
          <w:lang w:val="en-IN"/>
        </w:rPr>
        <w:t>        &lt;p&gt;Program output: &lt;output&gt;</w:t>
      </w:r>
      <w:proofErr w:type="gramStart"/>
      <w:r w:rsidRPr="00733CD0">
        <w:rPr>
          <w:lang w:val="en-IN"/>
        </w:rPr>
        <w:t>Hello!&lt;</w:t>
      </w:r>
      <w:proofErr w:type="gramEnd"/>
      <w:r w:rsidRPr="00733CD0">
        <w:rPr>
          <w:lang w:val="en-IN"/>
        </w:rPr>
        <w:t>/output&gt;&lt;/p&gt;</w:t>
      </w:r>
    </w:p>
    <w:p w14:paraId="5F7C489F" w14:textId="77777777" w:rsidR="00733CD0" w:rsidRPr="00733CD0" w:rsidRDefault="00733CD0" w:rsidP="00733CD0">
      <w:pPr>
        <w:ind w:left="360"/>
        <w:rPr>
          <w:lang w:val="en-IN"/>
        </w:rPr>
      </w:pPr>
    </w:p>
    <w:p w14:paraId="3DFAF2C0" w14:textId="77777777" w:rsidR="00733CD0" w:rsidRPr="00733CD0" w:rsidRDefault="00733CD0" w:rsidP="00733CD0">
      <w:pPr>
        <w:ind w:left="360"/>
        <w:rPr>
          <w:lang w:val="en-IN"/>
        </w:rPr>
      </w:pPr>
      <w:r w:rsidRPr="00733CD0">
        <w:rPr>
          <w:lang w:val="en-IN"/>
        </w:rPr>
        <w:t>        &lt;hr&gt;</w:t>
      </w:r>
    </w:p>
    <w:p w14:paraId="5F3F744F" w14:textId="77777777" w:rsidR="00733CD0" w:rsidRPr="00733CD0" w:rsidRDefault="00733CD0" w:rsidP="00733CD0">
      <w:pPr>
        <w:ind w:left="360"/>
        <w:rPr>
          <w:lang w:val="en-IN"/>
        </w:rPr>
      </w:pPr>
    </w:p>
    <w:p w14:paraId="205DDC42" w14:textId="77777777" w:rsidR="00733CD0" w:rsidRPr="00733CD0" w:rsidRDefault="00733CD0" w:rsidP="00733CD0">
      <w:pPr>
        <w:ind w:left="360"/>
        <w:rPr>
          <w:lang w:val="en-IN"/>
        </w:rPr>
      </w:pPr>
      <w:r w:rsidRPr="00733CD0">
        <w:rPr>
          <w:lang w:val="en-IN"/>
        </w:rPr>
        <w:t>        &lt;h2&gt;Deleted and Inserted Text&lt;/h2&gt;</w:t>
      </w:r>
    </w:p>
    <w:p w14:paraId="4BD7967C" w14:textId="77777777" w:rsidR="00733CD0" w:rsidRPr="00733CD0" w:rsidRDefault="00733CD0" w:rsidP="00733CD0">
      <w:pPr>
        <w:ind w:left="360"/>
        <w:rPr>
          <w:lang w:val="en-IN"/>
        </w:rPr>
      </w:pPr>
    </w:p>
    <w:p w14:paraId="28B4E9F7" w14:textId="77777777" w:rsidR="00733CD0" w:rsidRPr="00733CD0" w:rsidRDefault="00733CD0" w:rsidP="00733CD0">
      <w:pPr>
        <w:ind w:left="360"/>
        <w:rPr>
          <w:lang w:val="en-IN"/>
        </w:rPr>
      </w:pPr>
      <w:r w:rsidRPr="00733CD0">
        <w:rPr>
          <w:lang w:val="en-IN"/>
        </w:rPr>
        <w:t>        &lt;p&gt;</w:t>
      </w:r>
    </w:p>
    <w:p w14:paraId="3F80772E" w14:textId="77777777" w:rsidR="00733CD0" w:rsidRPr="00733CD0" w:rsidRDefault="00733CD0" w:rsidP="00733CD0">
      <w:pPr>
        <w:ind w:left="360"/>
        <w:rPr>
          <w:lang w:val="en-IN"/>
        </w:rPr>
      </w:pPr>
      <w:r w:rsidRPr="00733CD0">
        <w:rPr>
          <w:lang w:val="en-IN"/>
        </w:rPr>
        <w:t>            Old price: &lt;del&gt;$50.00&lt;/del&gt;&lt;</w:t>
      </w:r>
      <w:proofErr w:type="spellStart"/>
      <w:r w:rsidRPr="00733CD0">
        <w:rPr>
          <w:lang w:val="en-IN"/>
        </w:rPr>
        <w:t>br</w:t>
      </w:r>
      <w:proofErr w:type="spellEnd"/>
      <w:r w:rsidRPr="00733CD0">
        <w:rPr>
          <w:lang w:val="en-IN"/>
        </w:rPr>
        <w:t>&gt;</w:t>
      </w:r>
    </w:p>
    <w:p w14:paraId="3E69005E" w14:textId="77777777" w:rsidR="00733CD0" w:rsidRPr="00733CD0" w:rsidRDefault="00733CD0" w:rsidP="00733CD0">
      <w:pPr>
        <w:ind w:left="360"/>
        <w:rPr>
          <w:lang w:val="en-IN"/>
        </w:rPr>
      </w:pPr>
      <w:r w:rsidRPr="00733CD0">
        <w:rPr>
          <w:lang w:val="en-IN"/>
        </w:rPr>
        <w:t>            New price: &lt;ins&gt;$35.00&lt;/ins&gt;</w:t>
      </w:r>
    </w:p>
    <w:p w14:paraId="5D3FFC20" w14:textId="77777777" w:rsidR="00733CD0" w:rsidRPr="00733CD0" w:rsidRDefault="00733CD0" w:rsidP="00733CD0">
      <w:pPr>
        <w:ind w:left="360"/>
        <w:rPr>
          <w:lang w:val="en-IN"/>
        </w:rPr>
      </w:pPr>
      <w:r w:rsidRPr="00733CD0">
        <w:rPr>
          <w:lang w:val="en-IN"/>
        </w:rPr>
        <w:t>        &lt;/p&gt;</w:t>
      </w:r>
    </w:p>
    <w:p w14:paraId="7AB839A1" w14:textId="77777777" w:rsidR="00733CD0" w:rsidRPr="00733CD0" w:rsidRDefault="00733CD0" w:rsidP="00733CD0">
      <w:pPr>
        <w:ind w:left="360"/>
        <w:rPr>
          <w:lang w:val="en-IN"/>
        </w:rPr>
      </w:pPr>
    </w:p>
    <w:p w14:paraId="0887C5CF" w14:textId="77777777" w:rsidR="00733CD0" w:rsidRPr="00733CD0" w:rsidRDefault="00733CD0" w:rsidP="00733CD0">
      <w:pPr>
        <w:ind w:left="360"/>
        <w:rPr>
          <w:lang w:val="en-IN"/>
        </w:rPr>
      </w:pPr>
      <w:r w:rsidRPr="00733CD0">
        <w:rPr>
          <w:lang w:val="en-IN"/>
        </w:rPr>
        <w:t>        &lt;hr&gt;</w:t>
      </w:r>
    </w:p>
    <w:p w14:paraId="5BBC5477" w14:textId="77777777" w:rsidR="00733CD0" w:rsidRPr="00733CD0" w:rsidRDefault="00733CD0" w:rsidP="00733CD0">
      <w:pPr>
        <w:ind w:left="360"/>
        <w:rPr>
          <w:lang w:val="en-IN"/>
        </w:rPr>
      </w:pPr>
    </w:p>
    <w:p w14:paraId="630130E5" w14:textId="77777777" w:rsidR="00733CD0" w:rsidRPr="00733CD0" w:rsidRDefault="00733CD0" w:rsidP="00733CD0">
      <w:pPr>
        <w:ind w:left="360"/>
        <w:rPr>
          <w:lang w:val="en-IN"/>
        </w:rPr>
      </w:pPr>
      <w:r w:rsidRPr="00733CD0">
        <w:rPr>
          <w:lang w:val="en-IN"/>
        </w:rPr>
        <w:t>        &lt;h2&gt;Quotes&lt;/h2&gt;</w:t>
      </w:r>
    </w:p>
    <w:p w14:paraId="3FBDAEF6" w14:textId="77777777" w:rsidR="00733CD0" w:rsidRPr="00733CD0" w:rsidRDefault="00733CD0" w:rsidP="00733CD0">
      <w:pPr>
        <w:ind w:left="360"/>
        <w:rPr>
          <w:lang w:val="en-IN"/>
        </w:rPr>
      </w:pPr>
    </w:p>
    <w:p w14:paraId="6AEDF12D" w14:textId="77777777" w:rsidR="00733CD0" w:rsidRPr="00733CD0" w:rsidRDefault="00733CD0" w:rsidP="00733CD0">
      <w:pPr>
        <w:ind w:left="360"/>
        <w:rPr>
          <w:lang w:val="en-IN"/>
        </w:rPr>
      </w:pPr>
      <w:r w:rsidRPr="00733CD0">
        <w:rPr>
          <w:lang w:val="en-IN"/>
        </w:rPr>
        <w:lastRenderedPageBreak/>
        <w:t xml:space="preserve">        &lt;p&gt;Short quote: &lt;q&gt;This is a short inline </w:t>
      </w:r>
      <w:proofErr w:type="gramStart"/>
      <w:r w:rsidRPr="00733CD0">
        <w:rPr>
          <w:lang w:val="en-IN"/>
        </w:rPr>
        <w:t>quote.&lt;</w:t>
      </w:r>
      <w:proofErr w:type="gramEnd"/>
      <w:r w:rsidRPr="00733CD0">
        <w:rPr>
          <w:lang w:val="en-IN"/>
        </w:rPr>
        <w:t>/q&gt;&lt;/p&gt;</w:t>
      </w:r>
    </w:p>
    <w:p w14:paraId="454A3512" w14:textId="77777777" w:rsidR="00733CD0" w:rsidRPr="00733CD0" w:rsidRDefault="00733CD0" w:rsidP="00733CD0">
      <w:pPr>
        <w:ind w:left="360"/>
        <w:rPr>
          <w:lang w:val="en-IN"/>
        </w:rPr>
      </w:pPr>
    </w:p>
    <w:p w14:paraId="4AE2D8C4" w14:textId="77777777" w:rsidR="00733CD0" w:rsidRPr="00733CD0" w:rsidRDefault="00733CD0" w:rsidP="00733CD0">
      <w:pPr>
        <w:ind w:left="360"/>
        <w:rPr>
          <w:lang w:val="en-IN"/>
        </w:rPr>
      </w:pPr>
      <w:r w:rsidRPr="00733CD0">
        <w:rPr>
          <w:lang w:val="en-IN"/>
        </w:rPr>
        <w:t xml:space="preserve">        &lt;blockquote&gt;HTML is a standard markup language for creating web </w:t>
      </w:r>
      <w:proofErr w:type="gramStart"/>
      <w:r w:rsidRPr="00733CD0">
        <w:rPr>
          <w:lang w:val="en-IN"/>
        </w:rPr>
        <w:t>pages.&lt;</w:t>
      </w:r>
      <w:proofErr w:type="gramEnd"/>
      <w:r w:rsidRPr="00733CD0">
        <w:rPr>
          <w:lang w:val="en-IN"/>
        </w:rPr>
        <w:t>/blockquote&gt;</w:t>
      </w:r>
    </w:p>
    <w:p w14:paraId="7BA2C040" w14:textId="77777777" w:rsidR="00733CD0" w:rsidRPr="00733CD0" w:rsidRDefault="00733CD0" w:rsidP="00733CD0">
      <w:pPr>
        <w:ind w:left="360"/>
        <w:rPr>
          <w:lang w:val="en-IN"/>
        </w:rPr>
      </w:pPr>
    </w:p>
    <w:p w14:paraId="2DB64A6B" w14:textId="77777777" w:rsidR="00733CD0" w:rsidRPr="00733CD0" w:rsidRDefault="00733CD0" w:rsidP="00733CD0">
      <w:pPr>
        <w:ind w:left="360"/>
        <w:rPr>
          <w:lang w:val="en-IN"/>
        </w:rPr>
      </w:pPr>
      <w:r w:rsidRPr="00733CD0">
        <w:rPr>
          <w:lang w:val="en-IN"/>
        </w:rPr>
        <w:t>        &lt;table border="1"&gt;</w:t>
      </w:r>
    </w:p>
    <w:p w14:paraId="4551A564" w14:textId="77777777" w:rsidR="00733CD0" w:rsidRPr="00733CD0" w:rsidRDefault="00733CD0" w:rsidP="00733CD0">
      <w:pPr>
        <w:ind w:left="360"/>
        <w:rPr>
          <w:lang w:val="en-IN"/>
        </w:rPr>
      </w:pPr>
      <w:r w:rsidRPr="00733CD0">
        <w:rPr>
          <w:lang w:val="en-IN"/>
        </w:rPr>
        <w:t>            &lt;caption&gt;Sample Table&lt;/caption&gt;</w:t>
      </w:r>
    </w:p>
    <w:p w14:paraId="6842C1D8" w14:textId="77777777" w:rsidR="00733CD0" w:rsidRPr="00733CD0" w:rsidRDefault="00733CD0" w:rsidP="00733CD0">
      <w:pPr>
        <w:ind w:left="360"/>
        <w:rPr>
          <w:lang w:val="en-IN"/>
        </w:rPr>
      </w:pPr>
      <w:r w:rsidRPr="00733CD0">
        <w:rPr>
          <w:lang w:val="en-IN"/>
        </w:rPr>
        <w:t>            &lt;</w:t>
      </w:r>
      <w:proofErr w:type="spellStart"/>
      <w:r w:rsidRPr="00733CD0">
        <w:rPr>
          <w:lang w:val="en-IN"/>
        </w:rPr>
        <w:t>thead</w:t>
      </w:r>
      <w:proofErr w:type="spellEnd"/>
      <w:r w:rsidRPr="00733CD0">
        <w:rPr>
          <w:lang w:val="en-IN"/>
        </w:rPr>
        <w:t>&gt;</w:t>
      </w:r>
    </w:p>
    <w:p w14:paraId="64137779" w14:textId="77777777" w:rsidR="00733CD0" w:rsidRPr="00733CD0" w:rsidRDefault="00733CD0" w:rsidP="00733CD0">
      <w:pPr>
        <w:ind w:left="360"/>
        <w:rPr>
          <w:lang w:val="en-IN"/>
        </w:rPr>
      </w:pPr>
      <w:r w:rsidRPr="00733CD0">
        <w:rPr>
          <w:lang w:val="en-IN"/>
        </w:rPr>
        <w:t>                &lt;tr&gt;</w:t>
      </w:r>
    </w:p>
    <w:p w14:paraId="59DB4E66" w14:textId="77777777" w:rsidR="00733CD0" w:rsidRPr="00733CD0" w:rsidRDefault="00733CD0" w:rsidP="00733CD0">
      <w:pPr>
        <w:ind w:left="360"/>
        <w:rPr>
          <w:lang w:val="en-IN"/>
        </w:rPr>
      </w:pPr>
      <w:r w:rsidRPr="00733CD0">
        <w:rPr>
          <w:lang w:val="en-IN"/>
        </w:rPr>
        <w:t>                    &lt;</w:t>
      </w:r>
      <w:proofErr w:type="spellStart"/>
      <w:r w:rsidRPr="00733CD0">
        <w:rPr>
          <w:lang w:val="en-IN"/>
        </w:rPr>
        <w:t>th</w:t>
      </w:r>
      <w:proofErr w:type="spellEnd"/>
      <w:r w:rsidRPr="00733CD0">
        <w:rPr>
          <w:lang w:val="en-IN"/>
        </w:rPr>
        <w:t>&gt;Item&lt;/</w:t>
      </w:r>
      <w:proofErr w:type="spellStart"/>
      <w:r w:rsidRPr="00733CD0">
        <w:rPr>
          <w:lang w:val="en-IN"/>
        </w:rPr>
        <w:t>th</w:t>
      </w:r>
      <w:proofErr w:type="spellEnd"/>
      <w:r w:rsidRPr="00733CD0">
        <w:rPr>
          <w:lang w:val="en-IN"/>
        </w:rPr>
        <w:t>&gt;</w:t>
      </w:r>
    </w:p>
    <w:p w14:paraId="4D5B790B" w14:textId="77777777" w:rsidR="00733CD0" w:rsidRPr="00733CD0" w:rsidRDefault="00733CD0" w:rsidP="00733CD0">
      <w:pPr>
        <w:ind w:left="360"/>
        <w:rPr>
          <w:lang w:val="en-IN"/>
        </w:rPr>
      </w:pPr>
      <w:r w:rsidRPr="00733CD0">
        <w:rPr>
          <w:lang w:val="en-IN"/>
        </w:rPr>
        <w:t>                    &lt;</w:t>
      </w:r>
      <w:proofErr w:type="spellStart"/>
      <w:r w:rsidRPr="00733CD0">
        <w:rPr>
          <w:lang w:val="en-IN"/>
        </w:rPr>
        <w:t>th</w:t>
      </w:r>
      <w:proofErr w:type="spellEnd"/>
      <w:r w:rsidRPr="00733CD0">
        <w:rPr>
          <w:lang w:val="en-IN"/>
        </w:rPr>
        <w:t>&gt;Quantity&lt;/</w:t>
      </w:r>
      <w:proofErr w:type="spellStart"/>
      <w:r w:rsidRPr="00733CD0">
        <w:rPr>
          <w:lang w:val="en-IN"/>
        </w:rPr>
        <w:t>th</w:t>
      </w:r>
      <w:proofErr w:type="spellEnd"/>
      <w:r w:rsidRPr="00733CD0">
        <w:rPr>
          <w:lang w:val="en-IN"/>
        </w:rPr>
        <w:t>&gt;</w:t>
      </w:r>
    </w:p>
    <w:p w14:paraId="493F7A9B" w14:textId="77777777" w:rsidR="00733CD0" w:rsidRPr="00733CD0" w:rsidRDefault="00733CD0" w:rsidP="00733CD0">
      <w:pPr>
        <w:ind w:left="360"/>
        <w:rPr>
          <w:lang w:val="en-IN"/>
        </w:rPr>
      </w:pPr>
      <w:r w:rsidRPr="00733CD0">
        <w:rPr>
          <w:lang w:val="en-IN"/>
        </w:rPr>
        <w:t>                    &lt;</w:t>
      </w:r>
      <w:proofErr w:type="spellStart"/>
      <w:r w:rsidRPr="00733CD0">
        <w:rPr>
          <w:lang w:val="en-IN"/>
        </w:rPr>
        <w:t>th</w:t>
      </w:r>
      <w:proofErr w:type="spellEnd"/>
      <w:r w:rsidRPr="00733CD0">
        <w:rPr>
          <w:lang w:val="en-IN"/>
        </w:rPr>
        <w:t>&gt;Price&lt;/</w:t>
      </w:r>
      <w:proofErr w:type="spellStart"/>
      <w:r w:rsidRPr="00733CD0">
        <w:rPr>
          <w:lang w:val="en-IN"/>
        </w:rPr>
        <w:t>th</w:t>
      </w:r>
      <w:proofErr w:type="spellEnd"/>
      <w:r w:rsidRPr="00733CD0">
        <w:rPr>
          <w:lang w:val="en-IN"/>
        </w:rPr>
        <w:t>&gt;</w:t>
      </w:r>
    </w:p>
    <w:p w14:paraId="234F5D75" w14:textId="77777777" w:rsidR="00733CD0" w:rsidRPr="00733CD0" w:rsidRDefault="00733CD0" w:rsidP="00733CD0">
      <w:pPr>
        <w:ind w:left="360"/>
        <w:rPr>
          <w:lang w:val="en-IN"/>
        </w:rPr>
      </w:pPr>
      <w:r w:rsidRPr="00733CD0">
        <w:rPr>
          <w:lang w:val="en-IN"/>
        </w:rPr>
        <w:t>                &lt;/tr&gt;</w:t>
      </w:r>
    </w:p>
    <w:p w14:paraId="36C1207B" w14:textId="77777777" w:rsidR="00733CD0" w:rsidRPr="00733CD0" w:rsidRDefault="00733CD0" w:rsidP="00733CD0">
      <w:pPr>
        <w:ind w:left="360"/>
        <w:rPr>
          <w:lang w:val="en-IN"/>
        </w:rPr>
      </w:pPr>
      <w:r w:rsidRPr="00733CD0">
        <w:rPr>
          <w:lang w:val="en-IN"/>
        </w:rPr>
        <w:t>            &lt;/</w:t>
      </w:r>
      <w:proofErr w:type="spellStart"/>
      <w:r w:rsidRPr="00733CD0">
        <w:rPr>
          <w:lang w:val="en-IN"/>
        </w:rPr>
        <w:t>thead</w:t>
      </w:r>
      <w:proofErr w:type="spellEnd"/>
      <w:r w:rsidRPr="00733CD0">
        <w:rPr>
          <w:lang w:val="en-IN"/>
        </w:rPr>
        <w:t>&gt;</w:t>
      </w:r>
    </w:p>
    <w:p w14:paraId="2A07D365" w14:textId="77777777" w:rsidR="00733CD0" w:rsidRPr="00733CD0" w:rsidRDefault="00733CD0" w:rsidP="00733CD0">
      <w:pPr>
        <w:ind w:left="360"/>
        <w:rPr>
          <w:lang w:val="en-IN"/>
        </w:rPr>
      </w:pPr>
      <w:r w:rsidRPr="00733CD0">
        <w:rPr>
          <w:lang w:val="en-IN"/>
        </w:rPr>
        <w:t>            &lt;</w:t>
      </w:r>
      <w:proofErr w:type="spellStart"/>
      <w:r w:rsidRPr="00733CD0">
        <w:rPr>
          <w:lang w:val="en-IN"/>
        </w:rPr>
        <w:t>tbody</w:t>
      </w:r>
      <w:proofErr w:type="spellEnd"/>
      <w:r w:rsidRPr="00733CD0">
        <w:rPr>
          <w:lang w:val="en-IN"/>
        </w:rPr>
        <w:t>&gt;</w:t>
      </w:r>
    </w:p>
    <w:p w14:paraId="094592D3" w14:textId="77777777" w:rsidR="00733CD0" w:rsidRPr="00733CD0" w:rsidRDefault="00733CD0" w:rsidP="00733CD0">
      <w:pPr>
        <w:ind w:left="360"/>
        <w:rPr>
          <w:lang w:val="en-IN"/>
        </w:rPr>
      </w:pPr>
      <w:r w:rsidRPr="00733CD0">
        <w:rPr>
          <w:lang w:val="en-IN"/>
        </w:rPr>
        <w:t>                &lt;tr&gt;</w:t>
      </w:r>
    </w:p>
    <w:p w14:paraId="4D1E66EB" w14:textId="77777777" w:rsidR="00733CD0" w:rsidRPr="00733CD0" w:rsidRDefault="00733CD0" w:rsidP="00733CD0">
      <w:pPr>
        <w:ind w:left="360"/>
        <w:rPr>
          <w:lang w:val="en-IN"/>
        </w:rPr>
      </w:pPr>
      <w:r w:rsidRPr="00733CD0">
        <w:rPr>
          <w:lang w:val="en-IN"/>
        </w:rPr>
        <w:t>                    &lt;td&gt;Apples&lt;/td&gt;</w:t>
      </w:r>
    </w:p>
    <w:p w14:paraId="225F1D0A" w14:textId="77777777" w:rsidR="00733CD0" w:rsidRPr="00733CD0" w:rsidRDefault="00733CD0" w:rsidP="00733CD0">
      <w:pPr>
        <w:ind w:left="360"/>
        <w:rPr>
          <w:lang w:val="en-IN"/>
        </w:rPr>
      </w:pPr>
      <w:r w:rsidRPr="00733CD0">
        <w:rPr>
          <w:lang w:val="en-IN"/>
        </w:rPr>
        <w:t>                    &lt;td&gt;10&lt;/td&gt;</w:t>
      </w:r>
    </w:p>
    <w:p w14:paraId="35E9D00A" w14:textId="77777777" w:rsidR="00733CD0" w:rsidRPr="00733CD0" w:rsidRDefault="00733CD0" w:rsidP="00733CD0">
      <w:pPr>
        <w:ind w:left="360"/>
        <w:rPr>
          <w:lang w:val="en-IN"/>
        </w:rPr>
      </w:pPr>
      <w:r w:rsidRPr="00733CD0">
        <w:rPr>
          <w:lang w:val="en-IN"/>
        </w:rPr>
        <w:t>                    &lt;td&gt;$5.00&lt;/td&gt;</w:t>
      </w:r>
    </w:p>
    <w:p w14:paraId="65DEED71" w14:textId="77777777" w:rsidR="00733CD0" w:rsidRPr="00733CD0" w:rsidRDefault="00733CD0" w:rsidP="00733CD0">
      <w:pPr>
        <w:ind w:left="360"/>
        <w:rPr>
          <w:lang w:val="en-IN"/>
        </w:rPr>
      </w:pPr>
      <w:r w:rsidRPr="00733CD0">
        <w:rPr>
          <w:lang w:val="en-IN"/>
        </w:rPr>
        <w:t>                &lt;/tr&gt;</w:t>
      </w:r>
    </w:p>
    <w:p w14:paraId="3447F1C7" w14:textId="77777777" w:rsidR="00733CD0" w:rsidRPr="00733CD0" w:rsidRDefault="00733CD0" w:rsidP="00733CD0">
      <w:pPr>
        <w:ind w:left="360"/>
        <w:rPr>
          <w:lang w:val="en-IN"/>
        </w:rPr>
      </w:pPr>
      <w:r w:rsidRPr="00733CD0">
        <w:rPr>
          <w:lang w:val="en-IN"/>
        </w:rPr>
        <w:t>                &lt;tr&gt;</w:t>
      </w:r>
    </w:p>
    <w:p w14:paraId="47131E15" w14:textId="77777777" w:rsidR="00733CD0" w:rsidRPr="00733CD0" w:rsidRDefault="00733CD0" w:rsidP="00733CD0">
      <w:pPr>
        <w:ind w:left="360"/>
        <w:rPr>
          <w:lang w:val="en-IN"/>
        </w:rPr>
      </w:pPr>
      <w:r w:rsidRPr="00733CD0">
        <w:rPr>
          <w:lang w:val="en-IN"/>
        </w:rPr>
        <w:t>                    &lt;td&gt;Bananas&lt;/td&gt;</w:t>
      </w:r>
    </w:p>
    <w:p w14:paraId="4375EDB6" w14:textId="77777777" w:rsidR="00733CD0" w:rsidRPr="00733CD0" w:rsidRDefault="00733CD0" w:rsidP="00733CD0">
      <w:pPr>
        <w:ind w:left="360"/>
        <w:rPr>
          <w:lang w:val="en-IN"/>
        </w:rPr>
      </w:pPr>
      <w:r w:rsidRPr="00733CD0">
        <w:rPr>
          <w:lang w:val="en-IN"/>
        </w:rPr>
        <w:t>                    &lt;td&gt;6&lt;/td&gt;</w:t>
      </w:r>
    </w:p>
    <w:p w14:paraId="1E2D300B" w14:textId="77777777" w:rsidR="00733CD0" w:rsidRPr="00733CD0" w:rsidRDefault="00733CD0" w:rsidP="00733CD0">
      <w:pPr>
        <w:ind w:left="360"/>
        <w:rPr>
          <w:lang w:val="en-IN"/>
        </w:rPr>
      </w:pPr>
      <w:r w:rsidRPr="00733CD0">
        <w:rPr>
          <w:lang w:val="en-IN"/>
        </w:rPr>
        <w:t>                    &lt;td&gt;$3.00&lt;/td&gt;</w:t>
      </w:r>
    </w:p>
    <w:p w14:paraId="4698D011" w14:textId="77777777" w:rsidR="00733CD0" w:rsidRPr="00733CD0" w:rsidRDefault="00733CD0" w:rsidP="00733CD0">
      <w:pPr>
        <w:ind w:left="360"/>
        <w:rPr>
          <w:lang w:val="en-IN"/>
        </w:rPr>
      </w:pPr>
      <w:r w:rsidRPr="00733CD0">
        <w:rPr>
          <w:lang w:val="en-IN"/>
        </w:rPr>
        <w:t>                &lt;/tr&gt;</w:t>
      </w:r>
    </w:p>
    <w:p w14:paraId="6F72ED3F" w14:textId="77777777" w:rsidR="00733CD0" w:rsidRPr="00733CD0" w:rsidRDefault="00733CD0" w:rsidP="00733CD0">
      <w:pPr>
        <w:ind w:left="360"/>
        <w:rPr>
          <w:lang w:val="en-IN"/>
        </w:rPr>
      </w:pPr>
      <w:r w:rsidRPr="00733CD0">
        <w:rPr>
          <w:lang w:val="en-IN"/>
        </w:rPr>
        <w:t>            &lt;/</w:t>
      </w:r>
      <w:proofErr w:type="spellStart"/>
      <w:r w:rsidRPr="00733CD0">
        <w:rPr>
          <w:lang w:val="en-IN"/>
        </w:rPr>
        <w:t>tbody</w:t>
      </w:r>
      <w:proofErr w:type="spellEnd"/>
      <w:r w:rsidRPr="00733CD0">
        <w:rPr>
          <w:lang w:val="en-IN"/>
        </w:rPr>
        <w:t>&gt;</w:t>
      </w:r>
    </w:p>
    <w:p w14:paraId="27047842" w14:textId="77777777" w:rsidR="00733CD0" w:rsidRPr="00733CD0" w:rsidRDefault="00733CD0" w:rsidP="00733CD0">
      <w:pPr>
        <w:ind w:left="360"/>
        <w:rPr>
          <w:lang w:val="en-IN"/>
        </w:rPr>
      </w:pPr>
      <w:r w:rsidRPr="00733CD0">
        <w:rPr>
          <w:lang w:val="en-IN"/>
        </w:rPr>
        <w:lastRenderedPageBreak/>
        <w:t>            &lt;</w:t>
      </w:r>
      <w:proofErr w:type="spellStart"/>
      <w:r w:rsidRPr="00733CD0">
        <w:rPr>
          <w:lang w:val="en-IN"/>
        </w:rPr>
        <w:t>tfoot</w:t>
      </w:r>
      <w:proofErr w:type="spellEnd"/>
      <w:r w:rsidRPr="00733CD0">
        <w:rPr>
          <w:lang w:val="en-IN"/>
        </w:rPr>
        <w:t>&gt;</w:t>
      </w:r>
    </w:p>
    <w:p w14:paraId="718644E1" w14:textId="77777777" w:rsidR="00733CD0" w:rsidRPr="00733CD0" w:rsidRDefault="00733CD0" w:rsidP="00733CD0">
      <w:pPr>
        <w:ind w:left="360"/>
        <w:rPr>
          <w:lang w:val="en-IN"/>
        </w:rPr>
      </w:pPr>
      <w:r w:rsidRPr="00733CD0">
        <w:rPr>
          <w:lang w:val="en-IN"/>
        </w:rPr>
        <w:t>                &lt;tr&gt;</w:t>
      </w:r>
    </w:p>
    <w:p w14:paraId="470D61D3" w14:textId="77777777" w:rsidR="00733CD0" w:rsidRPr="00733CD0" w:rsidRDefault="00733CD0" w:rsidP="00733CD0">
      <w:pPr>
        <w:ind w:left="360"/>
        <w:rPr>
          <w:lang w:val="en-IN"/>
        </w:rPr>
      </w:pPr>
      <w:r w:rsidRPr="00733CD0">
        <w:rPr>
          <w:lang w:val="en-IN"/>
        </w:rPr>
        <w:t xml:space="preserve">                    &lt;td </w:t>
      </w:r>
      <w:proofErr w:type="spellStart"/>
      <w:r w:rsidRPr="00733CD0">
        <w:rPr>
          <w:lang w:val="en-IN"/>
        </w:rPr>
        <w:t>colspan</w:t>
      </w:r>
      <w:proofErr w:type="spellEnd"/>
      <w:r w:rsidRPr="00733CD0">
        <w:rPr>
          <w:lang w:val="en-IN"/>
        </w:rPr>
        <w:t>="2"&gt;Total&lt;/td&gt;</w:t>
      </w:r>
    </w:p>
    <w:p w14:paraId="676EBFAE" w14:textId="77777777" w:rsidR="00733CD0" w:rsidRPr="00733CD0" w:rsidRDefault="00733CD0" w:rsidP="00733CD0">
      <w:pPr>
        <w:ind w:left="360"/>
        <w:rPr>
          <w:lang w:val="en-IN"/>
        </w:rPr>
      </w:pPr>
      <w:r w:rsidRPr="00733CD0">
        <w:rPr>
          <w:lang w:val="en-IN"/>
        </w:rPr>
        <w:t>                    &lt;td&gt;$8.00&lt;/td&gt;</w:t>
      </w:r>
    </w:p>
    <w:p w14:paraId="1EBC62DC" w14:textId="77777777" w:rsidR="00733CD0" w:rsidRPr="00733CD0" w:rsidRDefault="00733CD0" w:rsidP="00733CD0">
      <w:pPr>
        <w:ind w:left="360"/>
        <w:rPr>
          <w:lang w:val="en-IN"/>
        </w:rPr>
      </w:pPr>
      <w:r w:rsidRPr="00733CD0">
        <w:rPr>
          <w:lang w:val="en-IN"/>
        </w:rPr>
        <w:t>                &lt;/tr&gt;</w:t>
      </w:r>
    </w:p>
    <w:p w14:paraId="3C2953EF" w14:textId="77777777" w:rsidR="00733CD0" w:rsidRPr="00733CD0" w:rsidRDefault="00733CD0" w:rsidP="00733CD0">
      <w:pPr>
        <w:ind w:left="360"/>
        <w:rPr>
          <w:lang w:val="en-IN"/>
        </w:rPr>
      </w:pPr>
      <w:r w:rsidRPr="00733CD0">
        <w:rPr>
          <w:lang w:val="en-IN"/>
        </w:rPr>
        <w:t>            &lt;/</w:t>
      </w:r>
      <w:proofErr w:type="spellStart"/>
      <w:r w:rsidRPr="00733CD0">
        <w:rPr>
          <w:lang w:val="en-IN"/>
        </w:rPr>
        <w:t>tfoot</w:t>
      </w:r>
      <w:proofErr w:type="spellEnd"/>
      <w:r w:rsidRPr="00733CD0">
        <w:rPr>
          <w:lang w:val="en-IN"/>
        </w:rPr>
        <w:t>&gt;</w:t>
      </w:r>
    </w:p>
    <w:p w14:paraId="1885D2A4" w14:textId="77777777" w:rsidR="00733CD0" w:rsidRPr="00733CD0" w:rsidRDefault="00733CD0" w:rsidP="00733CD0">
      <w:pPr>
        <w:ind w:left="360"/>
        <w:rPr>
          <w:lang w:val="en-IN"/>
        </w:rPr>
      </w:pPr>
      <w:r w:rsidRPr="00733CD0">
        <w:rPr>
          <w:lang w:val="en-IN"/>
        </w:rPr>
        <w:t>        &lt;/table&gt;</w:t>
      </w:r>
    </w:p>
    <w:p w14:paraId="60EE96BF" w14:textId="77777777" w:rsidR="00733CD0" w:rsidRPr="00733CD0" w:rsidRDefault="00733CD0" w:rsidP="00733CD0">
      <w:pPr>
        <w:ind w:left="360"/>
        <w:rPr>
          <w:lang w:val="en-IN"/>
        </w:rPr>
      </w:pPr>
    </w:p>
    <w:p w14:paraId="3C1A0DEE" w14:textId="77777777" w:rsidR="00733CD0" w:rsidRPr="00733CD0" w:rsidRDefault="00733CD0" w:rsidP="00733CD0">
      <w:pPr>
        <w:ind w:left="360"/>
        <w:rPr>
          <w:lang w:val="en-IN"/>
        </w:rPr>
      </w:pPr>
      <w:r w:rsidRPr="00733CD0">
        <w:rPr>
          <w:lang w:val="en-IN"/>
        </w:rPr>
        <w:t>        &lt;</w:t>
      </w:r>
      <w:proofErr w:type="spellStart"/>
      <w:r w:rsidRPr="00733CD0">
        <w:rPr>
          <w:lang w:val="en-IN"/>
        </w:rPr>
        <w:t>img</w:t>
      </w:r>
      <w:proofErr w:type="spellEnd"/>
      <w:r w:rsidRPr="00733CD0">
        <w:rPr>
          <w:lang w:val="en-IN"/>
        </w:rPr>
        <w:t xml:space="preserve"> </w:t>
      </w:r>
      <w:proofErr w:type="spellStart"/>
      <w:r w:rsidRPr="00733CD0">
        <w:rPr>
          <w:lang w:val="en-IN"/>
        </w:rPr>
        <w:t>src</w:t>
      </w:r>
      <w:proofErr w:type="spellEnd"/>
      <w:r w:rsidRPr="00733CD0">
        <w:rPr>
          <w:lang w:val="en-IN"/>
        </w:rPr>
        <w:t>="pic.png" alt="Sample Image" width="200" height="150"&gt;</w:t>
      </w:r>
    </w:p>
    <w:p w14:paraId="4E95368E" w14:textId="77777777" w:rsidR="00733CD0" w:rsidRPr="00733CD0" w:rsidRDefault="00733CD0" w:rsidP="00733CD0">
      <w:pPr>
        <w:ind w:left="360"/>
        <w:rPr>
          <w:lang w:val="en-IN"/>
        </w:rPr>
      </w:pPr>
    </w:p>
    <w:p w14:paraId="4D5AD049" w14:textId="77777777" w:rsidR="00733CD0" w:rsidRPr="00733CD0" w:rsidRDefault="00733CD0" w:rsidP="00733CD0">
      <w:pPr>
        <w:ind w:left="360"/>
        <w:rPr>
          <w:lang w:val="en-IN"/>
        </w:rPr>
      </w:pPr>
      <w:r w:rsidRPr="00733CD0">
        <w:rPr>
          <w:lang w:val="en-IN"/>
        </w:rPr>
        <w:t>        &lt;h2&gt;Audio&lt;/h2&gt;</w:t>
      </w:r>
    </w:p>
    <w:p w14:paraId="2FF54D2C" w14:textId="77777777" w:rsidR="00733CD0" w:rsidRPr="00733CD0" w:rsidRDefault="00733CD0" w:rsidP="00733CD0">
      <w:pPr>
        <w:ind w:left="360"/>
        <w:rPr>
          <w:lang w:val="en-IN"/>
        </w:rPr>
      </w:pPr>
      <w:r w:rsidRPr="00733CD0">
        <w:rPr>
          <w:lang w:val="en-IN"/>
        </w:rPr>
        <w:t>        &lt;audio controls&gt;</w:t>
      </w:r>
    </w:p>
    <w:p w14:paraId="709E63DA" w14:textId="77777777" w:rsidR="00733CD0" w:rsidRPr="00733CD0" w:rsidRDefault="00733CD0" w:rsidP="00733CD0">
      <w:pPr>
        <w:ind w:left="360"/>
        <w:rPr>
          <w:lang w:val="en-IN"/>
        </w:rPr>
      </w:pPr>
      <w:r w:rsidRPr="00733CD0">
        <w:rPr>
          <w:lang w:val="en-IN"/>
        </w:rPr>
        <w:t xml:space="preserve">            &lt;source </w:t>
      </w:r>
      <w:proofErr w:type="spellStart"/>
      <w:r w:rsidRPr="00733CD0">
        <w:rPr>
          <w:lang w:val="en-IN"/>
        </w:rPr>
        <w:t>src</w:t>
      </w:r>
      <w:proofErr w:type="spellEnd"/>
      <w:r w:rsidRPr="00733CD0">
        <w:rPr>
          <w:lang w:val="en-IN"/>
        </w:rPr>
        <w:t>="Recording.m4a" type="audio/mpeg"&gt;</w:t>
      </w:r>
    </w:p>
    <w:p w14:paraId="07699E5B" w14:textId="77777777" w:rsidR="00733CD0" w:rsidRPr="00733CD0" w:rsidRDefault="00733CD0" w:rsidP="00733CD0">
      <w:pPr>
        <w:ind w:left="360"/>
        <w:rPr>
          <w:lang w:val="en-IN"/>
        </w:rPr>
      </w:pPr>
      <w:r w:rsidRPr="00733CD0">
        <w:rPr>
          <w:lang w:val="en-IN"/>
        </w:rPr>
        <w:t>            Your browser does not support the audio element.</w:t>
      </w:r>
    </w:p>
    <w:p w14:paraId="79ECBBC8" w14:textId="77777777" w:rsidR="00733CD0" w:rsidRPr="00733CD0" w:rsidRDefault="00733CD0" w:rsidP="00733CD0">
      <w:pPr>
        <w:ind w:left="360"/>
        <w:rPr>
          <w:lang w:val="en-IN"/>
        </w:rPr>
      </w:pPr>
      <w:r w:rsidRPr="00733CD0">
        <w:rPr>
          <w:lang w:val="en-IN"/>
        </w:rPr>
        <w:t>        &lt;/audio&gt;</w:t>
      </w:r>
    </w:p>
    <w:p w14:paraId="09ECE6BD" w14:textId="77777777" w:rsidR="00733CD0" w:rsidRPr="00733CD0" w:rsidRDefault="00733CD0" w:rsidP="00733CD0">
      <w:pPr>
        <w:ind w:left="360"/>
        <w:rPr>
          <w:lang w:val="en-IN"/>
        </w:rPr>
      </w:pPr>
    </w:p>
    <w:p w14:paraId="605C9688" w14:textId="77777777" w:rsidR="00733CD0" w:rsidRPr="00733CD0" w:rsidRDefault="00733CD0" w:rsidP="00733CD0">
      <w:pPr>
        <w:ind w:left="360"/>
        <w:rPr>
          <w:lang w:val="en-IN"/>
        </w:rPr>
      </w:pPr>
      <w:r w:rsidRPr="00733CD0">
        <w:rPr>
          <w:lang w:val="en-IN"/>
        </w:rPr>
        <w:t>        &lt;hr&gt;</w:t>
      </w:r>
    </w:p>
    <w:p w14:paraId="5B07D03F" w14:textId="77777777" w:rsidR="00733CD0" w:rsidRPr="00733CD0" w:rsidRDefault="00733CD0" w:rsidP="00733CD0">
      <w:pPr>
        <w:ind w:left="360"/>
        <w:rPr>
          <w:lang w:val="en-IN"/>
        </w:rPr>
      </w:pPr>
    </w:p>
    <w:p w14:paraId="55CCEFDB" w14:textId="77777777" w:rsidR="00733CD0" w:rsidRPr="00733CD0" w:rsidRDefault="00733CD0" w:rsidP="00733CD0">
      <w:pPr>
        <w:ind w:left="360"/>
        <w:rPr>
          <w:lang w:val="en-IN"/>
        </w:rPr>
      </w:pPr>
      <w:r w:rsidRPr="00733CD0">
        <w:rPr>
          <w:lang w:val="en-IN"/>
        </w:rPr>
        <w:t>        &lt;h2&gt;</w:t>
      </w:r>
      <w:proofErr w:type="spellStart"/>
      <w:r w:rsidRPr="00733CD0">
        <w:rPr>
          <w:lang w:val="en-IN"/>
        </w:rPr>
        <w:t>Datalist</w:t>
      </w:r>
      <w:proofErr w:type="spellEnd"/>
      <w:r w:rsidRPr="00733CD0">
        <w:rPr>
          <w:lang w:val="en-IN"/>
        </w:rPr>
        <w:t xml:space="preserve"> (input </w:t>
      </w:r>
      <w:proofErr w:type="gramStart"/>
      <w:r w:rsidRPr="00733CD0">
        <w:rPr>
          <w:lang w:val="en-IN"/>
        </w:rPr>
        <w:t>list)&lt;</w:t>
      </w:r>
      <w:proofErr w:type="gramEnd"/>
      <w:r w:rsidRPr="00733CD0">
        <w:rPr>
          <w:lang w:val="en-IN"/>
        </w:rPr>
        <w:t>/h2&gt;</w:t>
      </w:r>
    </w:p>
    <w:p w14:paraId="321A7EC6" w14:textId="77777777" w:rsidR="00733CD0" w:rsidRPr="00733CD0" w:rsidRDefault="00733CD0" w:rsidP="00733CD0">
      <w:pPr>
        <w:ind w:left="360"/>
        <w:rPr>
          <w:lang w:val="en-IN"/>
        </w:rPr>
      </w:pPr>
    </w:p>
    <w:p w14:paraId="3D7E4015" w14:textId="77777777" w:rsidR="00733CD0" w:rsidRPr="00733CD0" w:rsidRDefault="00733CD0" w:rsidP="00733CD0">
      <w:pPr>
        <w:ind w:left="360"/>
        <w:rPr>
          <w:lang w:val="en-IN"/>
        </w:rPr>
      </w:pPr>
      <w:r w:rsidRPr="00733CD0">
        <w:rPr>
          <w:lang w:val="en-IN"/>
        </w:rPr>
        <w:t>        &lt;</w:t>
      </w:r>
      <w:proofErr w:type="gramStart"/>
      <w:r w:rsidRPr="00733CD0">
        <w:rPr>
          <w:lang w:val="en-IN"/>
        </w:rPr>
        <w:t>input  list</w:t>
      </w:r>
      <w:proofErr w:type="gramEnd"/>
      <w:r w:rsidRPr="00733CD0">
        <w:rPr>
          <w:lang w:val="en-IN"/>
        </w:rPr>
        <w:t>="languages" name="language" /&gt;</w:t>
      </w:r>
    </w:p>
    <w:p w14:paraId="2F6D2A6A" w14:textId="77777777" w:rsidR="00733CD0" w:rsidRPr="00733CD0" w:rsidRDefault="00733CD0" w:rsidP="00733CD0">
      <w:pPr>
        <w:ind w:left="360"/>
        <w:rPr>
          <w:lang w:val="en-IN"/>
        </w:rPr>
      </w:pPr>
      <w:r w:rsidRPr="00733CD0">
        <w:rPr>
          <w:lang w:val="en-IN"/>
        </w:rPr>
        <w:t>        &lt;</w:t>
      </w:r>
      <w:proofErr w:type="spellStart"/>
      <w:r w:rsidRPr="00733CD0">
        <w:rPr>
          <w:lang w:val="en-IN"/>
        </w:rPr>
        <w:t>datalist</w:t>
      </w:r>
      <w:proofErr w:type="spellEnd"/>
      <w:r w:rsidRPr="00733CD0">
        <w:rPr>
          <w:lang w:val="en-IN"/>
        </w:rPr>
        <w:t xml:space="preserve"> id="languages"&gt;</w:t>
      </w:r>
    </w:p>
    <w:p w14:paraId="0A00F49C" w14:textId="77777777" w:rsidR="00733CD0" w:rsidRPr="00733CD0" w:rsidRDefault="00733CD0" w:rsidP="00733CD0">
      <w:pPr>
        <w:ind w:left="360"/>
        <w:rPr>
          <w:lang w:val="en-IN"/>
        </w:rPr>
      </w:pPr>
      <w:r w:rsidRPr="00733CD0">
        <w:rPr>
          <w:lang w:val="en-IN"/>
        </w:rPr>
        <w:t>            &lt;option value="JavaScript"&gt;</w:t>
      </w:r>
    </w:p>
    <w:p w14:paraId="61B4BED1" w14:textId="77777777" w:rsidR="00733CD0" w:rsidRPr="00733CD0" w:rsidRDefault="00733CD0" w:rsidP="00733CD0">
      <w:pPr>
        <w:ind w:left="360"/>
        <w:rPr>
          <w:lang w:val="en-IN"/>
        </w:rPr>
      </w:pPr>
      <w:r w:rsidRPr="00733CD0">
        <w:rPr>
          <w:lang w:val="en-IN"/>
        </w:rPr>
        <w:t>            &lt;option value="Python"&gt;</w:t>
      </w:r>
    </w:p>
    <w:p w14:paraId="6E092FF7" w14:textId="77777777" w:rsidR="00733CD0" w:rsidRPr="00733CD0" w:rsidRDefault="00733CD0" w:rsidP="00733CD0">
      <w:pPr>
        <w:ind w:left="360"/>
        <w:rPr>
          <w:lang w:val="en-IN"/>
        </w:rPr>
      </w:pPr>
      <w:r w:rsidRPr="00733CD0">
        <w:rPr>
          <w:lang w:val="en-IN"/>
        </w:rPr>
        <w:t>            &lt;option value="Java"&gt;</w:t>
      </w:r>
    </w:p>
    <w:p w14:paraId="718200FA" w14:textId="77777777" w:rsidR="00733CD0" w:rsidRPr="00733CD0" w:rsidRDefault="00733CD0" w:rsidP="00733CD0">
      <w:pPr>
        <w:ind w:left="360"/>
        <w:rPr>
          <w:lang w:val="en-IN"/>
        </w:rPr>
      </w:pPr>
      <w:r w:rsidRPr="00733CD0">
        <w:rPr>
          <w:lang w:val="en-IN"/>
        </w:rPr>
        <w:t>            &lt;option value="C++"&gt;</w:t>
      </w:r>
    </w:p>
    <w:p w14:paraId="236C668A" w14:textId="77777777" w:rsidR="00733CD0" w:rsidRPr="00733CD0" w:rsidRDefault="00733CD0" w:rsidP="00733CD0">
      <w:pPr>
        <w:ind w:left="360"/>
        <w:rPr>
          <w:lang w:val="en-IN"/>
        </w:rPr>
      </w:pPr>
      <w:r w:rsidRPr="00733CD0">
        <w:rPr>
          <w:lang w:val="en-IN"/>
        </w:rPr>
        <w:lastRenderedPageBreak/>
        <w:t>            &lt;option value="Ruby"&gt;</w:t>
      </w:r>
    </w:p>
    <w:p w14:paraId="10A68F62" w14:textId="77777777" w:rsidR="00733CD0" w:rsidRPr="00733CD0" w:rsidRDefault="00733CD0" w:rsidP="00733CD0">
      <w:pPr>
        <w:ind w:left="360"/>
        <w:rPr>
          <w:lang w:val="en-IN"/>
        </w:rPr>
      </w:pPr>
      <w:r w:rsidRPr="00733CD0">
        <w:rPr>
          <w:lang w:val="en-IN"/>
        </w:rPr>
        <w:t>        &lt;/</w:t>
      </w:r>
      <w:proofErr w:type="spellStart"/>
      <w:r w:rsidRPr="00733CD0">
        <w:rPr>
          <w:lang w:val="en-IN"/>
        </w:rPr>
        <w:t>datalist</w:t>
      </w:r>
      <w:proofErr w:type="spellEnd"/>
      <w:r w:rsidRPr="00733CD0">
        <w:rPr>
          <w:lang w:val="en-IN"/>
        </w:rPr>
        <w:t>&gt;</w:t>
      </w:r>
    </w:p>
    <w:p w14:paraId="60D74E82" w14:textId="77777777" w:rsidR="00733CD0" w:rsidRPr="00733CD0" w:rsidRDefault="00733CD0" w:rsidP="00733CD0">
      <w:pPr>
        <w:ind w:left="360"/>
        <w:rPr>
          <w:lang w:val="en-IN"/>
        </w:rPr>
      </w:pPr>
    </w:p>
    <w:p w14:paraId="3EEBBC00" w14:textId="77777777" w:rsidR="00733CD0" w:rsidRPr="00733CD0" w:rsidRDefault="00733CD0" w:rsidP="00733CD0">
      <w:pPr>
        <w:ind w:left="360"/>
        <w:rPr>
          <w:lang w:val="en-IN"/>
        </w:rPr>
      </w:pPr>
      <w:r w:rsidRPr="00733CD0">
        <w:rPr>
          <w:lang w:val="en-IN"/>
        </w:rPr>
        <w:t>        &lt;hr&gt;</w:t>
      </w:r>
    </w:p>
    <w:p w14:paraId="74981F9E" w14:textId="77777777" w:rsidR="00733CD0" w:rsidRPr="00733CD0" w:rsidRDefault="00733CD0" w:rsidP="00733CD0">
      <w:pPr>
        <w:ind w:left="360"/>
        <w:rPr>
          <w:lang w:val="en-IN"/>
        </w:rPr>
      </w:pPr>
    </w:p>
    <w:p w14:paraId="0B01E584" w14:textId="77777777" w:rsidR="00733CD0" w:rsidRPr="00733CD0" w:rsidRDefault="00733CD0" w:rsidP="00733CD0">
      <w:pPr>
        <w:ind w:left="360"/>
        <w:rPr>
          <w:lang w:val="en-IN"/>
        </w:rPr>
      </w:pPr>
      <w:r w:rsidRPr="00733CD0">
        <w:rPr>
          <w:lang w:val="en-IN"/>
        </w:rPr>
        <w:t>        &lt;h2&gt;Meter&lt;/h2&gt;</w:t>
      </w:r>
    </w:p>
    <w:p w14:paraId="62CEA8D5" w14:textId="77777777" w:rsidR="00733CD0" w:rsidRPr="00733CD0" w:rsidRDefault="00733CD0" w:rsidP="00733CD0">
      <w:pPr>
        <w:ind w:left="360"/>
        <w:rPr>
          <w:lang w:val="en-IN"/>
        </w:rPr>
      </w:pPr>
    </w:p>
    <w:p w14:paraId="2D2FCFD8" w14:textId="77777777" w:rsidR="00733CD0" w:rsidRPr="00733CD0" w:rsidRDefault="00733CD0" w:rsidP="00733CD0">
      <w:pPr>
        <w:ind w:left="360"/>
        <w:rPr>
          <w:lang w:val="en-IN"/>
        </w:rPr>
      </w:pPr>
      <w:r w:rsidRPr="00733CD0">
        <w:rPr>
          <w:lang w:val="en-IN"/>
        </w:rPr>
        <w:t>        &lt;p&gt;Task completion:&lt;/p&gt;</w:t>
      </w:r>
    </w:p>
    <w:p w14:paraId="1E454A7E" w14:textId="77777777" w:rsidR="00733CD0" w:rsidRPr="00733CD0" w:rsidRDefault="00733CD0" w:rsidP="00733CD0">
      <w:pPr>
        <w:ind w:left="360"/>
        <w:rPr>
          <w:lang w:val="en-IN"/>
        </w:rPr>
      </w:pPr>
      <w:r w:rsidRPr="00733CD0">
        <w:rPr>
          <w:lang w:val="en-IN"/>
        </w:rPr>
        <w:t>        &lt;meter value="0.6"&gt;60%&lt;/meter&gt;</w:t>
      </w:r>
    </w:p>
    <w:p w14:paraId="63478004" w14:textId="77777777" w:rsidR="00733CD0" w:rsidRPr="00733CD0" w:rsidRDefault="00733CD0" w:rsidP="00733CD0">
      <w:pPr>
        <w:ind w:left="360"/>
        <w:rPr>
          <w:lang w:val="en-IN"/>
        </w:rPr>
      </w:pPr>
    </w:p>
    <w:p w14:paraId="4906F4CA" w14:textId="77777777" w:rsidR="00733CD0" w:rsidRPr="00733CD0" w:rsidRDefault="00733CD0" w:rsidP="00733CD0">
      <w:pPr>
        <w:ind w:left="360"/>
        <w:rPr>
          <w:lang w:val="en-IN"/>
        </w:rPr>
      </w:pPr>
      <w:r w:rsidRPr="00733CD0">
        <w:rPr>
          <w:lang w:val="en-IN"/>
        </w:rPr>
        <w:t xml:space="preserve">        &lt;h2&gt;Figure and </w:t>
      </w:r>
      <w:proofErr w:type="spellStart"/>
      <w:r w:rsidRPr="00733CD0">
        <w:rPr>
          <w:lang w:val="en-IN"/>
        </w:rPr>
        <w:t>Figcaption</w:t>
      </w:r>
      <w:proofErr w:type="spellEnd"/>
      <w:r w:rsidRPr="00733CD0">
        <w:rPr>
          <w:lang w:val="en-IN"/>
        </w:rPr>
        <w:t>&lt;/h2&gt;</w:t>
      </w:r>
    </w:p>
    <w:p w14:paraId="2AE9D355" w14:textId="77777777" w:rsidR="00733CD0" w:rsidRPr="00733CD0" w:rsidRDefault="00733CD0" w:rsidP="00733CD0">
      <w:pPr>
        <w:ind w:left="360"/>
        <w:rPr>
          <w:lang w:val="en-IN"/>
        </w:rPr>
      </w:pPr>
    </w:p>
    <w:p w14:paraId="675D3792" w14:textId="77777777" w:rsidR="00733CD0" w:rsidRPr="00733CD0" w:rsidRDefault="00733CD0" w:rsidP="00733CD0">
      <w:pPr>
        <w:ind w:left="360"/>
        <w:rPr>
          <w:lang w:val="en-IN"/>
        </w:rPr>
      </w:pPr>
      <w:r w:rsidRPr="00733CD0">
        <w:rPr>
          <w:lang w:val="en-IN"/>
        </w:rPr>
        <w:t xml:space="preserve">        </w:t>
      </w:r>
    </w:p>
    <w:p w14:paraId="7E29D81E" w14:textId="77777777" w:rsidR="00733CD0" w:rsidRPr="00733CD0" w:rsidRDefault="00733CD0" w:rsidP="00733CD0">
      <w:pPr>
        <w:ind w:left="360"/>
        <w:rPr>
          <w:lang w:val="en-IN"/>
        </w:rPr>
      </w:pPr>
      <w:r w:rsidRPr="00733CD0">
        <w:rPr>
          <w:lang w:val="en-IN"/>
        </w:rPr>
        <w:t>        &lt;figure&gt;</w:t>
      </w:r>
    </w:p>
    <w:p w14:paraId="2654EF4F" w14:textId="77777777" w:rsidR="00733CD0" w:rsidRPr="00733CD0" w:rsidRDefault="00733CD0" w:rsidP="00733CD0">
      <w:pPr>
        <w:ind w:left="360"/>
        <w:rPr>
          <w:lang w:val="en-IN"/>
        </w:rPr>
      </w:pPr>
      <w:r w:rsidRPr="00733CD0">
        <w:rPr>
          <w:lang w:val="en-IN"/>
        </w:rPr>
        <w:t>            &lt;</w:t>
      </w:r>
      <w:proofErr w:type="spellStart"/>
      <w:r w:rsidRPr="00733CD0">
        <w:rPr>
          <w:lang w:val="en-IN"/>
        </w:rPr>
        <w:t>img</w:t>
      </w:r>
      <w:proofErr w:type="spellEnd"/>
      <w:r w:rsidRPr="00733CD0">
        <w:rPr>
          <w:lang w:val="en-IN"/>
        </w:rPr>
        <w:t xml:space="preserve"> </w:t>
      </w:r>
      <w:proofErr w:type="spellStart"/>
      <w:r w:rsidRPr="00733CD0">
        <w:rPr>
          <w:lang w:val="en-IN"/>
        </w:rPr>
        <w:t>src</w:t>
      </w:r>
      <w:proofErr w:type="spellEnd"/>
      <w:r w:rsidRPr="00733CD0">
        <w:rPr>
          <w:lang w:val="en-IN"/>
        </w:rPr>
        <w:t>="pic.png" alt="Sample Image" width="200" height="150"&gt;</w:t>
      </w:r>
    </w:p>
    <w:p w14:paraId="236D7FA5" w14:textId="77777777" w:rsidR="00733CD0" w:rsidRPr="00733CD0" w:rsidRDefault="00733CD0" w:rsidP="00733CD0">
      <w:pPr>
        <w:ind w:left="360"/>
        <w:rPr>
          <w:lang w:val="en-IN"/>
        </w:rPr>
      </w:pPr>
      <w:r w:rsidRPr="00733CD0">
        <w:rPr>
          <w:lang w:val="en-IN"/>
        </w:rPr>
        <w:t>            &lt;</w:t>
      </w:r>
      <w:proofErr w:type="spellStart"/>
      <w:r w:rsidRPr="00733CD0">
        <w:rPr>
          <w:lang w:val="en-IN"/>
        </w:rPr>
        <w:t>figcaption</w:t>
      </w:r>
      <w:proofErr w:type="spellEnd"/>
      <w:r w:rsidRPr="00733CD0">
        <w:rPr>
          <w:lang w:val="en-IN"/>
        </w:rPr>
        <w:t>&gt;Figure 1: Sample Image with Caption&lt;/</w:t>
      </w:r>
      <w:proofErr w:type="spellStart"/>
      <w:r w:rsidRPr="00733CD0">
        <w:rPr>
          <w:lang w:val="en-IN"/>
        </w:rPr>
        <w:t>figcaption</w:t>
      </w:r>
      <w:proofErr w:type="spellEnd"/>
      <w:r w:rsidRPr="00733CD0">
        <w:rPr>
          <w:lang w:val="en-IN"/>
        </w:rPr>
        <w:t>&gt;</w:t>
      </w:r>
    </w:p>
    <w:p w14:paraId="3AC69D88" w14:textId="77777777" w:rsidR="00733CD0" w:rsidRPr="00733CD0" w:rsidRDefault="00733CD0" w:rsidP="00733CD0">
      <w:pPr>
        <w:ind w:left="360"/>
        <w:rPr>
          <w:lang w:val="en-IN"/>
        </w:rPr>
      </w:pPr>
      <w:r w:rsidRPr="00733CD0">
        <w:rPr>
          <w:lang w:val="en-IN"/>
        </w:rPr>
        <w:t>        &lt;/figure&gt;</w:t>
      </w:r>
    </w:p>
    <w:p w14:paraId="709633E9" w14:textId="77777777" w:rsidR="00733CD0" w:rsidRPr="00733CD0" w:rsidRDefault="00733CD0" w:rsidP="00733CD0">
      <w:pPr>
        <w:ind w:left="360"/>
        <w:rPr>
          <w:lang w:val="en-IN"/>
        </w:rPr>
      </w:pPr>
    </w:p>
    <w:p w14:paraId="4D5252C0" w14:textId="77777777" w:rsidR="00733CD0" w:rsidRPr="00733CD0" w:rsidRDefault="00733CD0" w:rsidP="00733CD0">
      <w:pPr>
        <w:ind w:left="360"/>
        <w:rPr>
          <w:lang w:val="en-IN"/>
        </w:rPr>
      </w:pPr>
      <w:r w:rsidRPr="00733CD0">
        <w:rPr>
          <w:lang w:val="en-IN"/>
        </w:rPr>
        <w:t>        &lt;h2&gt;SVG&lt;/h2&gt;</w:t>
      </w:r>
    </w:p>
    <w:p w14:paraId="6A3D792C" w14:textId="77777777" w:rsidR="00733CD0" w:rsidRPr="00733CD0" w:rsidRDefault="00733CD0" w:rsidP="00733CD0">
      <w:pPr>
        <w:ind w:left="360"/>
        <w:rPr>
          <w:lang w:val="en-IN"/>
        </w:rPr>
      </w:pPr>
    </w:p>
    <w:p w14:paraId="535E7CA0" w14:textId="77777777" w:rsidR="00733CD0" w:rsidRPr="00733CD0" w:rsidRDefault="00733CD0" w:rsidP="00733CD0">
      <w:pPr>
        <w:ind w:left="360"/>
        <w:rPr>
          <w:lang w:val="en-IN"/>
        </w:rPr>
      </w:pPr>
      <w:r w:rsidRPr="00733CD0">
        <w:rPr>
          <w:lang w:val="en-IN"/>
        </w:rPr>
        <w:t>        &lt;</w:t>
      </w:r>
      <w:proofErr w:type="spellStart"/>
      <w:r w:rsidRPr="00733CD0">
        <w:rPr>
          <w:lang w:val="en-IN"/>
        </w:rPr>
        <w:t>svg</w:t>
      </w:r>
      <w:proofErr w:type="spellEnd"/>
      <w:r w:rsidRPr="00733CD0">
        <w:rPr>
          <w:lang w:val="en-IN"/>
        </w:rPr>
        <w:t xml:space="preserve"> width="100" height="100"&gt;</w:t>
      </w:r>
    </w:p>
    <w:p w14:paraId="6ADFF8B0" w14:textId="77777777" w:rsidR="00733CD0" w:rsidRPr="00733CD0" w:rsidRDefault="00733CD0" w:rsidP="00733CD0">
      <w:pPr>
        <w:ind w:left="360"/>
        <w:rPr>
          <w:lang w:val="en-IN"/>
        </w:rPr>
      </w:pPr>
      <w:r w:rsidRPr="00733CD0">
        <w:rPr>
          <w:lang w:val="en-IN"/>
        </w:rPr>
        <w:t>            &lt;circle cx="50" cy="50" r="40" stroke="green" stroke-width="4" fill="yellow" /&gt;</w:t>
      </w:r>
    </w:p>
    <w:p w14:paraId="2D546DBA" w14:textId="77777777" w:rsidR="00733CD0" w:rsidRPr="00733CD0" w:rsidRDefault="00733CD0" w:rsidP="00733CD0">
      <w:pPr>
        <w:ind w:left="360"/>
        <w:rPr>
          <w:lang w:val="en-IN"/>
        </w:rPr>
      </w:pPr>
      <w:r w:rsidRPr="00733CD0">
        <w:rPr>
          <w:lang w:val="en-IN"/>
        </w:rPr>
        <w:t>        &lt;/</w:t>
      </w:r>
      <w:proofErr w:type="spellStart"/>
      <w:r w:rsidRPr="00733CD0">
        <w:rPr>
          <w:lang w:val="en-IN"/>
        </w:rPr>
        <w:t>svg</w:t>
      </w:r>
      <w:proofErr w:type="spellEnd"/>
      <w:r w:rsidRPr="00733CD0">
        <w:rPr>
          <w:lang w:val="en-IN"/>
        </w:rPr>
        <w:t>&gt;</w:t>
      </w:r>
    </w:p>
    <w:p w14:paraId="1B0240BB" w14:textId="77777777" w:rsidR="00733CD0" w:rsidRPr="00733CD0" w:rsidRDefault="00733CD0" w:rsidP="00733CD0">
      <w:pPr>
        <w:ind w:left="360"/>
        <w:rPr>
          <w:lang w:val="en-IN"/>
        </w:rPr>
      </w:pPr>
    </w:p>
    <w:p w14:paraId="4079F656" w14:textId="77777777" w:rsidR="00733CD0" w:rsidRPr="00733CD0" w:rsidRDefault="00733CD0" w:rsidP="00733CD0">
      <w:pPr>
        <w:ind w:left="360"/>
        <w:rPr>
          <w:lang w:val="en-IN"/>
        </w:rPr>
      </w:pPr>
      <w:r w:rsidRPr="00733CD0">
        <w:rPr>
          <w:lang w:val="en-IN"/>
        </w:rPr>
        <w:t>        &lt;hr&gt;</w:t>
      </w:r>
    </w:p>
    <w:p w14:paraId="59BB4A56" w14:textId="233BC307" w:rsidR="00733CD0" w:rsidRPr="00733CD0" w:rsidRDefault="00733CD0" w:rsidP="00733CD0">
      <w:pPr>
        <w:rPr>
          <w:lang w:val="en-IN"/>
        </w:rPr>
      </w:pPr>
      <w:r w:rsidRPr="00733CD0">
        <w:rPr>
          <w:lang w:val="en-IN"/>
        </w:rPr>
        <w:t>        &lt;h2&gt;Canvas&lt;/h2&gt;</w:t>
      </w:r>
    </w:p>
    <w:p w14:paraId="011FAE5F" w14:textId="77777777" w:rsidR="00733CD0" w:rsidRPr="00733CD0" w:rsidRDefault="00733CD0" w:rsidP="00733CD0">
      <w:pPr>
        <w:ind w:left="360"/>
        <w:rPr>
          <w:lang w:val="en-IN"/>
        </w:rPr>
      </w:pPr>
      <w:r w:rsidRPr="00733CD0">
        <w:rPr>
          <w:lang w:val="en-IN"/>
        </w:rPr>
        <w:lastRenderedPageBreak/>
        <w:t>        &lt;canvas id="</w:t>
      </w:r>
      <w:proofErr w:type="spellStart"/>
      <w:r w:rsidRPr="00733CD0">
        <w:rPr>
          <w:lang w:val="en-IN"/>
        </w:rPr>
        <w:t>mycanvas</w:t>
      </w:r>
      <w:proofErr w:type="spellEnd"/>
      <w:r w:rsidRPr="00733CD0">
        <w:rPr>
          <w:lang w:val="en-IN"/>
        </w:rPr>
        <w:t>" width="200" height="100" style="border:1px solid #000000;"&gt;</w:t>
      </w:r>
    </w:p>
    <w:p w14:paraId="37711FEB" w14:textId="77777777" w:rsidR="00733CD0" w:rsidRPr="00733CD0" w:rsidRDefault="00733CD0" w:rsidP="00733CD0">
      <w:pPr>
        <w:ind w:left="360"/>
        <w:rPr>
          <w:lang w:val="en-IN"/>
        </w:rPr>
      </w:pPr>
      <w:r w:rsidRPr="00733CD0">
        <w:rPr>
          <w:lang w:val="en-IN"/>
        </w:rPr>
        <w:t>            Your browser does not support the HTML5 canvas tag.</w:t>
      </w:r>
    </w:p>
    <w:p w14:paraId="4B32B3D7" w14:textId="374D156D" w:rsidR="00733CD0" w:rsidRPr="00733CD0" w:rsidRDefault="00733CD0" w:rsidP="00733CD0">
      <w:pPr>
        <w:ind w:left="360"/>
        <w:rPr>
          <w:lang w:val="en-IN"/>
        </w:rPr>
      </w:pPr>
      <w:r w:rsidRPr="00733CD0">
        <w:rPr>
          <w:lang w:val="en-IN"/>
        </w:rPr>
        <w:t>        &lt;/canvas&gt;</w:t>
      </w:r>
    </w:p>
    <w:p w14:paraId="732A0D54" w14:textId="77777777" w:rsidR="00733CD0" w:rsidRPr="00733CD0" w:rsidRDefault="00733CD0" w:rsidP="00733CD0">
      <w:pPr>
        <w:ind w:left="360"/>
        <w:rPr>
          <w:lang w:val="en-IN"/>
        </w:rPr>
      </w:pPr>
      <w:r w:rsidRPr="00733CD0">
        <w:rPr>
          <w:lang w:val="en-IN"/>
        </w:rPr>
        <w:t>        &lt;script&gt;</w:t>
      </w:r>
    </w:p>
    <w:p w14:paraId="2F4E41A2" w14:textId="77777777" w:rsidR="00733CD0" w:rsidRPr="00733CD0" w:rsidRDefault="00733CD0" w:rsidP="00733CD0">
      <w:pPr>
        <w:ind w:left="360"/>
        <w:rPr>
          <w:lang w:val="en-IN"/>
        </w:rPr>
      </w:pPr>
      <w:r w:rsidRPr="00733CD0">
        <w:rPr>
          <w:lang w:val="en-IN"/>
        </w:rPr>
        <w:t xml:space="preserve">            </w:t>
      </w:r>
      <w:proofErr w:type="spellStart"/>
      <w:r w:rsidRPr="00733CD0">
        <w:rPr>
          <w:lang w:val="en-IN"/>
        </w:rPr>
        <w:t>const</w:t>
      </w:r>
      <w:proofErr w:type="spellEnd"/>
      <w:r w:rsidRPr="00733CD0">
        <w:rPr>
          <w:lang w:val="en-IN"/>
        </w:rPr>
        <w:t xml:space="preserve"> canvas = </w:t>
      </w:r>
      <w:proofErr w:type="spellStart"/>
      <w:proofErr w:type="gramStart"/>
      <w:r w:rsidRPr="00733CD0">
        <w:rPr>
          <w:lang w:val="en-IN"/>
        </w:rPr>
        <w:t>document.getElementById</w:t>
      </w:r>
      <w:proofErr w:type="spellEnd"/>
      <w:proofErr w:type="gramEnd"/>
      <w:r w:rsidRPr="00733CD0">
        <w:rPr>
          <w:lang w:val="en-IN"/>
        </w:rPr>
        <w:t>('</w:t>
      </w:r>
      <w:proofErr w:type="spellStart"/>
      <w:r w:rsidRPr="00733CD0">
        <w:rPr>
          <w:lang w:val="en-IN"/>
        </w:rPr>
        <w:t>mycanvas</w:t>
      </w:r>
      <w:proofErr w:type="spellEnd"/>
      <w:r w:rsidRPr="00733CD0">
        <w:rPr>
          <w:lang w:val="en-IN"/>
        </w:rPr>
        <w:t>');</w:t>
      </w:r>
    </w:p>
    <w:p w14:paraId="6838AFE7" w14:textId="77777777" w:rsidR="00733CD0" w:rsidRPr="00733CD0" w:rsidRDefault="00733CD0" w:rsidP="00733CD0">
      <w:pPr>
        <w:ind w:left="360"/>
        <w:rPr>
          <w:lang w:val="en-IN"/>
        </w:rPr>
      </w:pPr>
      <w:r w:rsidRPr="00733CD0">
        <w:rPr>
          <w:lang w:val="en-IN"/>
        </w:rPr>
        <w:t xml:space="preserve">            </w:t>
      </w:r>
      <w:proofErr w:type="spellStart"/>
      <w:r w:rsidRPr="00733CD0">
        <w:rPr>
          <w:lang w:val="en-IN"/>
        </w:rPr>
        <w:t>const</w:t>
      </w:r>
      <w:proofErr w:type="spellEnd"/>
      <w:r w:rsidRPr="00733CD0">
        <w:rPr>
          <w:lang w:val="en-IN"/>
        </w:rPr>
        <w:t xml:space="preserve"> </w:t>
      </w:r>
      <w:proofErr w:type="spellStart"/>
      <w:r w:rsidRPr="00733CD0">
        <w:rPr>
          <w:lang w:val="en-IN"/>
        </w:rPr>
        <w:t>ctx</w:t>
      </w:r>
      <w:proofErr w:type="spellEnd"/>
      <w:r w:rsidRPr="00733CD0">
        <w:rPr>
          <w:lang w:val="en-IN"/>
        </w:rPr>
        <w:t xml:space="preserve"> = </w:t>
      </w:r>
      <w:proofErr w:type="spellStart"/>
      <w:proofErr w:type="gramStart"/>
      <w:r w:rsidRPr="00733CD0">
        <w:rPr>
          <w:lang w:val="en-IN"/>
        </w:rPr>
        <w:t>canvas.getContext</w:t>
      </w:r>
      <w:proofErr w:type="spellEnd"/>
      <w:proofErr w:type="gramEnd"/>
      <w:r w:rsidRPr="00733CD0">
        <w:rPr>
          <w:lang w:val="en-IN"/>
        </w:rPr>
        <w:t>('2d');</w:t>
      </w:r>
    </w:p>
    <w:p w14:paraId="61C118C4" w14:textId="77777777" w:rsidR="00733CD0" w:rsidRPr="00733CD0" w:rsidRDefault="00733CD0" w:rsidP="00733CD0">
      <w:pPr>
        <w:ind w:left="360"/>
        <w:rPr>
          <w:lang w:val="en-IN"/>
        </w:rPr>
      </w:pPr>
      <w:r w:rsidRPr="00733CD0">
        <w:rPr>
          <w:lang w:val="en-IN"/>
        </w:rPr>
        <w:t xml:space="preserve">            </w:t>
      </w:r>
      <w:proofErr w:type="spellStart"/>
      <w:proofErr w:type="gramStart"/>
      <w:r w:rsidRPr="00733CD0">
        <w:rPr>
          <w:lang w:val="en-IN"/>
        </w:rPr>
        <w:t>ctx.fillStyle</w:t>
      </w:r>
      <w:proofErr w:type="spellEnd"/>
      <w:proofErr w:type="gramEnd"/>
      <w:r w:rsidRPr="00733CD0">
        <w:rPr>
          <w:lang w:val="en-IN"/>
        </w:rPr>
        <w:t xml:space="preserve"> = 'blue';</w:t>
      </w:r>
    </w:p>
    <w:p w14:paraId="47E00DF7" w14:textId="77777777" w:rsidR="00733CD0" w:rsidRPr="00733CD0" w:rsidRDefault="00733CD0" w:rsidP="00733CD0">
      <w:pPr>
        <w:ind w:left="360"/>
        <w:rPr>
          <w:lang w:val="en-IN"/>
        </w:rPr>
      </w:pPr>
      <w:r w:rsidRPr="00733CD0">
        <w:rPr>
          <w:lang w:val="en-IN"/>
        </w:rPr>
        <w:t xml:space="preserve">            </w:t>
      </w:r>
      <w:proofErr w:type="spellStart"/>
      <w:proofErr w:type="gramStart"/>
      <w:r w:rsidRPr="00733CD0">
        <w:rPr>
          <w:lang w:val="en-IN"/>
        </w:rPr>
        <w:t>ctx.fillRect</w:t>
      </w:r>
      <w:proofErr w:type="spellEnd"/>
      <w:proofErr w:type="gramEnd"/>
      <w:r w:rsidRPr="00733CD0">
        <w:rPr>
          <w:lang w:val="en-IN"/>
        </w:rPr>
        <w:t>(10, 10, 150, 75);</w:t>
      </w:r>
    </w:p>
    <w:p w14:paraId="6DFE974E" w14:textId="6047A335" w:rsidR="00733CD0" w:rsidRPr="00733CD0" w:rsidRDefault="00733CD0" w:rsidP="00733CD0">
      <w:pPr>
        <w:ind w:left="360"/>
        <w:rPr>
          <w:lang w:val="en-IN"/>
        </w:rPr>
      </w:pPr>
      <w:r w:rsidRPr="00733CD0">
        <w:rPr>
          <w:lang w:val="en-IN"/>
        </w:rPr>
        <w:t>        &lt;/script&gt;</w:t>
      </w:r>
    </w:p>
    <w:p w14:paraId="5AFF7728" w14:textId="77777777" w:rsidR="00733CD0" w:rsidRPr="00733CD0" w:rsidRDefault="00733CD0" w:rsidP="00733CD0">
      <w:pPr>
        <w:ind w:left="360"/>
        <w:rPr>
          <w:lang w:val="en-IN"/>
        </w:rPr>
      </w:pPr>
      <w:r w:rsidRPr="00733CD0">
        <w:rPr>
          <w:lang w:val="en-IN"/>
        </w:rPr>
        <w:t>     &lt;/main&gt;</w:t>
      </w:r>
    </w:p>
    <w:p w14:paraId="158B220F" w14:textId="77777777" w:rsidR="00733CD0" w:rsidRPr="00733CD0" w:rsidRDefault="00733CD0" w:rsidP="00733CD0">
      <w:pPr>
        <w:ind w:left="360"/>
        <w:rPr>
          <w:lang w:val="en-IN"/>
        </w:rPr>
      </w:pPr>
      <w:r w:rsidRPr="00733CD0">
        <w:rPr>
          <w:lang w:val="en-IN"/>
        </w:rPr>
        <w:t>&lt;/body&gt;</w:t>
      </w:r>
    </w:p>
    <w:p w14:paraId="15A65BD7" w14:textId="77777777" w:rsidR="00733CD0" w:rsidRDefault="00733CD0" w:rsidP="00733CD0">
      <w:pPr>
        <w:ind w:left="360"/>
        <w:rPr>
          <w:lang w:val="en-IN"/>
        </w:rPr>
      </w:pPr>
      <w:r w:rsidRPr="00733CD0">
        <w:rPr>
          <w:lang w:val="en-IN"/>
        </w:rPr>
        <w:t>&lt;/html&gt;</w:t>
      </w:r>
    </w:p>
    <w:p w14:paraId="4101DA62" w14:textId="7F23B97D" w:rsidR="00733CD0" w:rsidRPr="00733CD0" w:rsidRDefault="00733CD0" w:rsidP="00733CD0">
      <w:pPr>
        <w:ind w:left="360"/>
        <w:rPr>
          <w:lang w:val="en-IN"/>
        </w:rPr>
      </w:pPr>
      <w:r w:rsidRPr="00733CD0">
        <w:rPr>
          <w:lang w:val="en-IN"/>
        </w:rPr>
        <w:drawing>
          <wp:anchor distT="0" distB="0" distL="114300" distR="114300" simplePos="0" relativeHeight="251659264" behindDoc="0" locked="0" layoutInCell="1" allowOverlap="1" wp14:anchorId="188FF316" wp14:editId="656D6470">
            <wp:simplePos x="0" y="0"/>
            <wp:positionH relativeFrom="column">
              <wp:posOffset>0</wp:posOffset>
            </wp:positionH>
            <wp:positionV relativeFrom="paragraph">
              <wp:posOffset>319405</wp:posOffset>
            </wp:positionV>
            <wp:extent cx="5486400" cy="4191000"/>
            <wp:effectExtent l="0" t="0" r="0" b="0"/>
            <wp:wrapSquare wrapText="bothSides"/>
            <wp:docPr id="36708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84442" name=""/>
                    <pic:cNvPicPr/>
                  </pic:nvPicPr>
                  <pic:blipFill rotWithShape="1">
                    <a:blip r:embed="rId6"/>
                    <a:srcRect b="6143"/>
                    <a:stretch>
                      <a:fillRect/>
                    </a:stretch>
                  </pic:blipFill>
                  <pic:spPr bwMode="auto">
                    <a:xfrm>
                      <a:off x="0" y="0"/>
                      <a:ext cx="5486400" cy="4191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D64A45B" w14:textId="3F53193D" w:rsidR="00733CD0" w:rsidRDefault="00733CD0" w:rsidP="00733CD0">
      <w:pPr>
        <w:ind w:left="360"/>
        <w:rPr>
          <w:lang w:val="en-IN"/>
        </w:rPr>
      </w:pPr>
      <w:r w:rsidRPr="00733CD0">
        <w:rPr>
          <w:lang w:val="en-IN"/>
        </w:rPr>
        <w:lastRenderedPageBreak/>
        <w:drawing>
          <wp:inline distT="0" distB="0" distL="0" distR="0" wp14:anchorId="71FC1D1D" wp14:editId="0B2D8E79">
            <wp:extent cx="5486400" cy="4307205"/>
            <wp:effectExtent l="0" t="0" r="0" b="0"/>
            <wp:docPr id="119781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19943" name=""/>
                    <pic:cNvPicPr/>
                  </pic:nvPicPr>
                  <pic:blipFill>
                    <a:blip r:embed="rId7"/>
                    <a:stretch>
                      <a:fillRect/>
                    </a:stretch>
                  </pic:blipFill>
                  <pic:spPr>
                    <a:xfrm>
                      <a:off x="0" y="0"/>
                      <a:ext cx="5486400" cy="4307205"/>
                    </a:xfrm>
                    <a:prstGeom prst="rect">
                      <a:avLst/>
                    </a:prstGeom>
                  </pic:spPr>
                </pic:pic>
              </a:graphicData>
            </a:graphic>
          </wp:inline>
        </w:drawing>
      </w:r>
    </w:p>
    <w:p w14:paraId="61C6074C" w14:textId="43E80833" w:rsidR="00733CD0" w:rsidRPr="00733CD0" w:rsidRDefault="00733CD0" w:rsidP="00733CD0">
      <w:pPr>
        <w:ind w:left="360"/>
        <w:rPr>
          <w:lang w:val="en-IN"/>
        </w:rPr>
      </w:pPr>
      <w:r w:rsidRPr="00733CD0">
        <w:rPr>
          <w:lang w:val="en-IN"/>
        </w:rPr>
        <w:lastRenderedPageBreak/>
        <w:drawing>
          <wp:inline distT="0" distB="0" distL="0" distR="0" wp14:anchorId="378F550F" wp14:editId="39E862A4">
            <wp:extent cx="5486400" cy="4850765"/>
            <wp:effectExtent l="0" t="0" r="0" b="6985"/>
            <wp:docPr id="15734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95981" name=""/>
                    <pic:cNvPicPr/>
                  </pic:nvPicPr>
                  <pic:blipFill>
                    <a:blip r:embed="rId8"/>
                    <a:stretch>
                      <a:fillRect/>
                    </a:stretch>
                  </pic:blipFill>
                  <pic:spPr>
                    <a:xfrm>
                      <a:off x="0" y="0"/>
                      <a:ext cx="5486400" cy="4850765"/>
                    </a:xfrm>
                    <a:prstGeom prst="rect">
                      <a:avLst/>
                    </a:prstGeom>
                  </pic:spPr>
                </pic:pic>
              </a:graphicData>
            </a:graphic>
          </wp:inline>
        </w:drawing>
      </w:r>
    </w:p>
    <w:p w14:paraId="341B1517" w14:textId="77777777" w:rsidR="00733CD0" w:rsidRDefault="00733CD0"/>
    <w:p w14:paraId="6A40D48C" w14:textId="77777777" w:rsidR="00733CD0" w:rsidRDefault="00733CD0"/>
    <w:p w14:paraId="390A0BAC" w14:textId="77777777" w:rsidR="00E4687C" w:rsidRDefault="00000000">
      <w:pPr>
        <w:pStyle w:val="Heading2"/>
      </w:pPr>
      <w:r w:rsidRPr="00733CD0">
        <w:rPr>
          <w:color w:val="000000" w:themeColor="text1"/>
        </w:rPr>
        <w:t>2.</w:t>
      </w:r>
      <w:r>
        <w:t xml:space="preserve"> </w:t>
      </w:r>
      <w:r w:rsidRPr="00733CD0">
        <w:rPr>
          <w:color w:val="000000" w:themeColor="text1"/>
          <w:u w:val="single"/>
        </w:rPr>
        <w:t>CSS Web Home Page using Section Elements</w:t>
      </w:r>
    </w:p>
    <w:p w14:paraId="516E876C" w14:textId="77777777" w:rsidR="00E4687C" w:rsidRDefault="00000000">
      <w:r>
        <w:t>Cascading Style Sheets (CSS) is used to style HTML elements and control layout, colors, fonts, and responsiveness. Section elements such as &lt;header&gt;, &lt;nav&gt;, &lt;section&gt;, &lt;aside&gt;, and &lt;footer&gt; help create a structured homepage. CSS can be used to design a personal profile page with navigation menus, profile details, and styled content.</w:t>
      </w:r>
    </w:p>
    <w:p w14:paraId="5EE7FCBD" w14:textId="082D6CE7" w:rsidR="00733CD0" w:rsidRDefault="00733CD0">
      <w:pPr>
        <w:rPr>
          <w:b/>
          <w:bCs/>
          <w:sz w:val="28"/>
          <w:szCs w:val="28"/>
          <w:u w:val="single"/>
        </w:rPr>
      </w:pPr>
      <w:r w:rsidRPr="00733CD0">
        <w:rPr>
          <w:b/>
          <w:bCs/>
          <w:sz w:val="28"/>
          <w:szCs w:val="28"/>
          <w:u w:val="single"/>
        </w:rPr>
        <w:t>Code</w:t>
      </w:r>
      <w:r w:rsidR="009C2BF2">
        <w:rPr>
          <w:b/>
          <w:bCs/>
          <w:sz w:val="28"/>
          <w:szCs w:val="28"/>
          <w:u w:val="single"/>
        </w:rPr>
        <w:t xml:space="preserve"> and Output</w:t>
      </w:r>
    </w:p>
    <w:p w14:paraId="7CD0C80D" w14:textId="54D04EDD" w:rsidR="00733CD0" w:rsidRPr="00733CD0" w:rsidRDefault="00733CD0">
      <w:pPr>
        <w:rPr>
          <w:u w:val="single"/>
        </w:rPr>
      </w:pPr>
      <w:r w:rsidRPr="00733CD0">
        <w:rPr>
          <w:u w:val="single"/>
        </w:rPr>
        <w:t>Index.html</w:t>
      </w:r>
    </w:p>
    <w:p w14:paraId="1BE182AA" w14:textId="77777777" w:rsidR="00733CD0" w:rsidRPr="00733CD0" w:rsidRDefault="00733CD0" w:rsidP="00733CD0">
      <w:pPr>
        <w:rPr>
          <w:lang w:val="en-IN"/>
        </w:rPr>
      </w:pPr>
      <w:r w:rsidRPr="00733CD0">
        <w:rPr>
          <w:lang w:val="en-IN"/>
        </w:rPr>
        <w:t>&lt;!DOCTYPE html&gt;</w:t>
      </w:r>
    </w:p>
    <w:p w14:paraId="355E6895" w14:textId="77777777" w:rsidR="00733CD0" w:rsidRPr="00733CD0" w:rsidRDefault="00733CD0" w:rsidP="00733CD0">
      <w:pPr>
        <w:rPr>
          <w:lang w:val="en-IN"/>
        </w:rPr>
      </w:pPr>
      <w:r w:rsidRPr="00733CD0">
        <w:rPr>
          <w:lang w:val="en-IN"/>
        </w:rPr>
        <w:t>&lt;html lang="</w:t>
      </w:r>
      <w:proofErr w:type="spellStart"/>
      <w:r w:rsidRPr="00733CD0">
        <w:rPr>
          <w:lang w:val="en-IN"/>
        </w:rPr>
        <w:t>en</w:t>
      </w:r>
      <w:proofErr w:type="spellEnd"/>
      <w:r w:rsidRPr="00733CD0">
        <w:rPr>
          <w:lang w:val="en-IN"/>
        </w:rPr>
        <w:t>"&gt;</w:t>
      </w:r>
    </w:p>
    <w:p w14:paraId="01DEF825" w14:textId="77777777" w:rsidR="00733CD0" w:rsidRPr="00733CD0" w:rsidRDefault="00733CD0" w:rsidP="00733CD0">
      <w:pPr>
        <w:rPr>
          <w:lang w:val="en-IN"/>
        </w:rPr>
      </w:pPr>
      <w:r w:rsidRPr="00733CD0">
        <w:rPr>
          <w:lang w:val="en-IN"/>
        </w:rPr>
        <w:t>&lt;head&gt;</w:t>
      </w:r>
    </w:p>
    <w:p w14:paraId="61E25903" w14:textId="77777777" w:rsidR="00733CD0" w:rsidRPr="00733CD0" w:rsidRDefault="00733CD0" w:rsidP="00733CD0">
      <w:pPr>
        <w:rPr>
          <w:lang w:val="en-IN"/>
        </w:rPr>
      </w:pPr>
      <w:r w:rsidRPr="00733CD0">
        <w:rPr>
          <w:lang w:val="en-IN"/>
        </w:rPr>
        <w:lastRenderedPageBreak/>
        <w:t>    &lt;meta charset="UTF-8"&gt;</w:t>
      </w:r>
    </w:p>
    <w:p w14:paraId="437DC36D" w14:textId="77777777" w:rsidR="00733CD0" w:rsidRPr="00733CD0" w:rsidRDefault="00733CD0" w:rsidP="00733CD0">
      <w:pPr>
        <w:rPr>
          <w:lang w:val="en-IN"/>
        </w:rPr>
      </w:pPr>
      <w:r w:rsidRPr="00733CD0">
        <w:rPr>
          <w:lang w:val="en-IN"/>
        </w:rPr>
        <w:t>    &lt;meta name="viewport" content="width=device-width, initial-scale=1.0"&gt;</w:t>
      </w:r>
    </w:p>
    <w:p w14:paraId="4ABEF654" w14:textId="77777777" w:rsidR="00733CD0" w:rsidRPr="00733CD0" w:rsidRDefault="00733CD0" w:rsidP="00733CD0">
      <w:pPr>
        <w:rPr>
          <w:lang w:val="en-IN"/>
        </w:rPr>
      </w:pPr>
      <w:r w:rsidRPr="00733CD0">
        <w:rPr>
          <w:lang w:val="en-IN"/>
        </w:rPr>
        <w:t>    &lt;title&gt;Personal Profile&lt;/title&gt;</w:t>
      </w:r>
    </w:p>
    <w:p w14:paraId="1AFCC42B" w14:textId="77777777" w:rsidR="00733CD0" w:rsidRPr="00733CD0" w:rsidRDefault="00733CD0" w:rsidP="00733CD0">
      <w:pPr>
        <w:rPr>
          <w:lang w:val="en-IN"/>
        </w:rPr>
      </w:pPr>
      <w:r w:rsidRPr="00733CD0">
        <w:rPr>
          <w:lang w:val="en-IN"/>
        </w:rPr>
        <w:t xml:space="preserve">    &lt;link </w:t>
      </w:r>
      <w:proofErr w:type="spellStart"/>
      <w:r w:rsidRPr="00733CD0">
        <w:rPr>
          <w:lang w:val="en-IN"/>
        </w:rPr>
        <w:t>rel</w:t>
      </w:r>
      <w:proofErr w:type="spellEnd"/>
      <w:r w:rsidRPr="00733CD0">
        <w:rPr>
          <w:lang w:val="en-IN"/>
        </w:rPr>
        <w:t xml:space="preserve">="stylesheet" </w:t>
      </w:r>
      <w:proofErr w:type="spellStart"/>
      <w:r w:rsidRPr="00733CD0">
        <w:rPr>
          <w:lang w:val="en-IN"/>
        </w:rPr>
        <w:t>href</w:t>
      </w:r>
      <w:proofErr w:type="spellEnd"/>
      <w:r w:rsidRPr="00733CD0">
        <w:rPr>
          <w:lang w:val="en-IN"/>
        </w:rPr>
        <w:t>="profile.css"&gt;</w:t>
      </w:r>
    </w:p>
    <w:p w14:paraId="6DFE5C51" w14:textId="77777777" w:rsidR="00733CD0" w:rsidRPr="00733CD0" w:rsidRDefault="00733CD0" w:rsidP="00733CD0">
      <w:pPr>
        <w:rPr>
          <w:lang w:val="en-IN"/>
        </w:rPr>
      </w:pPr>
      <w:r w:rsidRPr="00733CD0">
        <w:rPr>
          <w:lang w:val="en-IN"/>
        </w:rPr>
        <w:t>&lt;/head&gt;</w:t>
      </w:r>
    </w:p>
    <w:p w14:paraId="52288031" w14:textId="77777777" w:rsidR="00733CD0" w:rsidRPr="00733CD0" w:rsidRDefault="00733CD0" w:rsidP="00733CD0">
      <w:pPr>
        <w:rPr>
          <w:lang w:val="en-IN"/>
        </w:rPr>
      </w:pPr>
      <w:r w:rsidRPr="00733CD0">
        <w:rPr>
          <w:lang w:val="en-IN"/>
        </w:rPr>
        <w:t>&lt;body&gt;</w:t>
      </w:r>
    </w:p>
    <w:p w14:paraId="76CABFE0" w14:textId="77777777" w:rsidR="00733CD0" w:rsidRPr="00733CD0" w:rsidRDefault="00733CD0" w:rsidP="00733CD0">
      <w:pPr>
        <w:rPr>
          <w:lang w:val="en-IN"/>
        </w:rPr>
      </w:pPr>
      <w:r w:rsidRPr="00733CD0">
        <w:rPr>
          <w:lang w:val="en-IN"/>
        </w:rPr>
        <w:t>    &lt;header class="site-header"&gt;</w:t>
      </w:r>
    </w:p>
    <w:p w14:paraId="5B2FD9AD" w14:textId="77777777" w:rsidR="00733CD0" w:rsidRPr="00733CD0" w:rsidRDefault="00733CD0" w:rsidP="00733CD0">
      <w:pPr>
        <w:rPr>
          <w:lang w:val="en-IN"/>
        </w:rPr>
      </w:pPr>
      <w:r w:rsidRPr="00733CD0">
        <w:rPr>
          <w:lang w:val="en-IN"/>
        </w:rPr>
        <w:t>        &lt;div class="brand"&gt;My Profile&lt;/div&gt;</w:t>
      </w:r>
    </w:p>
    <w:p w14:paraId="55BEB1DD" w14:textId="77777777" w:rsidR="00733CD0" w:rsidRPr="00733CD0" w:rsidRDefault="00733CD0" w:rsidP="00733CD0">
      <w:pPr>
        <w:rPr>
          <w:lang w:val="en-IN"/>
        </w:rPr>
      </w:pPr>
      <w:r w:rsidRPr="00733CD0">
        <w:rPr>
          <w:lang w:val="en-IN"/>
        </w:rPr>
        <w:t>        &lt;nav class="site-nav"&gt;</w:t>
      </w:r>
    </w:p>
    <w:p w14:paraId="0FBA5A55" w14:textId="77777777" w:rsidR="00733CD0" w:rsidRPr="00733CD0" w:rsidRDefault="00733CD0" w:rsidP="00733CD0">
      <w:pPr>
        <w:rPr>
          <w:lang w:val="en-IN"/>
        </w:rPr>
      </w:pPr>
      <w:r w:rsidRPr="00733CD0">
        <w:rPr>
          <w:lang w:val="en-IN"/>
        </w:rPr>
        <w:t xml:space="preserve">            &lt;a </w:t>
      </w:r>
      <w:proofErr w:type="spellStart"/>
      <w:r w:rsidRPr="00733CD0">
        <w:rPr>
          <w:lang w:val="en-IN"/>
        </w:rPr>
        <w:t>href</w:t>
      </w:r>
      <w:proofErr w:type="spellEnd"/>
      <w:r w:rsidRPr="00733CD0">
        <w:rPr>
          <w:lang w:val="en-IN"/>
        </w:rPr>
        <w:t>="#about"&gt;About&lt;/a&gt;</w:t>
      </w:r>
    </w:p>
    <w:p w14:paraId="7B2829B2" w14:textId="77777777" w:rsidR="00733CD0" w:rsidRPr="00733CD0" w:rsidRDefault="00733CD0" w:rsidP="00733CD0">
      <w:pPr>
        <w:rPr>
          <w:lang w:val="en-IN"/>
        </w:rPr>
      </w:pPr>
      <w:r w:rsidRPr="00733CD0">
        <w:rPr>
          <w:lang w:val="en-IN"/>
        </w:rPr>
        <w:t xml:space="preserve">            &lt;a </w:t>
      </w:r>
      <w:proofErr w:type="spellStart"/>
      <w:r w:rsidRPr="00733CD0">
        <w:rPr>
          <w:lang w:val="en-IN"/>
        </w:rPr>
        <w:t>href</w:t>
      </w:r>
      <w:proofErr w:type="spellEnd"/>
      <w:r w:rsidRPr="00733CD0">
        <w:rPr>
          <w:lang w:val="en-IN"/>
        </w:rPr>
        <w:t>="#skills"&gt;Skills&lt;/a&gt;</w:t>
      </w:r>
    </w:p>
    <w:p w14:paraId="4ED4820E" w14:textId="77777777" w:rsidR="00733CD0" w:rsidRPr="00733CD0" w:rsidRDefault="00733CD0" w:rsidP="00733CD0">
      <w:pPr>
        <w:rPr>
          <w:lang w:val="en-IN"/>
        </w:rPr>
      </w:pPr>
      <w:r w:rsidRPr="00733CD0">
        <w:rPr>
          <w:lang w:val="en-IN"/>
        </w:rPr>
        <w:t xml:space="preserve">            &lt;a </w:t>
      </w:r>
      <w:proofErr w:type="spellStart"/>
      <w:r w:rsidRPr="00733CD0">
        <w:rPr>
          <w:lang w:val="en-IN"/>
        </w:rPr>
        <w:t>href</w:t>
      </w:r>
      <w:proofErr w:type="spellEnd"/>
      <w:r w:rsidRPr="00733CD0">
        <w:rPr>
          <w:lang w:val="en-IN"/>
        </w:rPr>
        <w:t>="#projects"&gt;Projects&lt;/a&gt;</w:t>
      </w:r>
    </w:p>
    <w:p w14:paraId="498E3E9C" w14:textId="77777777" w:rsidR="00733CD0" w:rsidRPr="00733CD0" w:rsidRDefault="00733CD0" w:rsidP="00733CD0">
      <w:pPr>
        <w:rPr>
          <w:lang w:val="en-IN"/>
        </w:rPr>
      </w:pPr>
      <w:r w:rsidRPr="00733CD0">
        <w:rPr>
          <w:lang w:val="en-IN"/>
        </w:rPr>
        <w:t xml:space="preserve">            &lt;a </w:t>
      </w:r>
      <w:proofErr w:type="spellStart"/>
      <w:r w:rsidRPr="00733CD0">
        <w:rPr>
          <w:lang w:val="en-IN"/>
        </w:rPr>
        <w:t>href</w:t>
      </w:r>
      <w:proofErr w:type="spellEnd"/>
      <w:r w:rsidRPr="00733CD0">
        <w:rPr>
          <w:lang w:val="en-IN"/>
        </w:rPr>
        <w:t>="#contact"&gt;Contact&lt;/a&gt;</w:t>
      </w:r>
    </w:p>
    <w:p w14:paraId="7104B33F" w14:textId="77777777" w:rsidR="00733CD0" w:rsidRPr="00733CD0" w:rsidRDefault="00733CD0" w:rsidP="00733CD0">
      <w:pPr>
        <w:rPr>
          <w:lang w:val="en-IN"/>
        </w:rPr>
      </w:pPr>
      <w:r w:rsidRPr="00733CD0">
        <w:rPr>
          <w:lang w:val="en-IN"/>
        </w:rPr>
        <w:t>        &lt;/nav&gt;</w:t>
      </w:r>
    </w:p>
    <w:p w14:paraId="5C5D6A27" w14:textId="77777777" w:rsidR="00733CD0" w:rsidRPr="00733CD0" w:rsidRDefault="00733CD0" w:rsidP="00733CD0">
      <w:pPr>
        <w:rPr>
          <w:lang w:val="en-IN"/>
        </w:rPr>
      </w:pPr>
      <w:r w:rsidRPr="00733CD0">
        <w:rPr>
          <w:lang w:val="en-IN"/>
        </w:rPr>
        <w:t>    &lt;/header&gt;</w:t>
      </w:r>
    </w:p>
    <w:p w14:paraId="06BE3429" w14:textId="77777777" w:rsidR="00733CD0" w:rsidRPr="00733CD0" w:rsidRDefault="00733CD0" w:rsidP="00733CD0">
      <w:pPr>
        <w:rPr>
          <w:lang w:val="en-IN"/>
        </w:rPr>
      </w:pPr>
    </w:p>
    <w:p w14:paraId="49E3C224" w14:textId="77777777" w:rsidR="00733CD0" w:rsidRPr="00733CD0" w:rsidRDefault="00733CD0" w:rsidP="00733CD0">
      <w:pPr>
        <w:rPr>
          <w:lang w:val="en-IN"/>
        </w:rPr>
      </w:pPr>
      <w:r w:rsidRPr="00733CD0">
        <w:rPr>
          <w:lang w:val="en-IN"/>
        </w:rPr>
        <w:t>    &lt;main&gt;</w:t>
      </w:r>
    </w:p>
    <w:p w14:paraId="419BB03A" w14:textId="77777777" w:rsidR="00733CD0" w:rsidRPr="00733CD0" w:rsidRDefault="00733CD0" w:rsidP="00733CD0">
      <w:pPr>
        <w:rPr>
          <w:lang w:val="en-IN"/>
        </w:rPr>
      </w:pPr>
      <w:r w:rsidRPr="00733CD0">
        <w:rPr>
          <w:lang w:val="en-IN"/>
        </w:rPr>
        <w:t>        &lt;section class="hero" id="about"&gt;</w:t>
      </w:r>
    </w:p>
    <w:p w14:paraId="0CC4700C" w14:textId="77777777" w:rsidR="00733CD0" w:rsidRPr="00733CD0" w:rsidRDefault="00733CD0" w:rsidP="00733CD0">
      <w:pPr>
        <w:rPr>
          <w:lang w:val="en-IN"/>
        </w:rPr>
      </w:pPr>
      <w:r w:rsidRPr="00733CD0">
        <w:rPr>
          <w:lang w:val="en-IN"/>
        </w:rPr>
        <w:t>            &lt;div class="hero-text"&gt;</w:t>
      </w:r>
    </w:p>
    <w:p w14:paraId="670B4111" w14:textId="77777777" w:rsidR="00733CD0" w:rsidRPr="00733CD0" w:rsidRDefault="00733CD0" w:rsidP="00733CD0">
      <w:pPr>
        <w:rPr>
          <w:lang w:val="en-IN"/>
        </w:rPr>
      </w:pPr>
      <w:r w:rsidRPr="00733CD0">
        <w:rPr>
          <w:lang w:val="en-IN"/>
        </w:rPr>
        <w:t>                &lt;p class="eyebrow"&gt;Student Portfolio&lt;/p&gt;</w:t>
      </w:r>
    </w:p>
    <w:p w14:paraId="35CC18AC" w14:textId="77777777" w:rsidR="00733CD0" w:rsidRPr="00733CD0" w:rsidRDefault="00733CD0" w:rsidP="00733CD0">
      <w:pPr>
        <w:rPr>
          <w:lang w:val="en-IN"/>
        </w:rPr>
      </w:pPr>
      <w:r w:rsidRPr="00733CD0">
        <w:rPr>
          <w:lang w:val="en-IN"/>
        </w:rPr>
        <w:t>                &lt;h1&gt;Chandrayan Paul&lt;/h1&gt;</w:t>
      </w:r>
    </w:p>
    <w:p w14:paraId="71DB3CBF" w14:textId="77777777" w:rsidR="00733CD0" w:rsidRPr="00733CD0" w:rsidRDefault="00733CD0" w:rsidP="00733CD0">
      <w:pPr>
        <w:rPr>
          <w:lang w:val="en-IN"/>
        </w:rPr>
      </w:pPr>
      <w:r w:rsidRPr="00733CD0">
        <w:rPr>
          <w:lang w:val="en-IN"/>
        </w:rPr>
        <w:t>                &lt;p&gt;</w:t>
      </w:r>
    </w:p>
    <w:p w14:paraId="02B6696C" w14:textId="77777777" w:rsidR="00733CD0" w:rsidRPr="00733CD0" w:rsidRDefault="00733CD0" w:rsidP="00733CD0">
      <w:pPr>
        <w:rPr>
          <w:lang w:val="en-IN"/>
        </w:rPr>
      </w:pPr>
      <w:r w:rsidRPr="00733CD0">
        <w:rPr>
          <w:lang w:val="en-IN"/>
        </w:rPr>
        <w:t>                    I am a web programming student who enjoys building clean,</w:t>
      </w:r>
    </w:p>
    <w:p w14:paraId="2AF6F56E" w14:textId="77777777" w:rsidR="00733CD0" w:rsidRPr="00733CD0" w:rsidRDefault="00733CD0" w:rsidP="00733CD0">
      <w:pPr>
        <w:rPr>
          <w:lang w:val="en-IN"/>
        </w:rPr>
      </w:pPr>
      <w:r w:rsidRPr="00733CD0">
        <w:rPr>
          <w:lang w:val="en-IN"/>
        </w:rPr>
        <w:t>                    responsive pages with HTML, CSS, and JavaScript.</w:t>
      </w:r>
    </w:p>
    <w:p w14:paraId="5F324258" w14:textId="77777777" w:rsidR="00733CD0" w:rsidRPr="00733CD0" w:rsidRDefault="00733CD0" w:rsidP="00733CD0">
      <w:pPr>
        <w:rPr>
          <w:lang w:val="en-IN"/>
        </w:rPr>
      </w:pPr>
      <w:r w:rsidRPr="00733CD0">
        <w:rPr>
          <w:lang w:val="en-IN"/>
        </w:rPr>
        <w:t>                &lt;/p&gt;</w:t>
      </w:r>
    </w:p>
    <w:p w14:paraId="26282275" w14:textId="77777777" w:rsidR="00733CD0" w:rsidRPr="00733CD0" w:rsidRDefault="00733CD0" w:rsidP="00733CD0">
      <w:pPr>
        <w:rPr>
          <w:lang w:val="en-IN"/>
        </w:rPr>
      </w:pPr>
      <w:r w:rsidRPr="00733CD0">
        <w:rPr>
          <w:lang w:val="en-IN"/>
        </w:rPr>
        <w:t xml:space="preserve">                &lt;a </w:t>
      </w:r>
      <w:proofErr w:type="spellStart"/>
      <w:r w:rsidRPr="00733CD0">
        <w:rPr>
          <w:lang w:val="en-IN"/>
        </w:rPr>
        <w:t>href</w:t>
      </w:r>
      <w:proofErr w:type="spellEnd"/>
      <w:r w:rsidRPr="00733CD0">
        <w:rPr>
          <w:lang w:val="en-IN"/>
        </w:rPr>
        <w:t>="#contact" class="</w:t>
      </w:r>
      <w:proofErr w:type="spellStart"/>
      <w:r w:rsidRPr="00733CD0">
        <w:rPr>
          <w:lang w:val="en-IN"/>
        </w:rPr>
        <w:t>cta-btn</w:t>
      </w:r>
      <w:proofErr w:type="spellEnd"/>
      <w:r w:rsidRPr="00733CD0">
        <w:rPr>
          <w:lang w:val="en-IN"/>
        </w:rPr>
        <w:t xml:space="preserve">"&gt;Get </w:t>
      </w:r>
      <w:proofErr w:type="gramStart"/>
      <w:r w:rsidRPr="00733CD0">
        <w:rPr>
          <w:lang w:val="en-IN"/>
        </w:rPr>
        <w:t>In</w:t>
      </w:r>
      <w:proofErr w:type="gramEnd"/>
      <w:r w:rsidRPr="00733CD0">
        <w:rPr>
          <w:lang w:val="en-IN"/>
        </w:rPr>
        <w:t xml:space="preserve"> Touch&lt;/a&gt;</w:t>
      </w:r>
    </w:p>
    <w:p w14:paraId="6CBE98F9" w14:textId="77777777" w:rsidR="00733CD0" w:rsidRPr="00733CD0" w:rsidRDefault="00733CD0" w:rsidP="00733CD0">
      <w:pPr>
        <w:rPr>
          <w:lang w:val="en-IN"/>
        </w:rPr>
      </w:pPr>
      <w:r w:rsidRPr="00733CD0">
        <w:rPr>
          <w:lang w:val="en-IN"/>
        </w:rPr>
        <w:lastRenderedPageBreak/>
        <w:t>            &lt;/div&gt;</w:t>
      </w:r>
    </w:p>
    <w:p w14:paraId="66FF8AAE" w14:textId="77777777" w:rsidR="00733CD0" w:rsidRPr="00733CD0" w:rsidRDefault="00733CD0" w:rsidP="00733CD0">
      <w:pPr>
        <w:rPr>
          <w:lang w:val="en-IN"/>
        </w:rPr>
      </w:pPr>
      <w:r w:rsidRPr="00733CD0">
        <w:rPr>
          <w:lang w:val="en-IN"/>
        </w:rPr>
        <w:t>            &lt;div class="hero-card"&gt;</w:t>
      </w:r>
    </w:p>
    <w:p w14:paraId="747829B9" w14:textId="77777777" w:rsidR="00733CD0" w:rsidRPr="00733CD0" w:rsidRDefault="00733CD0" w:rsidP="00733CD0">
      <w:pPr>
        <w:rPr>
          <w:lang w:val="en-IN"/>
        </w:rPr>
      </w:pPr>
      <w:r w:rsidRPr="00733CD0">
        <w:rPr>
          <w:lang w:val="en-IN"/>
        </w:rPr>
        <w:t>                &lt;h2&gt;Quick Info&lt;/h2&gt;</w:t>
      </w:r>
    </w:p>
    <w:p w14:paraId="40E5895B" w14:textId="77777777" w:rsidR="00733CD0" w:rsidRPr="00733CD0" w:rsidRDefault="00733CD0" w:rsidP="00733CD0">
      <w:pPr>
        <w:rPr>
          <w:lang w:val="en-IN"/>
        </w:rPr>
      </w:pPr>
      <w:r w:rsidRPr="00733CD0">
        <w:rPr>
          <w:lang w:val="en-IN"/>
        </w:rPr>
        <w:t>                &lt;p&gt;&lt;strong&gt;Role:&lt;/strong&gt; Student&lt;/p&gt;</w:t>
      </w:r>
    </w:p>
    <w:p w14:paraId="40D3384F" w14:textId="77777777" w:rsidR="00733CD0" w:rsidRPr="00733CD0" w:rsidRDefault="00733CD0" w:rsidP="00733CD0">
      <w:pPr>
        <w:rPr>
          <w:lang w:val="en-IN"/>
        </w:rPr>
      </w:pPr>
      <w:r w:rsidRPr="00733CD0">
        <w:rPr>
          <w:lang w:val="en-IN"/>
        </w:rPr>
        <w:t>                &lt;p&gt;&lt;strong&gt;Focus:&lt;/strong&gt; Front-End Development&lt;/p&gt;</w:t>
      </w:r>
    </w:p>
    <w:p w14:paraId="0223F6C9" w14:textId="77777777" w:rsidR="00733CD0" w:rsidRPr="00733CD0" w:rsidRDefault="00733CD0" w:rsidP="00733CD0">
      <w:pPr>
        <w:rPr>
          <w:lang w:val="en-IN"/>
        </w:rPr>
      </w:pPr>
      <w:r w:rsidRPr="00733CD0">
        <w:rPr>
          <w:lang w:val="en-IN"/>
        </w:rPr>
        <w:t>                &lt;p&gt;&lt;strong&gt;Location:&lt;/strong&gt; India&lt;/p&gt;</w:t>
      </w:r>
    </w:p>
    <w:p w14:paraId="38BF2675" w14:textId="77777777" w:rsidR="00733CD0" w:rsidRPr="00733CD0" w:rsidRDefault="00733CD0" w:rsidP="00733CD0">
      <w:pPr>
        <w:rPr>
          <w:lang w:val="en-IN"/>
        </w:rPr>
      </w:pPr>
      <w:r w:rsidRPr="00733CD0">
        <w:rPr>
          <w:lang w:val="en-IN"/>
        </w:rPr>
        <w:t>            &lt;/div&gt;</w:t>
      </w:r>
    </w:p>
    <w:p w14:paraId="18331B25" w14:textId="77777777" w:rsidR="00733CD0" w:rsidRPr="00733CD0" w:rsidRDefault="00733CD0" w:rsidP="00733CD0">
      <w:pPr>
        <w:rPr>
          <w:lang w:val="en-IN"/>
        </w:rPr>
      </w:pPr>
      <w:r w:rsidRPr="00733CD0">
        <w:rPr>
          <w:lang w:val="en-IN"/>
        </w:rPr>
        <w:t>        &lt;/section&gt;</w:t>
      </w:r>
    </w:p>
    <w:p w14:paraId="7BA50D3D" w14:textId="77777777" w:rsidR="00733CD0" w:rsidRPr="00733CD0" w:rsidRDefault="00733CD0" w:rsidP="00733CD0">
      <w:pPr>
        <w:rPr>
          <w:lang w:val="en-IN"/>
        </w:rPr>
      </w:pPr>
    </w:p>
    <w:p w14:paraId="05F9E336" w14:textId="77777777" w:rsidR="00733CD0" w:rsidRPr="00733CD0" w:rsidRDefault="00733CD0" w:rsidP="00733CD0">
      <w:pPr>
        <w:rPr>
          <w:lang w:val="en-IN"/>
        </w:rPr>
      </w:pPr>
      <w:r w:rsidRPr="00733CD0">
        <w:rPr>
          <w:lang w:val="en-IN"/>
        </w:rPr>
        <w:t>        &lt;section class="content-section" id="skills"&gt;</w:t>
      </w:r>
    </w:p>
    <w:p w14:paraId="5E8E4071" w14:textId="77777777" w:rsidR="00733CD0" w:rsidRPr="00733CD0" w:rsidRDefault="00733CD0" w:rsidP="00733CD0">
      <w:pPr>
        <w:rPr>
          <w:lang w:val="en-IN"/>
        </w:rPr>
      </w:pPr>
      <w:r w:rsidRPr="00733CD0">
        <w:rPr>
          <w:lang w:val="en-IN"/>
        </w:rPr>
        <w:t>            &lt;h2&gt;Skills&lt;/h2&gt;</w:t>
      </w:r>
    </w:p>
    <w:p w14:paraId="124B273D" w14:textId="77777777" w:rsidR="00733CD0" w:rsidRPr="00733CD0" w:rsidRDefault="00733CD0" w:rsidP="00733CD0">
      <w:pPr>
        <w:rPr>
          <w:lang w:val="en-IN"/>
        </w:rPr>
      </w:pPr>
      <w:r w:rsidRPr="00733CD0">
        <w:rPr>
          <w:lang w:val="en-IN"/>
        </w:rPr>
        <w:t>            &lt;div class="card-grid"&gt;</w:t>
      </w:r>
    </w:p>
    <w:p w14:paraId="682D101F" w14:textId="77777777" w:rsidR="00733CD0" w:rsidRPr="00733CD0" w:rsidRDefault="00733CD0" w:rsidP="00733CD0">
      <w:pPr>
        <w:rPr>
          <w:lang w:val="en-IN"/>
        </w:rPr>
      </w:pPr>
      <w:r w:rsidRPr="00733CD0">
        <w:rPr>
          <w:lang w:val="en-IN"/>
        </w:rPr>
        <w:t>                &lt;article class="info-card"&gt;</w:t>
      </w:r>
    </w:p>
    <w:p w14:paraId="23D0619C" w14:textId="77777777" w:rsidR="00733CD0" w:rsidRPr="00733CD0" w:rsidRDefault="00733CD0" w:rsidP="00733CD0">
      <w:pPr>
        <w:rPr>
          <w:lang w:val="en-IN"/>
        </w:rPr>
      </w:pPr>
      <w:r w:rsidRPr="00733CD0">
        <w:rPr>
          <w:lang w:val="en-IN"/>
        </w:rPr>
        <w:t>                    &lt;h3&gt;HTML5&lt;/h3&gt;</w:t>
      </w:r>
    </w:p>
    <w:p w14:paraId="0C3D6A2D" w14:textId="77777777" w:rsidR="00733CD0" w:rsidRPr="00733CD0" w:rsidRDefault="00733CD0" w:rsidP="00733CD0">
      <w:pPr>
        <w:rPr>
          <w:lang w:val="en-IN"/>
        </w:rPr>
      </w:pPr>
      <w:r w:rsidRPr="00733CD0">
        <w:rPr>
          <w:lang w:val="en-IN"/>
        </w:rPr>
        <w:t xml:space="preserve">                    &lt;p&gt;Creating semantic page structures with accessible </w:t>
      </w:r>
      <w:proofErr w:type="gramStart"/>
      <w:r w:rsidRPr="00733CD0">
        <w:rPr>
          <w:lang w:val="en-IN"/>
        </w:rPr>
        <w:t>content.&lt;</w:t>
      </w:r>
      <w:proofErr w:type="gramEnd"/>
      <w:r w:rsidRPr="00733CD0">
        <w:rPr>
          <w:lang w:val="en-IN"/>
        </w:rPr>
        <w:t>/p&gt;</w:t>
      </w:r>
    </w:p>
    <w:p w14:paraId="2B1F0549" w14:textId="77777777" w:rsidR="00733CD0" w:rsidRPr="00733CD0" w:rsidRDefault="00733CD0" w:rsidP="00733CD0">
      <w:pPr>
        <w:rPr>
          <w:lang w:val="en-IN"/>
        </w:rPr>
      </w:pPr>
      <w:r w:rsidRPr="00733CD0">
        <w:rPr>
          <w:lang w:val="en-IN"/>
        </w:rPr>
        <w:t>                &lt;/article&gt;</w:t>
      </w:r>
    </w:p>
    <w:p w14:paraId="601A7931" w14:textId="77777777" w:rsidR="00733CD0" w:rsidRPr="00733CD0" w:rsidRDefault="00733CD0" w:rsidP="00733CD0">
      <w:pPr>
        <w:rPr>
          <w:lang w:val="en-IN"/>
        </w:rPr>
      </w:pPr>
      <w:r w:rsidRPr="00733CD0">
        <w:rPr>
          <w:lang w:val="en-IN"/>
        </w:rPr>
        <w:t>                &lt;article class="info-card"&gt;</w:t>
      </w:r>
    </w:p>
    <w:p w14:paraId="72A82510" w14:textId="77777777" w:rsidR="00733CD0" w:rsidRPr="00733CD0" w:rsidRDefault="00733CD0" w:rsidP="00733CD0">
      <w:pPr>
        <w:rPr>
          <w:lang w:val="en-IN"/>
        </w:rPr>
      </w:pPr>
      <w:r w:rsidRPr="00733CD0">
        <w:rPr>
          <w:lang w:val="en-IN"/>
        </w:rPr>
        <w:t>                    &lt;h3&gt;CSS3&lt;/h3&gt;</w:t>
      </w:r>
    </w:p>
    <w:p w14:paraId="37A2D5F7" w14:textId="77777777" w:rsidR="00733CD0" w:rsidRPr="00733CD0" w:rsidRDefault="00733CD0" w:rsidP="00733CD0">
      <w:pPr>
        <w:rPr>
          <w:lang w:val="en-IN"/>
        </w:rPr>
      </w:pPr>
      <w:r w:rsidRPr="00733CD0">
        <w:rPr>
          <w:lang w:val="en-IN"/>
        </w:rPr>
        <w:t xml:space="preserve">                    &lt;p&gt;Designing responsive layouts, forms, and navigation </w:t>
      </w:r>
      <w:proofErr w:type="gramStart"/>
      <w:r w:rsidRPr="00733CD0">
        <w:rPr>
          <w:lang w:val="en-IN"/>
        </w:rPr>
        <w:t>bars.&lt;</w:t>
      </w:r>
      <w:proofErr w:type="gramEnd"/>
      <w:r w:rsidRPr="00733CD0">
        <w:rPr>
          <w:lang w:val="en-IN"/>
        </w:rPr>
        <w:t>/p&gt;</w:t>
      </w:r>
    </w:p>
    <w:p w14:paraId="7CF74802" w14:textId="77777777" w:rsidR="00733CD0" w:rsidRPr="00733CD0" w:rsidRDefault="00733CD0" w:rsidP="00733CD0">
      <w:pPr>
        <w:rPr>
          <w:lang w:val="en-IN"/>
        </w:rPr>
      </w:pPr>
      <w:r w:rsidRPr="00733CD0">
        <w:rPr>
          <w:lang w:val="en-IN"/>
        </w:rPr>
        <w:t>                &lt;/article&gt;</w:t>
      </w:r>
    </w:p>
    <w:p w14:paraId="3592686B" w14:textId="77777777" w:rsidR="00733CD0" w:rsidRPr="00733CD0" w:rsidRDefault="00733CD0" w:rsidP="00733CD0">
      <w:pPr>
        <w:rPr>
          <w:lang w:val="en-IN"/>
        </w:rPr>
      </w:pPr>
      <w:r w:rsidRPr="00733CD0">
        <w:rPr>
          <w:lang w:val="en-IN"/>
        </w:rPr>
        <w:t>                &lt;article class="info-card"&gt;</w:t>
      </w:r>
    </w:p>
    <w:p w14:paraId="4CBC95BB" w14:textId="77777777" w:rsidR="00733CD0" w:rsidRPr="00733CD0" w:rsidRDefault="00733CD0" w:rsidP="00733CD0">
      <w:pPr>
        <w:rPr>
          <w:lang w:val="en-IN"/>
        </w:rPr>
      </w:pPr>
      <w:r w:rsidRPr="00733CD0">
        <w:rPr>
          <w:lang w:val="en-IN"/>
        </w:rPr>
        <w:t>                    &lt;h3&gt;JavaScript&lt;/h3&gt;</w:t>
      </w:r>
    </w:p>
    <w:p w14:paraId="79C8FDFF" w14:textId="77777777" w:rsidR="00733CD0" w:rsidRPr="00733CD0" w:rsidRDefault="00733CD0" w:rsidP="00733CD0">
      <w:pPr>
        <w:rPr>
          <w:lang w:val="en-IN"/>
        </w:rPr>
      </w:pPr>
      <w:r w:rsidRPr="00733CD0">
        <w:rPr>
          <w:lang w:val="en-IN"/>
        </w:rPr>
        <w:t xml:space="preserve">                    &lt;p&gt;Adding interactivity through DOM manipulation and </w:t>
      </w:r>
      <w:proofErr w:type="gramStart"/>
      <w:r w:rsidRPr="00733CD0">
        <w:rPr>
          <w:lang w:val="en-IN"/>
        </w:rPr>
        <w:t>events.&lt;</w:t>
      </w:r>
      <w:proofErr w:type="gramEnd"/>
      <w:r w:rsidRPr="00733CD0">
        <w:rPr>
          <w:lang w:val="en-IN"/>
        </w:rPr>
        <w:t>/p&gt;</w:t>
      </w:r>
    </w:p>
    <w:p w14:paraId="2EC52263" w14:textId="77777777" w:rsidR="00733CD0" w:rsidRPr="00733CD0" w:rsidRDefault="00733CD0" w:rsidP="00733CD0">
      <w:pPr>
        <w:rPr>
          <w:lang w:val="en-IN"/>
        </w:rPr>
      </w:pPr>
      <w:r w:rsidRPr="00733CD0">
        <w:rPr>
          <w:lang w:val="en-IN"/>
        </w:rPr>
        <w:t>                &lt;/article&gt;</w:t>
      </w:r>
    </w:p>
    <w:p w14:paraId="5BC50874" w14:textId="77777777" w:rsidR="00733CD0" w:rsidRPr="00733CD0" w:rsidRDefault="00733CD0" w:rsidP="00733CD0">
      <w:pPr>
        <w:rPr>
          <w:lang w:val="en-IN"/>
        </w:rPr>
      </w:pPr>
      <w:r w:rsidRPr="00733CD0">
        <w:rPr>
          <w:lang w:val="en-IN"/>
        </w:rPr>
        <w:t>            &lt;/div&gt;</w:t>
      </w:r>
    </w:p>
    <w:p w14:paraId="30E237D6" w14:textId="77777777" w:rsidR="00733CD0" w:rsidRPr="00733CD0" w:rsidRDefault="00733CD0" w:rsidP="00733CD0">
      <w:pPr>
        <w:rPr>
          <w:lang w:val="en-IN"/>
        </w:rPr>
      </w:pPr>
      <w:r w:rsidRPr="00733CD0">
        <w:rPr>
          <w:lang w:val="en-IN"/>
        </w:rPr>
        <w:t>        &lt;/section&gt;</w:t>
      </w:r>
    </w:p>
    <w:p w14:paraId="7184E395" w14:textId="77777777" w:rsidR="00733CD0" w:rsidRPr="00733CD0" w:rsidRDefault="00733CD0" w:rsidP="00733CD0">
      <w:pPr>
        <w:rPr>
          <w:lang w:val="en-IN"/>
        </w:rPr>
      </w:pPr>
    </w:p>
    <w:p w14:paraId="121BB8FA" w14:textId="77777777" w:rsidR="00733CD0" w:rsidRPr="00733CD0" w:rsidRDefault="00733CD0" w:rsidP="00733CD0">
      <w:pPr>
        <w:rPr>
          <w:lang w:val="en-IN"/>
        </w:rPr>
      </w:pPr>
      <w:r w:rsidRPr="00733CD0">
        <w:rPr>
          <w:lang w:val="en-IN"/>
        </w:rPr>
        <w:t>        &lt;section class="content-section alt-section" id="projects"&gt;</w:t>
      </w:r>
    </w:p>
    <w:p w14:paraId="4C940D63" w14:textId="77777777" w:rsidR="00733CD0" w:rsidRPr="00733CD0" w:rsidRDefault="00733CD0" w:rsidP="00733CD0">
      <w:pPr>
        <w:rPr>
          <w:lang w:val="en-IN"/>
        </w:rPr>
      </w:pPr>
      <w:r w:rsidRPr="00733CD0">
        <w:rPr>
          <w:lang w:val="en-IN"/>
        </w:rPr>
        <w:t>            &lt;h2&gt;Projects&lt;/h2&gt;</w:t>
      </w:r>
    </w:p>
    <w:p w14:paraId="66D25C24" w14:textId="77777777" w:rsidR="00733CD0" w:rsidRPr="00733CD0" w:rsidRDefault="00733CD0" w:rsidP="00733CD0">
      <w:pPr>
        <w:rPr>
          <w:lang w:val="en-IN"/>
        </w:rPr>
      </w:pPr>
      <w:r w:rsidRPr="00733CD0">
        <w:rPr>
          <w:lang w:val="en-IN"/>
        </w:rPr>
        <w:t>            &lt;div class="card-grid"&gt;</w:t>
      </w:r>
    </w:p>
    <w:p w14:paraId="2F25AE5D" w14:textId="77777777" w:rsidR="00733CD0" w:rsidRPr="00733CD0" w:rsidRDefault="00733CD0" w:rsidP="00733CD0">
      <w:pPr>
        <w:rPr>
          <w:lang w:val="en-IN"/>
        </w:rPr>
      </w:pPr>
      <w:r w:rsidRPr="00733CD0">
        <w:rPr>
          <w:lang w:val="en-IN"/>
        </w:rPr>
        <w:t>                &lt;article class="info-card"&gt;</w:t>
      </w:r>
    </w:p>
    <w:p w14:paraId="539F0518" w14:textId="77777777" w:rsidR="00733CD0" w:rsidRPr="00733CD0" w:rsidRDefault="00733CD0" w:rsidP="00733CD0">
      <w:pPr>
        <w:rPr>
          <w:lang w:val="en-IN"/>
        </w:rPr>
      </w:pPr>
      <w:r w:rsidRPr="00733CD0">
        <w:rPr>
          <w:lang w:val="en-IN"/>
        </w:rPr>
        <w:t>                    &lt;h3&gt;Portfolio Pages&lt;/h3&gt;</w:t>
      </w:r>
    </w:p>
    <w:p w14:paraId="1693455C" w14:textId="77777777" w:rsidR="00733CD0" w:rsidRPr="00733CD0" w:rsidRDefault="00733CD0" w:rsidP="00733CD0">
      <w:pPr>
        <w:rPr>
          <w:lang w:val="en-IN"/>
        </w:rPr>
      </w:pPr>
      <w:r w:rsidRPr="00733CD0">
        <w:rPr>
          <w:lang w:val="en-IN"/>
        </w:rPr>
        <w:t xml:space="preserve">                    &lt;p&gt;Built multiple portfolio layouts using structured HTML and custom </w:t>
      </w:r>
      <w:proofErr w:type="gramStart"/>
      <w:r w:rsidRPr="00733CD0">
        <w:rPr>
          <w:lang w:val="en-IN"/>
        </w:rPr>
        <w:t>CSS.&lt;</w:t>
      </w:r>
      <w:proofErr w:type="gramEnd"/>
      <w:r w:rsidRPr="00733CD0">
        <w:rPr>
          <w:lang w:val="en-IN"/>
        </w:rPr>
        <w:t>/p&gt;</w:t>
      </w:r>
    </w:p>
    <w:p w14:paraId="2AD89385" w14:textId="77777777" w:rsidR="00733CD0" w:rsidRPr="00733CD0" w:rsidRDefault="00733CD0" w:rsidP="00733CD0">
      <w:pPr>
        <w:rPr>
          <w:lang w:val="en-IN"/>
        </w:rPr>
      </w:pPr>
      <w:r w:rsidRPr="00733CD0">
        <w:rPr>
          <w:lang w:val="en-IN"/>
        </w:rPr>
        <w:t>                &lt;/article&gt;</w:t>
      </w:r>
    </w:p>
    <w:p w14:paraId="51A01887" w14:textId="77777777" w:rsidR="00733CD0" w:rsidRPr="00733CD0" w:rsidRDefault="00733CD0" w:rsidP="00733CD0">
      <w:pPr>
        <w:rPr>
          <w:lang w:val="en-IN"/>
        </w:rPr>
      </w:pPr>
      <w:r w:rsidRPr="00733CD0">
        <w:rPr>
          <w:lang w:val="en-IN"/>
        </w:rPr>
        <w:t>                &lt;article class="info-card"&gt;</w:t>
      </w:r>
    </w:p>
    <w:p w14:paraId="05D9CA43" w14:textId="77777777" w:rsidR="00733CD0" w:rsidRPr="00733CD0" w:rsidRDefault="00733CD0" w:rsidP="00733CD0">
      <w:pPr>
        <w:rPr>
          <w:lang w:val="en-IN"/>
        </w:rPr>
      </w:pPr>
      <w:r w:rsidRPr="00733CD0">
        <w:rPr>
          <w:lang w:val="en-IN"/>
        </w:rPr>
        <w:t>                    &lt;h3&gt;Blog Layout&lt;/h3&gt;</w:t>
      </w:r>
    </w:p>
    <w:p w14:paraId="0F31304E" w14:textId="77777777" w:rsidR="00733CD0" w:rsidRPr="00733CD0" w:rsidRDefault="00733CD0" w:rsidP="00733CD0">
      <w:pPr>
        <w:rPr>
          <w:lang w:val="en-IN"/>
        </w:rPr>
      </w:pPr>
      <w:r w:rsidRPr="00733CD0">
        <w:rPr>
          <w:lang w:val="en-IN"/>
        </w:rPr>
        <w:t xml:space="preserve">                    &lt;p&gt;Created a styled blog page with media, forms, and modern </w:t>
      </w:r>
      <w:proofErr w:type="gramStart"/>
      <w:r w:rsidRPr="00733CD0">
        <w:rPr>
          <w:lang w:val="en-IN"/>
        </w:rPr>
        <w:t>sections.&lt;</w:t>
      </w:r>
      <w:proofErr w:type="gramEnd"/>
      <w:r w:rsidRPr="00733CD0">
        <w:rPr>
          <w:lang w:val="en-IN"/>
        </w:rPr>
        <w:t>/p&gt;</w:t>
      </w:r>
    </w:p>
    <w:p w14:paraId="6D16CA25" w14:textId="77777777" w:rsidR="00733CD0" w:rsidRPr="00733CD0" w:rsidRDefault="00733CD0" w:rsidP="00733CD0">
      <w:pPr>
        <w:rPr>
          <w:lang w:val="en-IN"/>
        </w:rPr>
      </w:pPr>
      <w:r w:rsidRPr="00733CD0">
        <w:rPr>
          <w:lang w:val="en-IN"/>
        </w:rPr>
        <w:t>                &lt;/article&gt;</w:t>
      </w:r>
    </w:p>
    <w:p w14:paraId="1E55D4EB" w14:textId="77777777" w:rsidR="00733CD0" w:rsidRPr="00733CD0" w:rsidRDefault="00733CD0" w:rsidP="00733CD0">
      <w:pPr>
        <w:rPr>
          <w:lang w:val="en-IN"/>
        </w:rPr>
      </w:pPr>
      <w:r w:rsidRPr="00733CD0">
        <w:rPr>
          <w:lang w:val="en-IN"/>
        </w:rPr>
        <w:t>                &lt;article class="info-card"&gt;</w:t>
      </w:r>
    </w:p>
    <w:p w14:paraId="5DD60F5D" w14:textId="77777777" w:rsidR="00733CD0" w:rsidRPr="00733CD0" w:rsidRDefault="00733CD0" w:rsidP="00733CD0">
      <w:pPr>
        <w:rPr>
          <w:lang w:val="en-IN"/>
        </w:rPr>
      </w:pPr>
      <w:r w:rsidRPr="00733CD0">
        <w:rPr>
          <w:lang w:val="en-IN"/>
        </w:rPr>
        <w:t>                    &lt;h3&gt;Navigation Design&lt;/h3&gt;</w:t>
      </w:r>
    </w:p>
    <w:p w14:paraId="78185460" w14:textId="77777777" w:rsidR="00733CD0" w:rsidRPr="00733CD0" w:rsidRDefault="00733CD0" w:rsidP="00733CD0">
      <w:pPr>
        <w:rPr>
          <w:lang w:val="en-IN"/>
        </w:rPr>
      </w:pPr>
      <w:r w:rsidRPr="00733CD0">
        <w:rPr>
          <w:lang w:val="en-IN"/>
        </w:rPr>
        <w:t xml:space="preserve">                    &lt;p&gt;Developed clean navbar components for lab assignments and practice </w:t>
      </w:r>
      <w:proofErr w:type="gramStart"/>
      <w:r w:rsidRPr="00733CD0">
        <w:rPr>
          <w:lang w:val="en-IN"/>
        </w:rPr>
        <w:t>work.&lt;</w:t>
      </w:r>
      <w:proofErr w:type="gramEnd"/>
      <w:r w:rsidRPr="00733CD0">
        <w:rPr>
          <w:lang w:val="en-IN"/>
        </w:rPr>
        <w:t>/p&gt;</w:t>
      </w:r>
    </w:p>
    <w:p w14:paraId="5869CECD" w14:textId="77777777" w:rsidR="00733CD0" w:rsidRPr="00733CD0" w:rsidRDefault="00733CD0" w:rsidP="00733CD0">
      <w:pPr>
        <w:rPr>
          <w:lang w:val="en-IN"/>
        </w:rPr>
      </w:pPr>
      <w:r w:rsidRPr="00733CD0">
        <w:rPr>
          <w:lang w:val="en-IN"/>
        </w:rPr>
        <w:t>                &lt;/article&gt;</w:t>
      </w:r>
    </w:p>
    <w:p w14:paraId="6E2F65E9" w14:textId="77777777" w:rsidR="00733CD0" w:rsidRPr="00733CD0" w:rsidRDefault="00733CD0" w:rsidP="00733CD0">
      <w:pPr>
        <w:rPr>
          <w:lang w:val="en-IN"/>
        </w:rPr>
      </w:pPr>
      <w:r w:rsidRPr="00733CD0">
        <w:rPr>
          <w:lang w:val="en-IN"/>
        </w:rPr>
        <w:t>            &lt;/div&gt;</w:t>
      </w:r>
    </w:p>
    <w:p w14:paraId="2B659AE0" w14:textId="77777777" w:rsidR="00733CD0" w:rsidRPr="00733CD0" w:rsidRDefault="00733CD0" w:rsidP="00733CD0">
      <w:pPr>
        <w:rPr>
          <w:lang w:val="en-IN"/>
        </w:rPr>
      </w:pPr>
      <w:r w:rsidRPr="00733CD0">
        <w:rPr>
          <w:lang w:val="en-IN"/>
        </w:rPr>
        <w:t>        &lt;/section&gt;</w:t>
      </w:r>
    </w:p>
    <w:p w14:paraId="73F34755" w14:textId="77777777" w:rsidR="00733CD0" w:rsidRPr="00733CD0" w:rsidRDefault="00733CD0" w:rsidP="00733CD0">
      <w:pPr>
        <w:rPr>
          <w:lang w:val="en-IN"/>
        </w:rPr>
      </w:pPr>
    </w:p>
    <w:p w14:paraId="57047E6A" w14:textId="77777777" w:rsidR="00733CD0" w:rsidRPr="00733CD0" w:rsidRDefault="00733CD0" w:rsidP="00733CD0">
      <w:pPr>
        <w:rPr>
          <w:lang w:val="en-IN"/>
        </w:rPr>
      </w:pPr>
      <w:r w:rsidRPr="00733CD0">
        <w:rPr>
          <w:lang w:val="en-IN"/>
        </w:rPr>
        <w:t>        &lt;section class="content-section" id="contact"&gt;</w:t>
      </w:r>
    </w:p>
    <w:p w14:paraId="62729022" w14:textId="77777777" w:rsidR="00733CD0" w:rsidRPr="00733CD0" w:rsidRDefault="00733CD0" w:rsidP="00733CD0">
      <w:pPr>
        <w:rPr>
          <w:lang w:val="en-IN"/>
        </w:rPr>
      </w:pPr>
      <w:r w:rsidRPr="00733CD0">
        <w:rPr>
          <w:lang w:val="en-IN"/>
        </w:rPr>
        <w:t>            &lt;h2&gt;Contact&lt;/h2&gt;</w:t>
      </w:r>
    </w:p>
    <w:p w14:paraId="60104A35" w14:textId="77777777" w:rsidR="00733CD0" w:rsidRPr="00733CD0" w:rsidRDefault="00733CD0" w:rsidP="00733CD0">
      <w:pPr>
        <w:rPr>
          <w:lang w:val="en-IN"/>
        </w:rPr>
      </w:pPr>
      <w:r w:rsidRPr="00733CD0">
        <w:rPr>
          <w:lang w:val="en-IN"/>
        </w:rPr>
        <w:t>            &lt;form class="contact-form" action="#"&gt;</w:t>
      </w:r>
    </w:p>
    <w:p w14:paraId="6BFBB5A2" w14:textId="77777777" w:rsidR="00733CD0" w:rsidRPr="00733CD0" w:rsidRDefault="00733CD0" w:rsidP="00733CD0">
      <w:pPr>
        <w:rPr>
          <w:lang w:val="en-IN"/>
        </w:rPr>
      </w:pPr>
      <w:r w:rsidRPr="00733CD0">
        <w:rPr>
          <w:lang w:val="en-IN"/>
        </w:rPr>
        <w:t>                &lt;label for="name"&gt;Name&lt;/label&gt;</w:t>
      </w:r>
    </w:p>
    <w:p w14:paraId="3273F4A6" w14:textId="77777777" w:rsidR="00733CD0" w:rsidRPr="00733CD0" w:rsidRDefault="00733CD0" w:rsidP="00733CD0">
      <w:pPr>
        <w:rPr>
          <w:lang w:val="en-IN"/>
        </w:rPr>
      </w:pPr>
      <w:r w:rsidRPr="00733CD0">
        <w:rPr>
          <w:lang w:val="en-IN"/>
        </w:rPr>
        <w:t>                &lt;input type="text" id="name" name="name" placeholder="Enter your name"&gt;</w:t>
      </w:r>
    </w:p>
    <w:p w14:paraId="257D5441" w14:textId="77777777" w:rsidR="00733CD0" w:rsidRPr="00733CD0" w:rsidRDefault="00733CD0" w:rsidP="00733CD0">
      <w:pPr>
        <w:rPr>
          <w:lang w:val="en-IN"/>
        </w:rPr>
      </w:pPr>
    </w:p>
    <w:p w14:paraId="5416142F" w14:textId="77777777" w:rsidR="00733CD0" w:rsidRPr="00733CD0" w:rsidRDefault="00733CD0" w:rsidP="00733CD0">
      <w:pPr>
        <w:rPr>
          <w:lang w:val="en-IN"/>
        </w:rPr>
      </w:pPr>
      <w:r w:rsidRPr="00733CD0">
        <w:rPr>
          <w:lang w:val="en-IN"/>
        </w:rPr>
        <w:lastRenderedPageBreak/>
        <w:t>                &lt;label for="email"&gt;Email&lt;/label&gt;</w:t>
      </w:r>
    </w:p>
    <w:p w14:paraId="6E112F5B" w14:textId="77777777" w:rsidR="00733CD0" w:rsidRPr="00733CD0" w:rsidRDefault="00733CD0" w:rsidP="00733CD0">
      <w:pPr>
        <w:rPr>
          <w:lang w:val="en-IN"/>
        </w:rPr>
      </w:pPr>
      <w:r w:rsidRPr="00733CD0">
        <w:rPr>
          <w:lang w:val="en-IN"/>
        </w:rPr>
        <w:t>                &lt;input type="email" id="email" name="email" placeholder="Enter your email"&gt;</w:t>
      </w:r>
    </w:p>
    <w:p w14:paraId="24529F8F" w14:textId="77777777" w:rsidR="00733CD0" w:rsidRPr="00733CD0" w:rsidRDefault="00733CD0" w:rsidP="00733CD0">
      <w:pPr>
        <w:rPr>
          <w:lang w:val="en-IN"/>
        </w:rPr>
      </w:pPr>
    </w:p>
    <w:p w14:paraId="10C00133" w14:textId="77777777" w:rsidR="00733CD0" w:rsidRPr="00733CD0" w:rsidRDefault="00733CD0" w:rsidP="00733CD0">
      <w:pPr>
        <w:rPr>
          <w:lang w:val="en-IN"/>
        </w:rPr>
      </w:pPr>
      <w:r w:rsidRPr="00733CD0">
        <w:rPr>
          <w:lang w:val="en-IN"/>
        </w:rPr>
        <w:t>                &lt;label for="message"&gt;Message&lt;/label&gt;</w:t>
      </w:r>
    </w:p>
    <w:p w14:paraId="30FAC99C" w14:textId="77777777" w:rsidR="00733CD0" w:rsidRPr="00733CD0" w:rsidRDefault="00733CD0" w:rsidP="00733CD0">
      <w:pPr>
        <w:rPr>
          <w:lang w:val="en-IN"/>
        </w:rPr>
      </w:pPr>
      <w:r w:rsidRPr="00733CD0">
        <w:rPr>
          <w:lang w:val="en-IN"/>
        </w:rPr>
        <w:t>                &lt;</w:t>
      </w:r>
      <w:proofErr w:type="spellStart"/>
      <w:r w:rsidRPr="00733CD0">
        <w:rPr>
          <w:lang w:val="en-IN"/>
        </w:rPr>
        <w:t>textarea</w:t>
      </w:r>
      <w:proofErr w:type="spellEnd"/>
      <w:r w:rsidRPr="00733CD0">
        <w:rPr>
          <w:lang w:val="en-IN"/>
        </w:rPr>
        <w:t xml:space="preserve"> id="message" name="message" rows="5" placeholder="Write your message"&gt;&lt;/</w:t>
      </w:r>
      <w:proofErr w:type="spellStart"/>
      <w:r w:rsidRPr="00733CD0">
        <w:rPr>
          <w:lang w:val="en-IN"/>
        </w:rPr>
        <w:t>textarea</w:t>
      </w:r>
      <w:proofErr w:type="spellEnd"/>
      <w:r w:rsidRPr="00733CD0">
        <w:rPr>
          <w:lang w:val="en-IN"/>
        </w:rPr>
        <w:t>&gt;</w:t>
      </w:r>
    </w:p>
    <w:p w14:paraId="20153579" w14:textId="77777777" w:rsidR="00733CD0" w:rsidRPr="00733CD0" w:rsidRDefault="00733CD0" w:rsidP="00733CD0">
      <w:pPr>
        <w:rPr>
          <w:lang w:val="en-IN"/>
        </w:rPr>
      </w:pPr>
    </w:p>
    <w:p w14:paraId="68B12797" w14:textId="77777777" w:rsidR="00733CD0" w:rsidRPr="00733CD0" w:rsidRDefault="00733CD0" w:rsidP="00733CD0">
      <w:pPr>
        <w:rPr>
          <w:lang w:val="en-IN"/>
        </w:rPr>
      </w:pPr>
      <w:r w:rsidRPr="00733CD0">
        <w:rPr>
          <w:lang w:val="en-IN"/>
        </w:rPr>
        <w:t>                &lt;button type="submit"&gt;Send Message&lt;/button&gt;</w:t>
      </w:r>
    </w:p>
    <w:p w14:paraId="6F48B461" w14:textId="77777777" w:rsidR="00733CD0" w:rsidRPr="00733CD0" w:rsidRDefault="00733CD0" w:rsidP="00733CD0">
      <w:pPr>
        <w:rPr>
          <w:lang w:val="en-IN"/>
        </w:rPr>
      </w:pPr>
      <w:r w:rsidRPr="00733CD0">
        <w:rPr>
          <w:lang w:val="en-IN"/>
        </w:rPr>
        <w:t>            &lt;/form&gt;</w:t>
      </w:r>
    </w:p>
    <w:p w14:paraId="533CD5FD" w14:textId="77777777" w:rsidR="00733CD0" w:rsidRPr="00733CD0" w:rsidRDefault="00733CD0" w:rsidP="00733CD0">
      <w:pPr>
        <w:rPr>
          <w:lang w:val="en-IN"/>
        </w:rPr>
      </w:pPr>
      <w:r w:rsidRPr="00733CD0">
        <w:rPr>
          <w:lang w:val="en-IN"/>
        </w:rPr>
        <w:t>        &lt;/section&gt;</w:t>
      </w:r>
    </w:p>
    <w:p w14:paraId="5FEA225A" w14:textId="77777777" w:rsidR="00733CD0" w:rsidRPr="00733CD0" w:rsidRDefault="00733CD0" w:rsidP="00733CD0">
      <w:pPr>
        <w:rPr>
          <w:lang w:val="en-IN"/>
        </w:rPr>
      </w:pPr>
      <w:r w:rsidRPr="00733CD0">
        <w:rPr>
          <w:lang w:val="en-IN"/>
        </w:rPr>
        <w:t>    &lt;/main&gt;</w:t>
      </w:r>
    </w:p>
    <w:p w14:paraId="3434AF90" w14:textId="77777777" w:rsidR="00733CD0" w:rsidRPr="00733CD0" w:rsidRDefault="00733CD0" w:rsidP="00733CD0">
      <w:pPr>
        <w:rPr>
          <w:lang w:val="en-IN"/>
        </w:rPr>
      </w:pPr>
    </w:p>
    <w:p w14:paraId="643FEB1F" w14:textId="77777777" w:rsidR="00733CD0" w:rsidRPr="00733CD0" w:rsidRDefault="00733CD0" w:rsidP="00733CD0">
      <w:pPr>
        <w:rPr>
          <w:lang w:val="en-IN"/>
        </w:rPr>
      </w:pPr>
      <w:r w:rsidRPr="00733CD0">
        <w:rPr>
          <w:lang w:val="en-IN"/>
        </w:rPr>
        <w:t>    &lt;footer class="site-footer"&gt;</w:t>
      </w:r>
    </w:p>
    <w:p w14:paraId="032BECDE" w14:textId="77777777" w:rsidR="00733CD0" w:rsidRPr="00733CD0" w:rsidRDefault="00733CD0" w:rsidP="00733CD0">
      <w:pPr>
        <w:rPr>
          <w:lang w:val="en-IN"/>
        </w:rPr>
      </w:pPr>
      <w:r w:rsidRPr="00733CD0">
        <w:rPr>
          <w:lang w:val="en-IN"/>
        </w:rPr>
        <w:t xml:space="preserve">        &lt;p&gt;&amp;copy; 2026 Chandrayan Paul. All rights </w:t>
      </w:r>
      <w:proofErr w:type="gramStart"/>
      <w:r w:rsidRPr="00733CD0">
        <w:rPr>
          <w:lang w:val="en-IN"/>
        </w:rPr>
        <w:t>reserved.&lt;</w:t>
      </w:r>
      <w:proofErr w:type="gramEnd"/>
      <w:r w:rsidRPr="00733CD0">
        <w:rPr>
          <w:lang w:val="en-IN"/>
        </w:rPr>
        <w:t>/p&gt;</w:t>
      </w:r>
    </w:p>
    <w:p w14:paraId="472AA3A4" w14:textId="77777777" w:rsidR="00733CD0" w:rsidRPr="00733CD0" w:rsidRDefault="00733CD0" w:rsidP="00733CD0">
      <w:pPr>
        <w:rPr>
          <w:lang w:val="en-IN"/>
        </w:rPr>
      </w:pPr>
      <w:r w:rsidRPr="00733CD0">
        <w:rPr>
          <w:lang w:val="en-IN"/>
        </w:rPr>
        <w:t>    &lt;/footer&gt;</w:t>
      </w:r>
    </w:p>
    <w:p w14:paraId="49D49DC0" w14:textId="77777777" w:rsidR="00733CD0" w:rsidRPr="00733CD0" w:rsidRDefault="00733CD0" w:rsidP="00733CD0">
      <w:pPr>
        <w:rPr>
          <w:lang w:val="en-IN"/>
        </w:rPr>
      </w:pPr>
      <w:r w:rsidRPr="00733CD0">
        <w:rPr>
          <w:lang w:val="en-IN"/>
        </w:rPr>
        <w:t>&lt;/body&gt;</w:t>
      </w:r>
    </w:p>
    <w:p w14:paraId="7CB4B10D" w14:textId="77777777" w:rsidR="00733CD0" w:rsidRPr="00733CD0" w:rsidRDefault="00733CD0" w:rsidP="00733CD0">
      <w:pPr>
        <w:rPr>
          <w:lang w:val="en-IN"/>
        </w:rPr>
      </w:pPr>
      <w:r w:rsidRPr="00733CD0">
        <w:rPr>
          <w:lang w:val="en-IN"/>
        </w:rPr>
        <w:t>&lt;/html&gt;</w:t>
      </w:r>
    </w:p>
    <w:p w14:paraId="66DE695B" w14:textId="412A2F89" w:rsidR="00733CD0" w:rsidRPr="009C2BF2" w:rsidRDefault="009C2BF2">
      <w:pPr>
        <w:rPr>
          <w:u w:val="single"/>
        </w:rPr>
      </w:pPr>
      <w:r w:rsidRPr="009C2BF2">
        <w:rPr>
          <w:u w:val="single"/>
          <w:lang w:val="en-IN"/>
        </w:rPr>
        <w:t>Profile.css</w:t>
      </w:r>
    </w:p>
    <w:p w14:paraId="0E21A7D9" w14:textId="77777777" w:rsidR="009C2BF2" w:rsidRPr="009C2BF2" w:rsidRDefault="009C2BF2" w:rsidP="009C2BF2">
      <w:pPr>
        <w:rPr>
          <w:lang w:val="en-IN"/>
        </w:rPr>
      </w:pPr>
      <w:proofErr w:type="gramStart"/>
      <w:r w:rsidRPr="009C2BF2">
        <w:rPr>
          <w:lang w:val="en-IN"/>
        </w:rPr>
        <w:t>:root</w:t>
      </w:r>
      <w:proofErr w:type="gramEnd"/>
      <w:r w:rsidRPr="009C2BF2">
        <w:rPr>
          <w:lang w:val="en-IN"/>
        </w:rPr>
        <w:t xml:space="preserve"> {</w:t>
      </w:r>
    </w:p>
    <w:p w14:paraId="3C30F451" w14:textId="77777777" w:rsidR="009C2BF2" w:rsidRPr="009C2BF2" w:rsidRDefault="009C2BF2" w:rsidP="009C2BF2">
      <w:pPr>
        <w:rPr>
          <w:lang w:val="en-IN"/>
        </w:rPr>
      </w:pPr>
      <w:r w:rsidRPr="009C2BF2">
        <w:rPr>
          <w:lang w:val="en-IN"/>
        </w:rPr>
        <w:t>    --</w:t>
      </w:r>
      <w:proofErr w:type="spellStart"/>
      <w:r w:rsidRPr="009C2BF2">
        <w:rPr>
          <w:lang w:val="en-IN"/>
        </w:rPr>
        <w:t>bg-color</w:t>
      </w:r>
      <w:proofErr w:type="spellEnd"/>
      <w:r w:rsidRPr="009C2BF2">
        <w:rPr>
          <w:lang w:val="en-IN"/>
        </w:rPr>
        <w:t>: #f4f7fb;</w:t>
      </w:r>
    </w:p>
    <w:p w14:paraId="3D19A204" w14:textId="77777777" w:rsidR="009C2BF2" w:rsidRPr="009C2BF2" w:rsidRDefault="009C2BF2" w:rsidP="009C2BF2">
      <w:pPr>
        <w:rPr>
          <w:lang w:val="en-IN"/>
        </w:rPr>
      </w:pPr>
      <w:r w:rsidRPr="009C2BF2">
        <w:rPr>
          <w:lang w:val="en-IN"/>
        </w:rPr>
        <w:t>    --surface-</w:t>
      </w:r>
      <w:proofErr w:type="spellStart"/>
      <w:r w:rsidRPr="009C2BF2">
        <w:rPr>
          <w:lang w:val="en-IN"/>
        </w:rPr>
        <w:t>color</w:t>
      </w:r>
      <w:proofErr w:type="spellEnd"/>
      <w:r w:rsidRPr="009C2BF2">
        <w:rPr>
          <w:lang w:val="en-IN"/>
        </w:rPr>
        <w:t>: #ffffff;</w:t>
      </w:r>
    </w:p>
    <w:p w14:paraId="1B693E16" w14:textId="77777777" w:rsidR="009C2BF2" w:rsidRPr="009C2BF2" w:rsidRDefault="009C2BF2" w:rsidP="009C2BF2">
      <w:pPr>
        <w:rPr>
          <w:lang w:val="en-IN"/>
        </w:rPr>
      </w:pPr>
      <w:r w:rsidRPr="009C2BF2">
        <w:rPr>
          <w:lang w:val="en-IN"/>
        </w:rPr>
        <w:t>    --primary-</w:t>
      </w:r>
      <w:proofErr w:type="spellStart"/>
      <w:r w:rsidRPr="009C2BF2">
        <w:rPr>
          <w:lang w:val="en-IN"/>
        </w:rPr>
        <w:t>color</w:t>
      </w:r>
      <w:proofErr w:type="spellEnd"/>
      <w:r w:rsidRPr="009C2BF2">
        <w:rPr>
          <w:lang w:val="en-IN"/>
        </w:rPr>
        <w:t>: #0f4c81;</w:t>
      </w:r>
    </w:p>
    <w:p w14:paraId="2F7F822C" w14:textId="77777777" w:rsidR="009C2BF2" w:rsidRPr="009C2BF2" w:rsidRDefault="009C2BF2" w:rsidP="009C2BF2">
      <w:pPr>
        <w:rPr>
          <w:lang w:val="en-IN"/>
        </w:rPr>
      </w:pPr>
      <w:r w:rsidRPr="009C2BF2">
        <w:rPr>
          <w:lang w:val="en-IN"/>
        </w:rPr>
        <w:t>    --accent-</w:t>
      </w:r>
      <w:proofErr w:type="spellStart"/>
      <w:r w:rsidRPr="009C2BF2">
        <w:rPr>
          <w:lang w:val="en-IN"/>
        </w:rPr>
        <w:t>color</w:t>
      </w:r>
      <w:proofErr w:type="spellEnd"/>
      <w:r w:rsidRPr="009C2BF2">
        <w:rPr>
          <w:lang w:val="en-IN"/>
        </w:rPr>
        <w:t>: #ffb703;</w:t>
      </w:r>
    </w:p>
    <w:p w14:paraId="49B1A3F5" w14:textId="77777777" w:rsidR="009C2BF2" w:rsidRPr="009C2BF2" w:rsidRDefault="009C2BF2" w:rsidP="009C2BF2">
      <w:pPr>
        <w:rPr>
          <w:lang w:val="en-IN"/>
        </w:rPr>
      </w:pPr>
      <w:r w:rsidRPr="009C2BF2">
        <w:rPr>
          <w:lang w:val="en-IN"/>
        </w:rPr>
        <w:t>    --text-</w:t>
      </w:r>
      <w:proofErr w:type="spellStart"/>
      <w:r w:rsidRPr="009C2BF2">
        <w:rPr>
          <w:lang w:val="en-IN"/>
        </w:rPr>
        <w:t>color</w:t>
      </w:r>
      <w:proofErr w:type="spellEnd"/>
      <w:r w:rsidRPr="009C2BF2">
        <w:rPr>
          <w:lang w:val="en-IN"/>
        </w:rPr>
        <w:t>: #243447;</w:t>
      </w:r>
    </w:p>
    <w:p w14:paraId="3EEBBCE7" w14:textId="77777777" w:rsidR="009C2BF2" w:rsidRPr="009C2BF2" w:rsidRDefault="009C2BF2" w:rsidP="009C2BF2">
      <w:pPr>
        <w:rPr>
          <w:lang w:val="en-IN"/>
        </w:rPr>
      </w:pPr>
      <w:r w:rsidRPr="009C2BF2">
        <w:rPr>
          <w:lang w:val="en-IN"/>
        </w:rPr>
        <w:t>    --muted-</w:t>
      </w:r>
      <w:proofErr w:type="spellStart"/>
      <w:r w:rsidRPr="009C2BF2">
        <w:rPr>
          <w:lang w:val="en-IN"/>
        </w:rPr>
        <w:t>color</w:t>
      </w:r>
      <w:proofErr w:type="spellEnd"/>
      <w:r w:rsidRPr="009C2BF2">
        <w:rPr>
          <w:lang w:val="en-IN"/>
        </w:rPr>
        <w:t>: #5f6c7b;</w:t>
      </w:r>
    </w:p>
    <w:p w14:paraId="74BACE05" w14:textId="77777777" w:rsidR="009C2BF2" w:rsidRPr="009C2BF2" w:rsidRDefault="009C2BF2" w:rsidP="009C2BF2">
      <w:pPr>
        <w:rPr>
          <w:lang w:val="en-IN"/>
        </w:rPr>
      </w:pPr>
      <w:r w:rsidRPr="009C2BF2">
        <w:rPr>
          <w:lang w:val="en-IN"/>
        </w:rPr>
        <w:t xml:space="preserve">    --shadow: 0 12px 30px </w:t>
      </w:r>
      <w:proofErr w:type="spellStart"/>
      <w:proofErr w:type="gramStart"/>
      <w:r w:rsidRPr="009C2BF2">
        <w:rPr>
          <w:lang w:val="en-IN"/>
        </w:rPr>
        <w:t>rgba</w:t>
      </w:r>
      <w:proofErr w:type="spellEnd"/>
      <w:r w:rsidRPr="009C2BF2">
        <w:rPr>
          <w:lang w:val="en-IN"/>
        </w:rPr>
        <w:t>(</w:t>
      </w:r>
      <w:proofErr w:type="gramEnd"/>
      <w:r w:rsidRPr="009C2BF2">
        <w:rPr>
          <w:lang w:val="en-IN"/>
        </w:rPr>
        <w:t>15, 76, 129, 0.12);</w:t>
      </w:r>
    </w:p>
    <w:p w14:paraId="3D7E896E" w14:textId="77777777" w:rsidR="009C2BF2" w:rsidRPr="009C2BF2" w:rsidRDefault="009C2BF2" w:rsidP="009C2BF2">
      <w:pPr>
        <w:rPr>
          <w:lang w:val="en-IN"/>
        </w:rPr>
      </w:pPr>
      <w:r w:rsidRPr="009C2BF2">
        <w:rPr>
          <w:lang w:val="en-IN"/>
        </w:rPr>
        <w:lastRenderedPageBreak/>
        <w:t>}</w:t>
      </w:r>
    </w:p>
    <w:p w14:paraId="3A6B254A" w14:textId="77777777" w:rsidR="009C2BF2" w:rsidRPr="009C2BF2" w:rsidRDefault="009C2BF2" w:rsidP="009C2BF2">
      <w:pPr>
        <w:rPr>
          <w:lang w:val="en-IN"/>
        </w:rPr>
      </w:pPr>
    </w:p>
    <w:p w14:paraId="3B826A0A" w14:textId="77777777" w:rsidR="009C2BF2" w:rsidRPr="009C2BF2" w:rsidRDefault="009C2BF2" w:rsidP="009C2BF2">
      <w:pPr>
        <w:rPr>
          <w:lang w:val="en-IN"/>
        </w:rPr>
      </w:pPr>
      <w:r w:rsidRPr="009C2BF2">
        <w:rPr>
          <w:lang w:val="en-IN"/>
        </w:rPr>
        <w:t>* {</w:t>
      </w:r>
    </w:p>
    <w:p w14:paraId="152AD987" w14:textId="77777777" w:rsidR="009C2BF2" w:rsidRPr="009C2BF2" w:rsidRDefault="009C2BF2" w:rsidP="009C2BF2">
      <w:pPr>
        <w:rPr>
          <w:lang w:val="en-IN"/>
        </w:rPr>
      </w:pPr>
      <w:r w:rsidRPr="009C2BF2">
        <w:rPr>
          <w:lang w:val="en-IN"/>
        </w:rPr>
        <w:t>    box-sizing: border-box;</w:t>
      </w:r>
    </w:p>
    <w:p w14:paraId="27E7C5FE" w14:textId="77777777" w:rsidR="009C2BF2" w:rsidRPr="009C2BF2" w:rsidRDefault="009C2BF2" w:rsidP="009C2BF2">
      <w:pPr>
        <w:rPr>
          <w:lang w:val="en-IN"/>
        </w:rPr>
      </w:pPr>
      <w:r w:rsidRPr="009C2BF2">
        <w:rPr>
          <w:lang w:val="en-IN"/>
        </w:rPr>
        <w:t>    margin: 0;</w:t>
      </w:r>
    </w:p>
    <w:p w14:paraId="01A372BA" w14:textId="77777777" w:rsidR="009C2BF2" w:rsidRPr="009C2BF2" w:rsidRDefault="009C2BF2" w:rsidP="009C2BF2">
      <w:pPr>
        <w:rPr>
          <w:lang w:val="en-IN"/>
        </w:rPr>
      </w:pPr>
      <w:r w:rsidRPr="009C2BF2">
        <w:rPr>
          <w:lang w:val="en-IN"/>
        </w:rPr>
        <w:t>    padding: 0;</w:t>
      </w:r>
    </w:p>
    <w:p w14:paraId="7674E7B0" w14:textId="77777777" w:rsidR="009C2BF2" w:rsidRPr="009C2BF2" w:rsidRDefault="009C2BF2" w:rsidP="009C2BF2">
      <w:pPr>
        <w:rPr>
          <w:lang w:val="en-IN"/>
        </w:rPr>
      </w:pPr>
      <w:r w:rsidRPr="009C2BF2">
        <w:rPr>
          <w:lang w:val="en-IN"/>
        </w:rPr>
        <w:t>}</w:t>
      </w:r>
    </w:p>
    <w:p w14:paraId="7DE94BE3" w14:textId="77777777" w:rsidR="009C2BF2" w:rsidRPr="009C2BF2" w:rsidRDefault="009C2BF2" w:rsidP="009C2BF2">
      <w:pPr>
        <w:rPr>
          <w:lang w:val="en-IN"/>
        </w:rPr>
      </w:pPr>
    </w:p>
    <w:p w14:paraId="7A114011" w14:textId="77777777" w:rsidR="009C2BF2" w:rsidRPr="009C2BF2" w:rsidRDefault="009C2BF2" w:rsidP="009C2BF2">
      <w:pPr>
        <w:rPr>
          <w:lang w:val="en-IN"/>
        </w:rPr>
      </w:pPr>
      <w:r w:rsidRPr="009C2BF2">
        <w:rPr>
          <w:lang w:val="en-IN"/>
        </w:rPr>
        <w:t>body {</w:t>
      </w:r>
    </w:p>
    <w:p w14:paraId="02D3CF14" w14:textId="77777777" w:rsidR="009C2BF2" w:rsidRPr="009C2BF2" w:rsidRDefault="009C2BF2" w:rsidP="009C2BF2">
      <w:pPr>
        <w:rPr>
          <w:lang w:val="en-IN"/>
        </w:rPr>
      </w:pPr>
      <w:r w:rsidRPr="009C2BF2">
        <w:rPr>
          <w:lang w:val="en-IN"/>
        </w:rPr>
        <w:t>    font-family: "Segoe UI", Tahoma, Geneva, Verdana, sans-serif;</w:t>
      </w:r>
    </w:p>
    <w:p w14:paraId="12BBF255" w14:textId="77777777" w:rsidR="009C2BF2" w:rsidRPr="009C2BF2" w:rsidRDefault="009C2BF2" w:rsidP="009C2BF2">
      <w:pPr>
        <w:rPr>
          <w:lang w:val="en-IN"/>
        </w:rPr>
      </w:pPr>
      <w:r w:rsidRPr="009C2BF2">
        <w:rPr>
          <w:lang w:val="en-IN"/>
        </w:rPr>
        <w:t>    background: linear-</w:t>
      </w:r>
      <w:proofErr w:type="gramStart"/>
      <w:r w:rsidRPr="009C2BF2">
        <w:rPr>
          <w:lang w:val="en-IN"/>
        </w:rPr>
        <w:t>gradient(</w:t>
      </w:r>
      <w:proofErr w:type="gramEnd"/>
      <w:r w:rsidRPr="009C2BF2">
        <w:rPr>
          <w:lang w:val="en-IN"/>
        </w:rPr>
        <w:t xml:space="preserve">180deg, #eef5ff 0%, </w:t>
      </w:r>
      <w:proofErr w:type="gramStart"/>
      <w:r w:rsidRPr="009C2BF2">
        <w:rPr>
          <w:lang w:val="en-IN"/>
        </w:rPr>
        <w:t>var(</w:t>
      </w:r>
      <w:proofErr w:type="gramEnd"/>
      <w:r w:rsidRPr="009C2BF2">
        <w:rPr>
          <w:lang w:val="en-IN"/>
        </w:rPr>
        <w:t>--</w:t>
      </w:r>
      <w:proofErr w:type="spellStart"/>
      <w:r w:rsidRPr="009C2BF2">
        <w:rPr>
          <w:lang w:val="en-IN"/>
        </w:rPr>
        <w:t>bg-color</w:t>
      </w:r>
      <w:proofErr w:type="spellEnd"/>
      <w:r w:rsidRPr="009C2BF2">
        <w:rPr>
          <w:lang w:val="en-IN"/>
        </w:rPr>
        <w:t>) 100%);</w:t>
      </w:r>
    </w:p>
    <w:p w14:paraId="4F4C65F8" w14:textId="77777777"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--text-</w:t>
      </w:r>
      <w:proofErr w:type="spellStart"/>
      <w:r w:rsidRPr="009C2BF2">
        <w:rPr>
          <w:lang w:val="en-IN"/>
        </w:rPr>
        <w:t>color</w:t>
      </w:r>
      <w:proofErr w:type="spellEnd"/>
      <w:r w:rsidRPr="009C2BF2">
        <w:rPr>
          <w:lang w:val="en-IN"/>
        </w:rPr>
        <w:t>);</w:t>
      </w:r>
    </w:p>
    <w:p w14:paraId="40F0C9B0" w14:textId="77777777" w:rsidR="009C2BF2" w:rsidRPr="009C2BF2" w:rsidRDefault="009C2BF2" w:rsidP="009C2BF2">
      <w:pPr>
        <w:rPr>
          <w:lang w:val="en-IN"/>
        </w:rPr>
      </w:pPr>
      <w:r w:rsidRPr="009C2BF2">
        <w:rPr>
          <w:lang w:val="en-IN"/>
        </w:rPr>
        <w:t>    line-height: 1.6;</w:t>
      </w:r>
    </w:p>
    <w:p w14:paraId="707642AC" w14:textId="77777777" w:rsidR="009C2BF2" w:rsidRPr="009C2BF2" w:rsidRDefault="009C2BF2" w:rsidP="009C2BF2">
      <w:pPr>
        <w:rPr>
          <w:lang w:val="en-IN"/>
        </w:rPr>
      </w:pPr>
      <w:r w:rsidRPr="009C2BF2">
        <w:rPr>
          <w:lang w:val="en-IN"/>
        </w:rPr>
        <w:t>}</w:t>
      </w:r>
    </w:p>
    <w:p w14:paraId="03E8A33E" w14:textId="77777777" w:rsidR="009C2BF2" w:rsidRPr="009C2BF2" w:rsidRDefault="009C2BF2" w:rsidP="009C2BF2">
      <w:pPr>
        <w:rPr>
          <w:lang w:val="en-IN"/>
        </w:rPr>
      </w:pPr>
    </w:p>
    <w:p w14:paraId="0ECB4496" w14:textId="77777777" w:rsidR="009C2BF2" w:rsidRPr="009C2BF2" w:rsidRDefault="009C2BF2" w:rsidP="009C2BF2">
      <w:pPr>
        <w:rPr>
          <w:lang w:val="en-IN"/>
        </w:rPr>
      </w:pPr>
      <w:proofErr w:type="gramStart"/>
      <w:r w:rsidRPr="009C2BF2">
        <w:rPr>
          <w:lang w:val="en-IN"/>
        </w:rPr>
        <w:t>.site</w:t>
      </w:r>
      <w:proofErr w:type="gramEnd"/>
      <w:r w:rsidRPr="009C2BF2">
        <w:rPr>
          <w:lang w:val="en-IN"/>
        </w:rPr>
        <w:t>-header {</w:t>
      </w:r>
    </w:p>
    <w:p w14:paraId="2712F7C6" w14:textId="77777777" w:rsidR="009C2BF2" w:rsidRPr="009C2BF2" w:rsidRDefault="009C2BF2" w:rsidP="009C2BF2">
      <w:pPr>
        <w:rPr>
          <w:lang w:val="en-IN"/>
        </w:rPr>
      </w:pPr>
      <w:r w:rsidRPr="009C2BF2">
        <w:rPr>
          <w:lang w:val="en-IN"/>
        </w:rPr>
        <w:t>    background-</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--surface-</w:t>
      </w:r>
      <w:proofErr w:type="spellStart"/>
      <w:r w:rsidRPr="009C2BF2">
        <w:rPr>
          <w:lang w:val="en-IN"/>
        </w:rPr>
        <w:t>color</w:t>
      </w:r>
      <w:proofErr w:type="spellEnd"/>
      <w:r w:rsidRPr="009C2BF2">
        <w:rPr>
          <w:lang w:val="en-IN"/>
        </w:rPr>
        <w:t>);</w:t>
      </w:r>
    </w:p>
    <w:p w14:paraId="1DB83322" w14:textId="77777777" w:rsidR="009C2BF2" w:rsidRPr="009C2BF2" w:rsidRDefault="009C2BF2" w:rsidP="009C2BF2">
      <w:pPr>
        <w:rPr>
          <w:lang w:val="en-IN"/>
        </w:rPr>
      </w:pPr>
      <w:r w:rsidRPr="009C2BF2">
        <w:rPr>
          <w:lang w:val="en-IN"/>
        </w:rPr>
        <w:t xml:space="preserve">    box-shadow: 0 2px 12px </w:t>
      </w:r>
      <w:proofErr w:type="spellStart"/>
      <w:proofErr w:type="gramStart"/>
      <w:r w:rsidRPr="009C2BF2">
        <w:rPr>
          <w:lang w:val="en-IN"/>
        </w:rPr>
        <w:t>rgba</w:t>
      </w:r>
      <w:proofErr w:type="spellEnd"/>
      <w:r w:rsidRPr="009C2BF2">
        <w:rPr>
          <w:lang w:val="en-IN"/>
        </w:rPr>
        <w:t>(</w:t>
      </w:r>
      <w:proofErr w:type="gramEnd"/>
      <w:r w:rsidRPr="009C2BF2">
        <w:rPr>
          <w:lang w:val="en-IN"/>
        </w:rPr>
        <w:t>0, 0, 0, 0.06);</w:t>
      </w:r>
    </w:p>
    <w:p w14:paraId="3E8E6EC7" w14:textId="77777777" w:rsidR="009C2BF2" w:rsidRPr="009C2BF2" w:rsidRDefault="009C2BF2" w:rsidP="009C2BF2">
      <w:pPr>
        <w:rPr>
          <w:lang w:val="en-IN"/>
        </w:rPr>
      </w:pPr>
      <w:r w:rsidRPr="009C2BF2">
        <w:rPr>
          <w:lang w:val="en-IN"/>
        </w:rPr>
        <w:t>    display: flex;</w:t>
      </w:r>
    </w:p>
    <w:p w14:paraId="793C9072" w14:textId="77777777" w:rsidR="009C2BF2" w:rsidRPr="009C2BF2" w:rsidRDefault="009C2BF2" w:rsidP="009C2BF2">
      <w:pPr>
        <w:rPr>
          <w:lang w:val="en-IN"/>
        </w:rPr>
      </w:pPr>
      <w:r w:rsidRPr="009C2BF2">
        <w:rPr>
          <w:lang w:val="en-IN"/>
        </w:rPr>
        <w:t>    justify-content: space-between;</w:t>
      </w:r>
    </w:p>
    <w:p w14:paraId="237E628C" w14:textId="77777777" w:rsidR="009C2BF2" w:rsidRPr="009C2BF2" w:rsidRDefault="009C2BF2" w:rsidP="009C2BF2">
      <w:pPr>
        <w:rPr>
          <w:lang w:val="en-IN"/>
        </w:rPr>
      </w:pPr>
      <w:r w:rsidRPr="009C2BF2">
        <w:rPr>
          <w:lang w:val="en-IN"/>
        </w:rPr>
        <w:t xml:space="preserve">    align-items: </w:t>
      </w:r>
      <w:proofErr w:type="spellStart"/>
      <w:r w:rsidRPr="009C2BF2">
        <w:rPr>
          <w:lang w:val="en-IN"/>
        </w:rPr>
        <w:t>center</w:t>
      </w:r>
      <w:proofErr w:type="spellEnd"/>
      <w:r w:rsidRPr="009C2BF2">
        <w:rPr>
          <w:lang w:val="en-IN"/>
        </w:rPr>
        <w:t>;</w:t>
      </w:r>
    </w:p>
    <w:p w14:paraId="42975586" w14:textId="77777777" w:rsidR="009C2BF2" w:rsidRPr="009C2BF2" w:rsidRDefault="009C2BF2" w:rsidP="009C2BF2">
      <w:pPr>
        <w:rPr>
          <w:lang w:val="en-IN"/>
        </w:rPr>
      </w:pPr>
      <w:r w:rsidRPr="009C2BF2">
        <w:rPr>
          <w:lang w:val="en-IN"/>
        </w:rPr>
        <w:t>    padding: 1.2rem 8%;</w:t>
      </w:r>
    </w:p>
    <w:p w14:paraId="42B8C627" w14:textId="77777777" w:rsidR="009C2BF2" w:rsidRPr="009C2BF2" w:rsidRDefault="009C2BF2" w:rsidP="009C2BF2">
      <w:pPr>
        <w:rPr>
          <w:lang w:val="en-IN"/>
        </w:rPr>
      </w:pPr>
      <w:r w:rsidRPr="009C2BF2">
        <w:rPr>
          <w:lang w:val="en-IN"/>
        </w:rPr>
        <w:t>    position: sticky;</w:t>
      </w:r>
    </w:p>
    <w:p w14:paraId="4596A327" w14:textId="77777777" w:rsidR="009C2BF2" w:rsidRPr="009C2BF2" w:rsidRDefault="009C2BF2" w:rsidP="009C2BF2">
      <w:pPr>
        <w:rPr>
          <w:lang w:val="en-IN"/>
        </w:rPr>
      </w:pPr>
      <w:r w:rsidRPr="009C2BF2">
        <w:rPr>
          <w:lang w:val="en-IN"/>
        </w:rPr>
        <w:t>    top: 0;</w:t>
      </w:r>
    </w:p>
    <w:p w14:paraId="3EFDF8F8" w14:textId="77777777" w:rsidR="009C2BF2" w:rsidRPr="009C2BF2" w:rsidRDefault="009C2BF2" w:rsidP="009C2BF2">
      <w:pPr>
        <w:rPr>
          <w:lang w:val="en-IN"/>
        </w:rPr>
      </w:pPr>
      <w:r w:rsidRPr="009C2BF2">
        <w:rPr>
          <w:lang w:val="en-IN"/>
        </w:rPr>
        <w:t>}</w:t>
      </w:r>
    </w:p>
    <w:p w14:paraId="304507DA" w14:textId="77777777" w:rsidR="009C2BF2" w:rsidRPr="009C2BF2" w:rsidRDefault="009C2BF2" w:rsidP="009C2BF2">
      <w:pPr>
        <w:rPr>
          <w:lang w:val="en-IN"/>
        </w:rPr>
      </w:pPr>
    </w:p>
    <w:p w14:paraId="634B1427" w14:textId="77777777" w:rsidR="009C2BF2" w:rsidRPr="009C2BF2" w:rsidRDefault="009C2BF2" w:rsidP="009C2BF2">
      <w:pPr>
        <w:rPr>
          <w:lang w:val="en-IN"/>
        </w:rPr>
      </w:pPr>
      <w:proofErr w:type="gramStart"/>
      <w:r w:rsidRPr="009C2BF2">
        <w:rPr>
          <w:lang w:val="en-IN"/>
        </w:rPr>
        <w:lastRenderedPageBreak/>
        <w:t>.brand</w:t>
      </w:r>
      <w:proofErr w:type="gramEnd"/>
      <w:r w:rsidRPr="009C2BF2">
        <w:rPr>
          <w:lang w:val="en-IN"/>
        </w:rPr>
        <w:t xml:space="preserve"> {</w:t>
      </w:r>
    </w:p>
    <w:p w14:paraId="525113D4" w14:textId="77777777" w:rsidR="009C2BF2" w:rsidRPr="009C2BF2" w:rsidRDefault="009C2BF2" w:rsidP="009C2BF2">
      <w:pPr>
        <w:rPr>
          <w:lang w:val="en-IN"/>
        </w:rPr>
      </w:pPr>
      <w:r w:rsidRPr="009C2BF2">
        <w:rPr>
          <w:lang w:val="en-IN"/>
        </w:rPr>
        <w:t>    font-size: 1.5rem;</w:t>
      </w:r>
    </w:p>
    <w:p w14:paraId="0B7288EE" w14:textId="77777777" w:rsidR="009C2BF2" w:rsidRPr="009C2BF2" w:rsidRDefault="009C2BF2" w:rsidP="009C2BF2">
      <w:pPr>
        <w:rPr>
          <w:lang w:val="en-IN"/>
        </w:rPr>
      </w:pPr>
      <w:r w:rsidRPr="009C2BF2">
        <w:rPr>
          <w:lang w:val="en-IN"/>
        </w:rPr>
        <w:t>    font-weight: 700;</w:t>
      </w:r>
    </w:p>
    <w:p w14:paraId="43FBCEEE" w14:textId="77777777"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--primary-</w:t>
      </w:r>
      <w:proofErr w:type="spellStart"/>
      <w:r w:rsidRPr="009C2BF2">
        <w:rPr>
          <w:lang w:val="en-IN"/>
        </w:rPr>
        <w:t>color</w:t>
      </w:r>
      <w:proofErr w:type="spellEnd"/>
      <w:r w:rsidRPr="009C2BF2">
        <w:rPr>
          <w:lang w:val="en-IN"/>
        </w:rPr>
        <w:t>);</w:t>
      </w:r>
    </w:p>
    <w:p w14:paraId="2E3E4A57" w14:textId="77777777" w:rsidR="009C2BF2" w:rsidRPr="009C2BF2" w:rsidRDefault="009C2BF2" w:rsidP="009C2BF2">
      <w:pPr>
        <w:rPr>
          <w:lang w:val="en-IN"/>
        </w:rPr>
      </w:pPr>
      <w:r w:rsidRPr="009C2BF2">
        <w:rPr>
          <w:lang w:val="en-IN"/>
        </w:rPr>
        <w:t>}</w:t>
      </w:r>
    </w:p>
    <w:p w14:paraId="26B6C931" w14:textId="77777777" w:rsidR="009C2BF2" w:rsidRPr="009C2BF2" w:rsidRDefault="009C2BF2" w:rsidP="009C2BF2">
      <w:pPr>
        <w:rPr>
          <w:lang w:val="en-IN"/>
        </w:rPr>
      </w:pPr>
    </w:p>
    <w:p w14:paraId="4D51319E" w14:textId="77777777" w:rsidR="009C2BF2" w:rsidRPr="009C2BF2" w:rsidRDefault="009C2BF2" w:rsidP="009C2BF2">
      <w:pPr>
        <w:rPr>
          <w:lang w:val="en-IN"/>
        </w:rPr>
      </w:pPr>
      <w:proofErr w:type="gramStart"/>
      <w:r w:rsidRPr="009C2BF2">
        <w:rPr>
          <w:lang w:val="en-IN"/>
        </w:rPr>
        <w:t>.site</w:t>
      </w:r>
      <w:proofErr w:type="gramEnd"/>
      <w:r w:rsidRPr="009C2BF2">
        <w:rPr>
          <w:lang w:val="en-IN"/>
        </w:rPr>
        <w:t>-nav {</w:t>
      </w:r>
    </w:p>
    <w:p w14:paraId="3EE96BEA" w14:textId="77777777" w:rsidR="009C2BF2" w:rsidRPr="009C2BF2" w:rsidRDefault="009C2BF2" w:rsidP="009C2BF2">
      <w:pPr>
        <w:rPr>
          <w:lang w:val="en-IN"/>
        </w:rPr>
      </w:pPr>
      <w:r w:rsidRPr="009C2BF2">
        <w:rPr>
          <w:lang w:val="en-IN"/>
        </w:rPr>
        <w:t>    display: flex;</w:t>
      </w:r>
    </w:p>
    <w:p w14:paraId="1BDDD0F8" w14:textId="77777777" w:rsidR="009C2BF2" w:rsidRPr="009C2BF2" w:rsidRDefault="009C2BF2" w:rsidP="009C2BF2">
      <w:pPr>
        <w:rPr>
          <w:lang w:val="en-IN"/>
        </w:rPr>
      </w:pPr>
      <w:r w:rsidRPr="009C2BF2">
        <w:rPr>
          <w:lang w:val="en-IN"/>
        </w:rPr>
        <w:t>    gap: 1.5rem;</w:t>
      </w:r>
    </w:p>
    <w:p w14:paraId="27A66F38" w14:textId="77777777" w:rsidR="009C2BF2" w:rsidRPr="009C2BF2" w:rsidRDefault="009C2BF2" w:rsidP="009C2BF2">
      <w:pPr>
        <w:rPr>
          <w:lang w:val="en-IN"/>
        </w:rPr>
      </w:pPr>
      <w:r w:rsidRPr="009C2BF2">
        <w:rPr>
          <w:lang w:val="en-IN"/>
        </w:rPr>
        <w:t>}</w:t>
      </w:r>
    </w:p>
    <w:p w14:paraId="370588DE" w14:textId="77777777" w:rsidR="009C2BF2" w:rsidRPr="009C2BF2" w:rsidRDefault="009C2BF2" w:rsidP="009C2BF2">
      <w:pPr>
        <w:rPr>
          <w:lang w:val="en-IN"/>
        </w:rPr>
      </w:pPr>
    </w:p>
    <w:p w14:paraId="6A607819" w14:textId="77777777" w:rsidR="009C2BF2" w:rsidRPr="009C2BF2" w:rsidRDefault="009C2BF2" w:rsidP="009C2BF2">
      <w:pPr>
        <w:rPr>
          <w:lang w:val="en-IN"/>
        </w:rPr>
      </w:pPr>
      <w:proofErr w:type="gramStart"/>
      <w:r w:rsidRPr="009C2BF2">
        <w:rPr>
          <w:lang w:val="en-IN"/>
        </w:rPr>
        <w:t>.site</w:t>
      </w:r>
      <w:proofErr w:type="gramEnd"/>
      <w:r w:rsidRPr="009C2BF2">
        <w:rPr>
          <w:lang w:val="en-IN"/>
        </w:rPr>
        <w:t>-nav a {</w:t>
      </w:r>
    </w:p>
    <w:p w14:paraId="11EC53EA" w14:textId="77777777"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--text-</w:t>
      </w:r>
      <w:proofErr w:type="spellStart"/>
      <w:r w:rsidRPr="009C2BF2">
        <w:rPr>
          <w:lang w:val="en-IN"/>
        </w:rPr>
        <w:t>color</w:t>
      </w:r>
      <w:proofErr w:type="spellEnd"/>
      <w:r w:rsidRPr="009C2BF2">
        <w:rPr>
          <w:lang w:val="en-IN"/>
        </w:rPr>
        <w:t>);</w:t>
      </w:r>
    </w:p>
    <w:p w14:paraId="325C0303" w14:textId="77777777" w:rsidR="009C2BF2" w:rsidRPr="009C2BF2" w:rsidRDefault="009C2BF2" w:rsidP="009C2BF2">
      <w:pPr>
        <w:rPr>
          <w:lang w:val="en-IN"/>
        </w:rPr>
      </w:pPr>
      <w:r w:rsidRPr="009C2BF2">
        <w:rPr>
          <w:lang w:val="en-IN"/>
        </w:rPr>
        <w:t>    text-decoration: none;</w:t>
      </w:r>
    </w:p>
    <w:p w14:paraId="0EEC5D1D" w14:textId="77777777" w:rsidR="009C2BF2" w:rsidRPr="009C2BF2" w:rsidRDefault="009C2BF2" w:rsidP="009C2BF2">
      <w:pPr>
        <w:rPr>
          <w:lang w:val="en-IN"/>
        </w:rPr>
      </w:pPr>
      <w:r w:rsidRPr="009C2BF2">
        <w:rPr>
          <w:lang w:val="en-IN"/>
        </w:rPr>
        <w:t>    font-weight: 600;</w:t>
      </w:r>
    </w:p>
    <w:p w14:paraId="1CBCDEE7" w14:textId="77777777" w:rsidR="009C2BF2" w:rsidRPr="009C2BF2" w:rsidRDefault="009C2BF2" w:rsidP="009C2BF2">
      <w:pPr>
        <w:rPr>
          <w:lang w:val="en-IN"/>
        </w:rPr>
      </w:pPr>
      <w:r w:rsidRPr="009C2BF2">
        <w:rPr>
          <w:lang w:val="en-IN"/>
        </w:rPr>
        <w:t>}</w:t>
      </w:r>
    </w:p>
    <w:p w14:paraId="14C014B2" w14:textId="77777777" w:rsidR="009C2BF2" w:rsidRPr="009C2BF2" w:rsidRDefault="009C2BF2" w:rsidP="009C2BF2">
      <w:pPr>
        <w:rPr>
          <w:lang w:val="en-IN"/>
        </w:rPr>
      </w:pPr>
    </w:p>
    <w:p w14:paraId="27E69CCC" w14:textId="77777777" w:rsidR="009C2BF2" w:rsidRPr="009C2BF2" w:rsidRDefault="009C2BF2" w:rsidP="009C2BF2">
      <w:pPr>
        <w:rPr>
          <w:lang w:val="en-IN"/>
        </w:rPr>
      </w:pPr>
      <w:proofErr w:type="gramStart"/>
      <w:r w:rsidRPr="009C2BF2">
        <w:rPr>
          <w:lang w:val="en-IN"/>
        </w:rPr>
        <w:t>.site</w:t>
      </w:r>
      <w:proofErr w:type="gramEnd"/>
      <w:r w:rsidRPr="009C2BF2">
        <w:rPr>
          <w:lang w:val="en-IN"/>
        </w:rPr>
        <w:t xml:space="preserve">-nav </w:t>
      </w:r>
      <w:proofErr w:type="gramStart"/>
      <w:r w:rsidRPr="009C2BF2">
        <w:rPr>
          <w:lang w:val="en-IN"/>
        </w:rPr>
        <w:t>a:hover</w:t>
      </w:r>
      <w:proofErr w:type="gramEnd"/>
      <w:r w:rsidRPr="009C2BF2">
        <w:rPr>
          <w:lang w:val="en-IN"/>
        </w:rPr>
        <w:t xml:space="preserve"> {</w:t>
      </w:r>
    </w:p>
    <w:p w14:paraId="551A176C" w14:textId="77777777"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--primary-</w:t>
      </w:r>
      <w:proofErr w:type="spellStart"/>
      <w:r w:rsidRPr="009C2BF2">
        <w:rPr>
          <w:lang w:val="en-IN"/>
        </w:rPr>
        <w:t>color</w:t>
      </w:r>
      <w:proofErr w:type="spellEnd"/>
      <w:r w:rsidRPr="009C2BF2">
        <w:rPr>
          <w:lang w:val="en-IN"/>
        </w:rPr>
        <w:t>);</w:t>
      </w:r>
    </w:p>
    <w:p w14:paraId="650177DA" w14:textId="77777777" w:rsidR="009C2BF2" w:rsidRPr="009C2BF2" w:rsidRDefault="009C2BF2" w:rsidP="009C2BF2">
      <w:pPr>
        <w:rPr>
          <w:lang w:val="en-IN"/>
        </w:rPr>
      </w:pPr>
      <w:r w:rsidRPr="009C2BF2">
        <w:rPr>
          <w:lang w:val="en-IN"/>
        </w:rPr>
        <w:t>}</w:t>
      </w:r>
    </w:p>
    <w:p w14:paraId="045FDC70" w14:textId="77777777" w:rsidR="009C2BF2" w:rsidRPr="009C2BF2" w:rsidRDefault="009C2BF2" w:rsidP="009C2BF2">
      <w:pPr>
        <w:rPr>
          <w:lang w:val="en-IN"/>
        </w:rPr>
      </w:pPr>
    </w:p>
    <w:p w14:paraId="6C9859ED" w14:textId="77777777" w:rsidR="009C2BF2" w:rsidRPr="009C2BF2" w:rsidRDefault="009C2BF2" w:rsidP="009C2BF2">
      <w:pPr>
        <w:rPr>
          <w:lang w:val="en-IN"/>
        </w:rPr>
      </w:pPr>
      <w:r w:rsidRPr="009C2BF2">
        <w:rPr>
          <w:lang w:val="en-IN"/>
        </w:rPr>
        <w:t>main {</w:t>
      </w:r>
    </w:p>
    <w:p w14:paraId="2BBEBD81" w14:textId="77777777" w:rsidR="009C2BF2" w:rsidRPr="009C2BF2" w:rsidRDefault="009C2BF2" w:rsidP="009C2BF2">
      <w:pPr>
        <w:rPr>
          <w:lang w:val="en-IN"/>
        </w:rPr>
      </w:pPr>
      <w:r w:rsidRPr="009C2BF2">
        <w:rPr>
          <w:lang w:val="en-IN"/>
        </w:rPr>
        <w:t xml:space="preserve">    width: </w:t>
      </w:r>
      <w:proofErr w:type="gramStart"/>
      <w:r w:rsidRPr="009C2BF2">
        <w:rPr>
          <w:lang w:val="en-IN"/>
        </w:rPr>
        <w:t>min(</w:t>
      </w:r>
      <w:proofErr w:type="gramEnd"/>
      <w:r w:rsidRPr="009C2BF2">
        <w:rPr>
          <w:lang w:val="en-IN"/>
        </w:rPr>
        <w:t xml:space="preserve">1100px, </w:t>
      </w:r>
      <w:proofErr w:type="gramStart"/>
      <w:r w:rsidRPr="009C2BF2">
        <w:rPr>
          <w:lang w:val="en-IN"/>
        </w:rPr>
        <w:t>calc(</w:t>
      </w:r>
      <w:proofErr w:type="gramEnd"/>
      <w:r w:rsidRPr="009C2BF2">
        <w:rPr>
          <w:lang w:val="en-IN"/>
        </w:rPr>
        <w:t>100% - 40px));</w:t>
      </w:r>
    </w:p>
    <w:p w14:paraId="4F78C0A0" w14:textId="77777777" w:rsidR="009C2BF2" w:rsidRPr="009C2BF2" w:rsidRDefault="009C2BF2" w:rsidP="009C2BF2">
      <w:pPr>
        <w:rPr>
          <w:lang w:val="en-IN"/>
        </w:rPr>
      </w:pPr>
      <w:r w:rsidRPr="009C2BF2">
        <w:rPr>
          <w:lang w:val="en-IN"/>
        </w:rPr>
        <w:t>    margin: 0 auto;</w:t>
      </w:r>
    </w:p>
    <w:p w14:paraId="66828DE5" w14:textId="77777777" w:rsidR="009C2BF2" w:rsidRPr="009C2BF2" w:rsidRDefault="009C2BF2" w:rsidP="009C2BF2">
      <w:pPr>
        <w:rPr>
          <w:lang w:val="en-IN"/>
        </w:rPr>
      </w:pPr>
      <w:r w:rsidRPr="009C2BF2">
        <w:rPr>
          <w:lang w:val="en-IN"/>
        </w:rPr>
        <w:t>}</w:t>
      </w:r>
    </w:p>
    <w:p w14:paraId="398A66E1" w14:textId="77777777" w:rsidR="009C2BF2" w:rsidRPr="009C2BF2" w:rsidRDefault="009C2BF2" w:rsidP="009C2BF2">
      <w:pPr>
        <w:rPr>
          <w:lang w:val="en-IN"/>
        </w:rPr>
      </w:pPr>
    </w:p>
    <w:p w14:paraId="0D9993AB" w14:textId="77777777" w:rsidR="009C2BF2" w:rsidRPr="009C2BF2" w:rsidRDefault="009C2BF2" w:rsidP="009C2BF2">
      <w:pPr>
        <w:rPr>
          <w:lang w:val="en-IN"/>
        </w:rPr>
      </w:pPr>
      <w:proofErr w:type="gramStart"/>
      <w:r w:rsidRPr="009C2BF2">
        <w:rPr>
          <w:lang w:val="en-IN"/>
        </w:rPr>
        <w:lastRenderedPageBreak/>
        <w:t>.hero</w:t>
      </w:r>
      <w:proofErr w:type="gramEnd"/>
      <w:r w:rsidRPr="009C2BF2">
        <w:rPr>
          <w:lang w:val="en-IN"/>
        </w:rPr>
        <w:t xml:space="preserve"> {</w:t>
      </w:r>
    </w:p>
    <w:p w14:paraId="57C2B700" w14:textId="77777777" w:rsidR="009C2BF2" w:rsidRPr="009C2BF2" w:rsidRDefault="009C2BF2" w:rsidP="009C2BF2">
      <w:pPr>
        <w:rPr>
          <w:lang w:val="en-IN"/>
        </w:rPr>
      </w:pPr>
      <w:r w:rsidRPr="009C2BF2">
        <w:rPr>
          <w:lang w:val="en-IN"/>
        </w:rPr>
        <w:t>    display: grid;</w:t>
      </w:r>
    </w:p>
    <w:p w14:paraId="63F35776" w14:textId="77777777" w:rsidR="009C2BF2" w:rsidRPr="009C2BF2" w:rsidRDefault="009C2BF2" w:rsidP="009C2BF2">
      <w:pPr>
        <w:rPr>
          <w:lang w:val="en-IN"/>
        </w:rPr>
      </w:pPr>
      <w:r w:rsidRPr="009C2BF2">
        <w:rPr>
          <w:lang w:val="en-IN"/>
        </w:rPr>
        <w:t>    grid-template-columns: 2fr 1fr;</w:t>
      </w:r>
    </w:p>
    <w:p w14:paraId="096F2941" w14:textId="77777777" w:rsidR="009C2BF2" w:rsidRPr="009C2BF2" w:rsidRDefault="009C2BF2" w:rsidP="009C2BF2">
      <w:pPr>
        <w:rPr>
          <w:lang w:val="en-IN"/>
        </w:rPr>
      </w:pPr>
      <w:r w:rsidRPr="009C2BF2">
        <w:rPr>
          <w:lang w:val="en-IN"/>
        </w:rPr>
        <w:t>    gap: 2rem;</w:t>
      </w:r>
    </w:p>
    <w:p w14:paraId="088E5EDC" w14:textId="77777777" w:rsidR="009C2BF2" w:rsidRPr="009C2BF2" w:rsidRDefault="009C2BF2" w:rsidP="009C2BF2">
      <w:pPr>
        <w:rPr>
          <w:lang w:val="en-IN"/>
        </w:rPr>
      </w:pPr>
      <w:r w:rsidRPr="009C2BF2">
        <w:rPr>
          <w:lang w:val="en-IN"/>
        </w:rPr>
        <w:t xml:space="preserve">    align-items: </w:t>
      </w:r>
      <w:proofErr w:type="spellStart"/>
      <w:r w:rsidRPr="009C2BF2">
        <w:rPr>
          <w:lang w:val="en-IN"/>
        </w:rPr>
        <w:t>center</w:t>
      </w:r>
      <w:proofErr w:type="spellEnd"/>
      <w:r w:rsidRPr="009C2BF2">
        <w:rPr>
          <w:lang w:val="en-IN"/>
        </w:rPr>
        <w:t>;</w:t>
      </w:r>
    </w:p>
    <w:p w14:paraId="58D9D2E5" w14:textId="77777777" w:rsidR="009C2BF2" w:rsidRPr="009C2BF2" w:rsidRDefault="009C2BF2" w:rsidP="009C2BF2">
      <w:pPr>
        <w:rPr>
          <w:lang w:val="en-IN"/>
        </w:rPr>
      </w:pPr>
      <w:r w:rsidRPr="009C2BF2">
        <w:rPr>
          <w:lang w:val="en-IN"/>
        </w:rPr>
        <w:t>    padding: 4rem 0 3rem;</w:t>
      </w:r>
    </w:p>
    <w:p w14:paraId="377C8524" w14:textId="77777777" w:rsidR="009C2BF2" w:rsidRPr="009C2BF2" w:rsidRDefault="009C2BF2" w:rsidP="009C2BF2">
      <w:pPr>
        <w:rPr>
          <w:lang w:val="en-IN"/>
        </w:rPr>
      </w:pPr>
      <w:r w:rsidRPr="009C2BF2">
        <w:rPr>
          <w:lang w:val="en-IN"/>
        </w:rPr>
        <w:t>}</w:t>
      </w:r>
    </w:p>
    <w:p w14:paraId="3F0C89C6" w14:textId="77777777" w:rsidR="009C2BF2" w:rsidRPr="009C2BF2" w:rsidRDefault="009C2BF2" w:rsidP="009C2BF2">
      <w:pPr>
        <w:rPr>
          <w:lang w:val="en-IN"/>
        </w:rPr>
      </w:pPr>
    </w:p>
    <w:p w14:paraId="5F0E46A5" w14:textId="77777777" w:rsidR="009C2BF2" w:rsidRPr="009C2BF2" w:rsidRDefault="009C2BF2" w:rsidP="009C2BF2">
      <w:pPr>
        <w:rPr>
          <w:lang w:val="en-IN"/>
        </w:rPr>
      </w:pPr>
      <w:proofErr w:type="gramStart"/>
      <w:r w:rsidRPr="009C2BF2">
        <w:rPr>
          <w:lang w:val="en-IN"/>
        </w:rPr>
        <w:t>.hero</w:t>
      </w:r>
      <w:proofErr w:type="gramEnd"/>
      <w:r w:rsidRPr="009C2BF2">
        <w:rPr>
          <w:lang w:val="en-IN"/>
        </w:rPr>
        <w:t>-text h1 {</w:t>
      </w:r>
    </w:p>
    <w:p w14:paraId="41B9205A" w14:textId="77777777" w:rsidR="009C2BF2" w:rsidRPr="009C2BF2" w:rsidRDefault="009C2BF2" w:rsidP="009C2BF2">
      <w:pPr>
        <w:rPr>
          <w:lang w:val="en-IN"/>
        </w:rPr>
      </w:pPr>
      <w:r w:rsidRPr="009C2BF2">
        <w:rPr>
          <w:lang w:val="en-IN"/>
        </w:rPr>
        <w:t>    font-size: 3rem;</w:t>
      </w:r>
    </w:p>
    <w:p w14:paraId="761AF28F" w14:textId="77777777" w:rsidR="009C2BF2" w:rsidRPr="009C2BF2" w:rsidRDefault="009C2BF2" w:rsidP="009C2BF2">
      <w:pPr>
        <w:rPr>
          <w:lang w:val="en-IN"/>
        </w:rPr>
      </w:pPr>
      <w:r w:rsidRPr="009C2BF2">
        <w:rPr>
          <w:lang w:val="en-IN"/>
        </w:rPr>
        <w:t>    margin-bottom: 1rem;</w:t>
      </w:r>
    </w:p>
    <w:p w14:paraId="02D85E4D" w14:textId="77777777"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--primary-</w:t>
      </w:r>
      <w:proofErr w:type="spellStart"/>
      <w:r w:rsidRPr="009C2BF2">
        <w:rPr>
          <w:lang w:val="en-IN"/>
        </w:rPr>
        <w:t>color</w:t>
      </w:r>
      <w:proofErr w:type="spellEnd"/>
      <w:r w:rsidRPr="009C2BF2">
        <w:rPr>
          <w:lang w:val="en-IN"/>
        </w:rPr>
        <w:t>);</w:t>
      </w:r>
    </w:p>
    <w:p w14:paraId="41A6574F" w14:textId="77777777" w:rsidR="009C2BF2" w:rsidRPr="009C2BF2" w:rsidRDefault="009C2BF2" w:rsidP="009C2BF2">
      <w:pPr>
        <w:rPr>
          <w:lang w:val="en-IN"/>
        </w:rPr>
      </w:pPr>
      <w:r w:rsidRPr="009C2BF2">
        <w:rPr>
          <w:lang w:val="en-IN"/>
        </w:rPr>
        <w:t>}</w:t>
      </w:r>
    </w:p>
    <w:p w14:paraId="25705967" w14:textId="77777777" w:rsidR="009C2BF2" w:rsidRPr="009C2BF2" w:rsidRDefault="009C2BF2" w:rsidP="009C2BF2">
      <w:pPr>
        <w:rPr>
          <w:lang w:val="en-IN"/>
        </w:rPr>
      </w:pPr>
    </w:p>
    <w:p w14:paraId="62229DE1" w14:textId="77777777" w:rsidR="009C2BF2" w:rsidRPr="009C2BF2" w:rsidRDefault="009C2BF2" w:rsidP="009C2BF2">
      <w:pPr>
        <w:rPr>
          <w:lang w:val="en-IN"/>
        </w:rPr>
      </w:pPr>
      <w:proofErr w:type="gramStart"/>
      <w:r w:rsidRPr="009C2BF2">
        <w:rPr>
          <w:lang w:val="en-IN"/>
        </w:rPr>
        <w:t>.eyebrow</w:t>
      </w:r>
      <w:proofErr w:type="gramEnd"/>
      <w:r w:rsidRPr="009C2BF2">
        <w:rPr>
          <w:lang w:val="en-IN"/>
        </w:rPr>
        <w:t xml:space="preserve"> {</w:t>
      </w:r>
    </w:p>
    <w:p w14:paraId="650FBC4B" w14:textId="77777777"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--accent-</w:t>
      </w:r>
      <w:proofErr w:type="spellStart"/>
      <w:r w:rsidRPr="009C2BF2">
        <w:rPr>
          <w:lang w:val="en-IN"/>
        </w:rPr>
        <w:t>color</w:t>
      </w:r>
      <w:proofErr w:type="spellEnd"/>
      <w:r w:rsidRPr="009C2BF2">
        <w:rPr>
          <w:lang w:val="en-IN"/>
        </w:rPr>
        <w:t>);</w:t>
      </w:r>
    </w:p>
    <w:p w14:paraId="27B7773E" w14:textId="77777777" w:rsidR="009C2BF2" w:rsidRPr="009C2BF2" w:rsidRDefault="009C2BF2" w:rsidP="009C2BF2">
      <w:pPr>
        <w:rPr>
          <w:lang w:val="en-IN"/>
        </w:rPr>
      </w:pPr>
      <w:r w:rsidRPr="009C2BF2">
        <w:rPr>
          <w:lang w:val="en-IN"/>
        </w:rPr>
        <w:t>    font-weight: 700;</w:t>
      </w:r>
    </w:p>
    <w:p w14:paraId="446651E0" w14:textId="77777777" w:rsidR="009C2BF2" w:rsidRPr="009C2BF2" w:rsidRDefault="009C2BF2" w:rsidP="009C2BF2">
      <w:pPr>
        <w:rPr>
          <w:lang w:val="en-IN"/>
        </w:rPr>
      </w:pPr>
      <w:r w:rsidRPr="009C2BF2">
        <w:rPr>
          <w:lang w:val="en-IN"/>
        </w:rPr>
        <w:t>    letter-spacing: 0.08em;</w:t>
      </w:r>
    </w:p>
    <w:p w14:paraId="245FDBBD" w14:textId="77777777" w:rsidR="009C2BF2" w:rsidRPr="009C2BF2" w:rsidRDefault="009C2BF2" w:rsidP="009C2BF2">
      <w:pPr>
        <w:rPr>
          <w:lang w:val="en-IN"/>
        </w:rPr>
      </w:pPr>
      <w:r w:rsidRPr="009C2BF2">
        <w:rPr>
          <w:lang w:val="en-IN"/>
        </w:rPr>
        <w:t>    text-transform: uppercase;</w:t>
      </w:r>
    </w:p>
    <w:p w14:paraId="0C7DA194" w14:textId="77777777" w:rsidR="009C2BF2" w:rsidRPr="009C2BF2" w:rsidRDefault="009C2BF2" w:rsidP="009C2BF2">
      <w:pPr>
        <w:rPr>
          <w:lang w:val="en-IN"/>
        </w:rPr>
      </w:pPr>
      <w:r w:rsidRPr="009C2BF2">
        <w:rPr>
          <w:lang w:val="en-IN"/>
        </w:rPr>
        <w:t>    margin-bottom: 0.8rem;</w:t>
      </w:r>
    </w:p>
    <w:p w14:paraId="4AAC5BEB" w14:textId="77777777" w:rsidR="009C2BF2" w:rsidRPr="009C2BF2" w:rsidRDefault="009C2BF2" w:rsidP="009C2BF2">
      <w:pPr>
        <w:rPr>
          <w:lang w:val="en-IN"/>
        </w:rPr>
      </w:pPr>
      <w:r w:rsidRPr="009C2BF2">
        <w:rPr>
          <w:lang w:val="en-IN"/>
        </w:rPr>
        <w:t>}</w:t>
      </w:r>
    </w:p>
    <w:p w14:paraId="514F2634" w14:textId="77777777" w:rsidR="009C2BF2" w:rsidRPr="009C2BF2" w:rsidRDefault="009C2BF2" w:rsidP="009C2BF2">
      <w:pPr>
        <w:rPr>
          <w:lang w:val="en-IN"/>
        </w:rPr>
      </w:pPr>
    </w:p>
    <w:p w14:paraId="64797EF1" w14:textId="77777777" w:rsidR="009C2BF2" w:rsidRPr="009C2BF2" w:rsidRDefault="009C2BF2" w:rsidP="009C2BF2">
      <w:pPr>
        <w:rPr>
          <w:lang w:val="en-IN"/>
        </w:rPr>
      </w:pPr>
      <w:proofErr w:type="gramStart"/>
      <w:r w:rsidRPr="009C2BF2">
        <w:rPr>
          <w:lang w:val="en-IN"/>
        </w:rPr>
        <w:t>.hero</w:t>
      </w:r>
      <w:proofErr w:type="gramEnd"/>
      <w:r w:rsidRPr="009C2BF2">
        <w:rPr>
          <w:lang w:val="en-IN"/>
        </w:rPr>
        <w:t>-text p {</w:t>
      </w:r>
    </w:p>
    <w:p w14:paraId="2407CC87" w14:textId="77777777" w:rsidR="009C2BF2" w:rsidRPr="009C2BF2" w:rsidRDefault="009C2BF2" w:rsidP="009C2BF2">
      <w:pPr>
        <w:rPr>
          <w:lang w:val="en-IN"/>
        </w:rPr>
      </w:pPr>
      <w:r w:rsidRPr="009C2BF2">
        <w:rPr>
          <w:lang w:val="en-IN"/>
        </w:rPr>
        <w:t>    max-width: 60ch;</w:t>
      </w:r>
    </w:p>
    <w:p w14:paraId="5A3E1CE0" w14:textId="77777777"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--muted-</w:t>
      </w:r>
      <w:proofErr w:type="spellStart"/>
      <w:r w:rsidRPr="009C2BF2">
        <w:rPr>
          <w:lang w:val="en-IN"/>
        </w:rPr>
        <w:t>color</w:t>
      </w:r>
      <w:proofErr w:type="spellEnd"/>
      <w:r w:rsidRPr="009C2BF2">
        <w:rPr>
          <w:lang w:val="en-IN"/>
        </w:rPr>
        <w:t>);</w:t>
      </w:r>
    </w:p>
    <w:p w14:paraId="1BE6A24E" w14:textId="77777777" w:rsidR="009C2BF2" w:rsidRPr="009C2BF2" w:rsidRDefault="009C2BF2" w:rsidP="009C2BF2">
      <w:pPr>
        <w:rPr>
          <w:lang w:val="en-IN"/>
        </w:rPr>
      </w:pPr>
      <w:r w:rsidRPr="009C2BF2">
        <w:rPr>
          <w:lang w:val="en-IN"/>
        </w:rPr>
        <w:t>    margin-bottom: 1.5rem;</w:t>
      </w:r>
    </w:p>
    <w:p w14:paraId="79ED5782" w14:textId="77777777" w:rsidR="009C2BF2" w:rsidRPr="009C2BF2" w:rsidRDefault="009C2BF2" w:rsidP="009C2BF2">
      <w:pPr>
        <w:rPr>
          <w:lang w:val="en-IN"/>
        </w:rPr>
      </w:pPr>
      <w:r w:rsidRPr="009C2BF2">
        <w:rPr>
          <w:lang w:val="en-IN"/>
        </w:rPr>
        <w:lastRenderedPageBreak/>
        <w:t>}</w:t>
      </w:r>
    </w:p>
    <w:p w14:paraId="214319E1" w14:textId="77777777" w:rsidR="009C2BF2" w:rsidRPr="009C2BF2" w:rsidRDefault="009C2BF2" w:rsidP="009C2BF2">
      <w:pPr>
        <w:rPr>
          <w:lang w:val="en-IN"/>
        </w:rPr>
      </w:pPr>
    </w:p>
    <w:p w14:paraId="264485C3" w14:textId="77777777" w:rsidR="009C2BF2" w:rsidRPr="009C2BF2" w:rsidRDefault="009C2BF2" w:rsidP="009C2BF2">
      <w:pPr>
        <w:rPr>
          <w:lang w:val="en-IN"/>
        </w:rPr>
      </w:pPr>
      <w:proofErr w:type="gramStart"/>
      <w:r w:rsidRPr="009C2BF2">
        <w:rPr>
          <w:lang w:val="en-IN"/>
        </w:rPr>
        <w:t>.</w:t>
      </w:r>
      <w:proofErr w:type="spellStart"/>
      <w:r w:rsidRPr="009C2BF2">
        <w:rPr>
          <w:lang w:val="en-IN"/>
        </w:rPr>
        <w:t>cta</w:t>
      </w:r>
      <w:proofErr w:type="gramEnd"/>
      <w:r w:rsidRPr="009C2BF2">
        <w:rPr>
          <w:lang w:val="en-IN"/>
        </w:rPr>
        <w:t>-btn</w:t>
      </w:r>
      <w:proofErr w:type="spellEnd"/>
      <w:r w:rsidRPr="009C2BF2">
        <w:rPr>
          <w:lang w:val="en-IN"/>
        </w:rPr>
        <w:t xml:space="preserve"> {</w:t>
      </w:r>
    </w:p>
    <w:p w14:paraId="2DCC4615" w14:textId="77777777" w:rsidR="009C2BF2" w:rsidRPr="009C2BF2" w:rsidRDefault="009C2BF2" w:rsidP="009C2BF2">
      <w:pPr>
        <w:rPr>
          <w:lang w:val="en-IN"/>
        </w:rPr>
      </w:pPr>
      <w:r w:rsidRPr="009C2BF2">
        <w:rPr>
          <w:lang w:val="en-IN"/>
        </w:rPr>
        <w:t>    display: inline-block;</w:t>
      </w:r>
    </w:p>
    <w:p w14:paraId="10A96EF8" w14:textId="77777777" w:rsidR="009C2BF2" w:rsidRPr="009C2BF2" w:rsidRDefault="009C2BF2" w:rsidP="009C2BF2">
      <w:pPr>
        <w:rPr>
          <w:lang w:val="en-IN"/>
        </w:rPr>
      </w:pPr>
      <w:r w:rsidRPr="009C2BF2">
        <w:rPr>
          <w:lang w:val="en-IN"/>
        </w:rPr>
        <w:t>    background-</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--primary-</w:t>
      </w:r>
      <w:proofErr w:type="spellStart"/>
      <w:r w:rsidRPr="009C2BF2">
        <w:rPr>
          <w:lang w:val="en-IN"/>
        </w:rPr>
        <w:t>color</w:t>
      </w:r>
      <w:proofErr w:type="spellEnd"/>
      <w:r w:rsidRPr="009C2BF2">
        <w:rPr>
          <w:lang w:val="en-IN"/>
        </w:rPr>
        <w:t>);</w:t>
      </w:r>
    </w:p>
    <w:p w14:paraId="4F12E3AE" w14:textId="77777777"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#ffffff;</w:t>
      </w:r>
    </w:p>
    <w:p w14:paraId="22B55DE8" w14:textId="77777777" w:rsidR="009C2BF2" w:rsidRPr="009C2BF2" w:rsidRDefault="009C2BF2" w:rsidP="009C2BF2">
      <w:pPr>
        <w:rPr>
          <w:lang w:val="en-IN"/>
        </w:rPr>
      </w:pPr>
      <w:r w:rsidRPr="009C2BF2">
        <w:rPr>
          <w:lang w:val="en-IN"/>
        </w:rPr>
        <w:t>    text-decoration: none;</w:t>
      </w:r>
    </w:p>
    <w:p w14:paraId="22E06300" w14:textId="77777777" w:rsidR="009C2BF2" w:rsidRPr="009C2BF2" w:rsidRDefault="009C2BF2" w:rsidP="009C2BF2">
      <w:pPr>
        <w:rPr>
          <w:lang w:val="en-IN"/>
        </w:rPr>
      </w:pPr>
      <w:r w:rsidRPr="009C2BF2">
        <w:rPr>
          <w:lang w:val="en-IN"/>
        </w:rPr>
        <w:t>    padding: 0.9rem 1.5rem;</w:t>
      </w:r>
    </w:p>
    <w:p w14:paraId="1542C90D" w14:textId="77777777" w:rsidR="009C2BF2" w:rsidRPr="009C2BF2" w:rsidRDefault="009C2BF2" w:rsidP="009C2BF2">
      <w:pPr>
        <w:rPr>
          <w:lang w:val="en-IN"/>
        </w:rPr>
      </w:pPr>
      <w:r w:rsidRPr="009C2BF2">
        <w:rPr>
          <w:lang w:val="en-IN"/>
        </w:rPr>
        <w:t>    border-radius: 999px;</w:t>
      </w:r>
    </w:p>
    <w:p w14:paraId="3E27A73A" w14:textId="77777777" w:rsidR="009C2BF2" w:rsidRPr="009C2BF2" w:rsidRDefault="009C2BF2" w:rsidP="009C2BF2">
      <w:pPr>
        <w:rPr>
          <w:lang w:val="en-IN"/>
        </w:rPr>
      </w:pPr>
      <w:r w:rsidRPr="009C2BF2">
        <w:rPr>
          <w:lang w:val="en-IN"/>
        </w:rPr>
        <w:t>    font-weight: 600;</w:t>
      </w:r>
    </w:p>
    <w:p w14:paraId="12473C0E" w14:textId="77777777" w:rsidR="009C2BF2" w:rsidRPr="009C2BF2" w:rsidRDefault="009C2BF2" w:rsidP="009C2BF2">
      <w:pPr>
        <w:rPr>
          <w:lang w:val="en-IN"/>
        </w:rPr>
      </w:pPr>
      <w:r w:rsidRPr="009C2BF2">
        <w:rPr>
          <w:lang w:val="en-IN"/>
        </w:rPr>
        <w:t>}</w:t>
      </w:r>
    </w:p>
    <w:p w14:paraId="51D7B2B6" w14:textId="77777777" w:rsidR="009C2BF2" w:rsidRPr="009C2BF2" w:rsidRDefault="009C2BF2" w:rsidP="009C2BF2">
      <w:pPr>
        <w:rPr>
          <w:lang w:val="en-IN"/>
        </w:rPr>
      </w:pPr>
    </w:p>
    <w:p w14:paraId="5AEFD0D9" w14:textId="77777777" w:rsidR="009C2BF2" w:rsidRPr="009C2BF2" w:rsidRDefault="009C2BF2" w:rsidP="009C2BF2">
      <w:pPr>
        <w:rPr>
          <w:lang w:val="en-IN"/>
        </w:rPr>
      </w:pPr>
      <w:proofErr w:type="gramStart"/>
      <w:r w:rsidRPr="009C2BF2">
        <w:rPr>
          <w:lang w:val="en-IN"/>
        </w:rPr>
        <w:t>.hero</w:t>
      </w:r>
      <w:proofErr w:type="gramEnd"/>
      <w:r w:rsidRPr="009C2BF2">
        <w:rPr>
          <w:lang w:val="en-IN"/>
        </w:rPr>
        <w:t>-card,</w:t>
      </w:r>
    </w:p>
    <w:p w14:paraId="3D2C01C7" w14:textId="77777777" w:rsidR="009C2BF2" w:rsidRPr="009C2BF2" w:rsidRDefault="009C2BF2" w:rsidP="009C2BF2">
      <w:pPr>
        <w:rPr>
          <w:lang w:val="en-IN"/>
        </w:rPr>
      </w:pPr>
      <w:r w:rsidRPr="009C2BF2">
        <w:rPr>
          <w:lang w:val="en-IN"/>
        </w:rPr>
        <w:t>.info-card,</w:t>
      </w:r>
    </w:p>
    <w:p w14:paraId="5C4D0D2D" w14:textId="77777777" w:rsidR="009C2BF2" w:rsidRPr="009C2BF2" w:rsidRDefault="009C2BF2" w:rsidP="009C2BF2">
      <w:pPr>
        <w:rPr>
          <w:lang w:val="en-IN"/>
        </w:rPr>
      </w:pPr>
      <w:proofErr w:type="gramStart"/>
      <w:r w:rsidRPr="009C2BF2">
        <w:rPr>
          <w:lang w:val="en-IN"/>
        </w:rPr>
        <w:t>.contact</w:t>
      </w:r>
      <w:proofErr w:type="gramEnd"/>
      <w:r w:rsidRPr="009C2BF2">
        <w:rPr>
          <w:lang w:val="en-IN"/>
        </w:rPr>
        <w:t>-form {</w:t>
      </w:r>
    </w:p>
    <w:p w14:paraId="12FF680B" w14:textId="77777777" w:rsidR="009C2BF2" w:rsidRPr="009C2BF2" w:rsidRDefault="009C2BF2" w:rsidP="009C2BF2">
      <w:pPr>
        <w:rPr>
          <w:lang w:val="en-IN"/>
        </w:rPr>
      </w:pPr>
      <w:r w:rsidRPr="009C2BF2">
        <w:rPr>
          <w:lang w:val="en-IN"/>
        </w:rPr>
        <w:t>    background-</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--surface-</w:t>
      </w:r>
      <w:proofErr w:type="spellStart"/>
      <w:r w:rsidRPr="009C2BF2">
        <w:rPr>
          <w:lang w:val="en-IN"/>
        </w:rPr>
        <w:t>color</w:t>
      </w:r>
      <w:proofErr w:type="spellEnd"/>
      <w:r w:rsidRPr="009C2BF2">
        <w:rPr>
          <w:lang w:val="en-IN"/>
        </w:rPr>
        <w:t>);</w:t>
      </w:r>
    </w:p>
    <w:p w14:paraId="6B4728AA" w14:textId="77777777" w:rsidR="009C2BF2" w:rsidRPr="009C2BF2" w:rsidRDefault="009C2BF2" w:rsidP="009C2BF2">
      <w:pPr>
        <w:rPr>
          <w:lang w:val="en-IN"/>
        </w:rPr>
      </w:pPr>
      <w:r w:rsidRPr="009C2BF2">
        <w:rPr>
          <w:lang w:val="en-IN"/>
        </w:rPr>
        <w:t>    border-radius: 18px;</w:t>
      </w:r>
    </w:p>
    <w:p w14:paraId="23EFE437" w14:textId="77777777" w:rsidR="009C2BF2" w:rsidRPr="009C2BF2" w:rsidRDefault="009C2BF2" w:rsidP="009C2BF2">
      <w:pPr>
        <w:rPr>
          <w:lang w:val="en-IN"/>
        </w:rPr>
      </w:pPr>
      <w:r w:rsidRPr="009C2BF2">
        <w:rPr>
          <w:lang w:val="en-IN"/>
        </w:rPr>
        <w:t xml:space="preserve">    box-shadow: </w:t>
      </w:r>
      <w:proofErr w:type="gramStart"/>
      <w:r w:rsidRPr="009C2BF2">
        <w:rPr>
          <w:lang w:val="en-IN"/>
        </w:rPr>
        <w:t>var(</w:t>
      </w:r>
      <w:proofErr w:type="gramEnd"/>
      <w:r w:rsidRPr="009C2BF2">
        <w:rPr>
          <w:lang w:val="en-IN"/>
        </w:rPr>
        <w:t>--shadow);</w:t>
      </w:r>
    </w:p>
    <w:p w14:paraId="4512DF88" w14:textId="77777777" w:rsidR="009C2BF2" w:rsidRPr="009C2BF2" w:rsidRDefault="009C2BF2" w:rsidP="009C2BF2">
      <w:pPr>
        <w:rPr>
          <w:lang w:val="en-IN"/>
        </w:rPr>
      </w:pPr>
      <w:r w:rsidRPr="009C2BF2">
        <w:rPr>
          <w:lang w:val="en-IN"/>
        </w:rPr>
        <w:t>}</w:t>
      </w:r>
    </w:p>
    <w:p w14:paraId="00163E2D" w14:textId="77777777" w:rsidR="009C2BF2" w:rsidRPr="009C2BF2" w:rsidRDefault="009C2BF2" w:rsidP="009C2BF2">
      <w:pPr>
        <w:rPr>
          <w:lang w:val="en-IN"/>
        </w:rPr>
      </w:pPr>
    </w:p>
    <w:p w14:paraId="705BE8AF" w14:textId="77777777" w:rsidR="009C2BF2" w:rsidRPr="009C2BF2" w:rsidRDefault="009C2BF2" w:rsidP="009C2BF2">
      <w:pPr>
        <w:rPr>
          <w:lang w:val="en-IN"/>
        </w:rPr>
      </w:pPr>
      <w:proofErr w:type="gramStart"/>
      <w:r w:rsidRPr="009C2BF2">
        <w:rPr>
          <w:lang w:val="en-IN"/>
        </w:rPr>
        <w:t>.hero</w:t>
      </w:r>
      <w:proofErr w:type="gramEnd"/>
      <w:r w:rsidRPr="009C2BF2">
        <w:rPr>
          <w:lang w:val="en-IN"/>
        </w:rPr>
        <w:t>-card {</w:t>
      </w:r>
    </w:p>
    <w:p w14:paraId="10FA8574" w14:textId="77777777" w:rsidR="009C2BF2" w:rsidRPr="009C2BF2" w:rsidRDefault="009C2BF2" w:rsidP="009C2BF2">
      <w:pPr>
        <w:rPr>
          <w:lang w:val="en-IN"/>
        </w:rPr>
      </w:pPr>
      <w:r w:rsidRPr="009C2BF2">
        <w:rPr>
          <w:lang w:val="en-IN"/>
        </w:rPr>
        <w:t>    padding: 2rem;</w:t>
      </w:r>
    </w:p>
    <w:p w14:paraId="75DE6869" w14:textId="77777777" w:rsidR="009C2BF2" w:rsidRPr="009C2BF2" w:rsidRDefault="009C2BF2" w:rsidP="009C2BF2">
      <w:pPr>
        <w:rPr>
          <w:lang w:val="en-IN"/>
        </w:rPr>
      </w:pPr>
      <w:r w:rsidRPr="009C2BF2">
        <w:rPr>
          <w:lang w:val="en-IN"/>
        </w:rPr>
        <w:t>}</w:t>
      </w:r>
    </w:p>
    <w:p w14:paraId="705889F7" w14:textId="77777777" w:rsidR="009C2BF2" w:rsidRPr="009C2BF2" w:rsidRDefault="009C2BF2" w:rsidP="009C2BF2">
      <w:pPr>
        <w:rPr>
          <w:lang w:val="en-IN"/>
        </w:rPr>
      </w:pPr>
    </w:p>
    <w:p w14:paraId="0FB1B275" w14:textId="77777777" w:rsidR="009C2BF2" w:rsidRPr="009C2BF2" w:rsidRDefault="009C2BF2" w:rsidP="009C2BF2">
      <w:pPr>
        <w:rPr>
          <w:lang w:val="en-IN"/>
        </w:rPr>
      </w:pPr>
      <w:proofErr w:type="gramStart"/>
      <w:r w:rsidRPr="009C2BF2">
        <w:rPr>
          <w:lang w:val="en-IN"/>
        </w:rPr>
        <w:t>.hero</w:t>
      </w:r>
      <w:proofErr w:type="gramEnd"/>
      <w:r w:rsidRPr="009C2BF2">
        <w:rPr>
          <w:lang w:val="en-IN"/>
        </w:rPr>
        <w:t>-card h2 {</w:t>
      </w:r>
    </w:p>
    <w:p w14:paraId="2F17F15F" w14:textId="77777777" w:rsidR="009C2BF2" w:rsidRPr="009C2BF2" w:rsidRDefault="009C2BF2" w:rsidP="009C2BF2">
      <w:pPr>
        <w:rPr>
          <w:lang w:val="en-IN"/>
        </w:rPr>
      </w:pPr>
      <w:r w:rsidRPr="009C2BF2">
        <w:rPr>
          <w:lang w:val="en-IN"/>
        </w:rPr>
        <w:t>    margin-bottom: 1rem;</w:t>
      </w:r>
    </w:p>
    <w:p w14:paraId="44938C33" w14:textId="77777777" w:rsidR="009C2BF2" w:rsidRPr="009C2BF2" w:rsidRDefault="009C2BF2" w:rsidP="009C2BF2">
      <w:pPr>
        <w:rPr>
          <w:lang w:val="en-IN"/>
        </w:rPr>
      </w:pPr>
      <w:r w:rsidRPr="009C2BF2">
        <w:rPr>
          <w:lang w:val="en-IN"/>
        </w:rPr>
        <w:lastRenderedPageBreak/>
        <w:t xml:space="preserve">    </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--primary-</w:t>
      </w:r>
      <w:proofErr w:type="spellStart"/>
      <w:r w:rsidRPr="009C2BF2">
        <w:rPr>
          <w:lang w:val="en-IN"/>
        </w:rPr>
        <w:t>color</w:t>
      </w:r>
      <w:proofErr w:type="spellEnd"/>
      <w:r w:rsidRPr="009C2BF2">
        <w:rPr>
          <w:lang w:val="en-IN"/>
        </w:rPr>
        <w:t>);</w:t>
      </w:r>
    </w:p>
    <w:p w14:paraId="34817053" w14:textId="00C3D43D" w:rsidR="009C2BF2" w:rsidRPr="009C2BF2" w:rsidRDefault="009C2BF2" w:rsidP="009C2BF2">
      <w:pPr>
        <w:rPr>
          <w:lang w:val="en-IN"/>
        </w:rPr>
      </w:pPr>
      <w:r w:rsidRPr="009C2BF2">
        <w:rPr>
          <w:lang w:val="en-IN"/>
        </w:rPr>
        <w:t>}</w:t>
      </w:r>
    </w:p>
    <w:p w14:paraId="64BEEDB4" w14:textId="77777777" w:rsidR="009C2BF2" w:rsidRPr="009C2BF2" w:rsidRDefault="009C2BF2" w:rsidP="009C2BF2">
      <w:pPr>
        <w:rPr>
          <w:lang w:val="en-IN"/>
        </w:rPr>
      </w:pPr>
      <w:proofErr w:type="gramStart"/>
      <w:r w:rsidRPr="009C2BF2">
        <w:rPr>
          <w:lang w:val="en-IN"/>
        </w:rPr>
        <w:t>.hero</w:t>
      </w:r>
      <w:proofErr w:type="gramEnd"/>
      <w:r w:rsidRPr="009C2BF2">
        <w:rPr>
          <w:lang w:val="en-IN"/>
        </w:rPr>
        <w:t>-card p + p {</w:t>
      </w:r>
    </w:p>
    <w:p w14:paraId="0BB1EC29" w14:textId="77777777" w:rsidR="009C2BF2" w:rsidRPr="009C2BF2" w:rsidRDefault="009C2BF2" w:rsidP="009C2BF2">
      <w:pPr>
        <w:rPr>
          <w:lang w:val="en-IN"/>
        </w:rPr>
      </w:pPr>
      <w:r w:rsidRPr="009C2BF2">
        <w:rPr>
          <w:lang w:val="en-IN"/>
        </w:rPr>
        <w:t>    margin-top: 0.75rem;</w:t>
      </w:r>
    </w:p>
    <w:p w14:paraId="58AD2C4E" w14:textId="4B57C23F" w:rsidR="009C2BF2" w:rsidRPr="009C2BF2" w:rsidRDefault="009C2BF2" w:rsidP="009C2BF2">
      <w:pPr>
        <w:rPr>
          <w:lang w:val="en-IN"/>
        </w:rPr>
      </w:pPr>
    </w:p>
    <w:p w14:paraId="0689A08E" w14:textId="77777777" w:rsidR="009C2BF2" w:rsidRPr="009C2BF2" w:rsidRDefault="009C2BF2" w:rsidP="009C2BF2">
      <w:pPr>
        <w:rPr>
          <w:lang w:val="en-IN"/>
        </w:rPr>
      </w:pPr>
      <w:proofErr w:type="gramStart"/>
      <w:r w:rsidRPr="009C2BF2">
        <w:rPr>
          <w:lang w:val="en-IN"/>
        </w:rPr>
        <w:t>.content</w:t>
      </w:r>
      <w:proofErr w:type="gramEnd"/>
      <w:r w:rsidRPr="009C2BF2">
        <w:rPr>
          <w:lang w:val="en-IN"/>
        </w:rPr>
        <w:t>-section {</w:t>
      </w:r>
    </w:p>
    <w:p w14:paraId="68E1107F" w14:textId="77777777" w:rsidR="009C2BF2" w:rsidRPr="009C2BF2" w:rsidRDefault="009C2BF2" w:rsidP="009C2BF2">
      <w:pPr>
        <w:rPr>
          <w:lang w:val="en-IN"/>
        </w:rPr>
      </w:pPr>
      <w:r w:rsidRPr="009C2BF2">
        <w:rPr>
          <w:lang w:val="en-IN"/>
        </w:rPr>
        <w:t>    padding: 2rem 0 3rem;</w:t>
      </w:r>
    </w:p>
    <w:p w14:paraId="23B549DB" w14:textId="41A3D718" w:rsidR="009C2BF2" w:rsidRPr="009C2BF2" w:rsidRDefault="009C2BF2" w:rsidP="009C2BF2">
      <w:pPr>
        <w:rPr>
          <w:lang w:val="en-IN"/>
        </w:rPr>
      </w:pPr>
      <w:r w:rsidRPr="009C2BF2">
        <w:rPr>
          <w:lang w:val="en-IN"/>
        </w:rPr>
        <w:t>}</w:t>
      </w:r>
    </w:p>
    <w:p w14:paraId="7CDF1652" w14:textId="77777777" w:rsidR="009C2BF2" w:rsidRPr="009C2BF2" w:rsidRDefault="009C2BF2" w:rsidP="009C2BF2">
      <w:pPr>
        <w:rPr>
          <w:lang w:val="en-IN"/>
        </w:rPr>
      </w:pPr>
      <w:proofErr w:type="gramStart"/>
      <w:r w:rsidRPr="009C2BF2">
        <w:rPr>
          <w:lang w:val="en-IN"/>
        </w:rPr>
        <w:t>.content</w:t>
      </w:r>
      <w:proofErr w:type="gramEnd"/>
      <w:r w:rsidRPr="009C2BF2">
        <w:rPr>
          <w:lang w:val="en-IN"/>
        </w:rPr>
        <w:t>-section h2 {</w:t>
      </w:r>
    </w:p>
    <w:p w14:paraId="156837BC" w14:textId="77777777" w:rsidR="009C2BF2" w:rsidRPr="009C2BF2" w:rsidRDefault="009C2BF2" w:rsidP="009C2BF2">
      <w:pPr>
        <w:rPr>
          <w:lang w:val="en-IN"/>
        </w:rPr>
      </w:pPr>
      <w:r w:rsidRPr="009C2BF2">
        <w:rPr>
          <w:lang w:val="en-IN"/>
        </w:rPr>
        <w:t>    font-size: 2rem;</w:t>
      </w:r>
    </w:p>
    <w:p w14:paraId="5A2EE928" w14:textId="77777777" w:rsidR="009C2BF2" w:rsidRPr="009C2BF2" w:rsidRDefault="009C2BF2" w:rsidP="009C2BF2">
      <w:pPr>
        <w:rPr>
          <w:lang w:val="en-IN"/>
        </w:rPr>
      </w:pPr>
      <w:r w:rsidRPr="009C2BF2">
        <w:rPr>
          <w:lang w:val="en-IN"/>
        </w:rPr>
        <w:t>    margin-bottom: 1.5rem;</w:t>
      </w:r>
    </w:p>
    <w:p w14:paraId="54B396C5" w14:textId="77777777"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--primary-</w:t>
      </w:r>
      <w:proofErr w:type="spellStart"/>
      <w:r w:rsidRPr="009C2BF2">
        <w:rPr>
          <w:lang w:val="en-IN"/>
        </w:rPr>
        <w:t>color</w:t>
      </w:r>
      <w:proofErr w:type="spellEnd"/>
      <w:r w:rsidRPr="009C2BF2">
        <w:rPr>
          <w:lang w:val="en-IN"/>
        </w:rPr>
        <w:t>);</w:t>
      </w:r>
    </w:p>
    <w:p w14:paraId="08ABEB59" w14:textId="77777777" w:rsidR="009C2BF2" w:rsidRPr="009C2BF2" w:rsidRDefault="009C2BF2" w:rsidP="009C2BF2">
      <w:pPr>
        <w:rPr>
          <w:lang w:val="en-IN"/>
        </w:rPr>
      </w:pPr>
      <w:r w:rsidRPr="009C2BF2">
        <w:rPr>
          <w:lang w:val="en-IN"/>
        </w:rPr>
        <w:t>}</w:t>
      </w:r>
    </w:p>
    <w:p w14:paraId="46705866" w14:textId="77777777" w:rsidR="009C2BF2" w:rsidRPr="009C2BF2" w:rsidRDefault="009C2BF2" w:rsidP="009C2BF2">
      <w:pPr>
        <w:rPr>
          <w:lang w:val="en-IN"/>
        </w:rPr>
      </w:pPr>
    </w:p>
    <w:p w14:paraId="5EFC1B31" w14:textId="77777777" w:rsidR="009C2BF2" w:rsidRPr="009C2BF2" w:rsidRDefault="009C2BF2" w:rsidP="009C2BF2">
      <w:pPr>
        <w:rPr>
          <w:lang w:val="en-IN"/>
        </w:rPr>
      </w:pPr>
      <w:proofErr w:type="gramStart"/>
      <w:r w:rsidRPr="009C2BF2">
        <w:rPr>
          <w:lang w:val="en-IN"/>
        </w:rPr>
        <w:t>.alt</w:t>
      </w:r>
      <w:proofErr w:type="gramEnd"/>
      <w:r w:rsidRPr="009C2BF2">
        <w:rPr>
          <w:lang w:val="en-IN"/>
        </w:rPr>
        <w:t>-section {</w:t>
      </w:r>
    </w:p>
    <w:p w14:paraId="08AC145A" w14:textId="77777777" w:rsidR="009C2BF2" w:rsidRPr="009C2BF2" w:rsidRDefault="009C2BF2" w:rsidP="009C2BF2">
      <w:pPr>
        <w:rPr>
          <w:lang w:val="en-IN"/>
        </w:rPr>
      </w:pPr>
      <w:r w:rsidRPr="009C2BF2">
        <w:rPr>
          <w:lang w:val="en-IN"/>
        </w:rPr>
        <w:t>    background-</w:t>
      </w:r>
      <w:proofErr w:type="spellStart"/>
      <w:r w:rsidRPr="009C2BF2">
        <w:rPr>
          <w:lang w:val="en-IN"/>
        </w:rPr>
        <w:t>color</w:t>
      </w:r>
      <w:proofErr w:type="spellEnd"/>
      <w:r w:rsidRPr="009C2BF2">
        <w:rPr>
          <w:lang w:val="en-IN"/>
        </w:rPr>
        <w:t xml:space="preserve">: </w:t>
      </w:r>
      <w:proofErr w:type="spellStart"/>
      <w:proofErr w:type="gramStart"/>
      <w:r w:rsidRPr="009C2BF2">
        <w:rPr>
          <w:lang w:val="en-IN"/>
        </w:rPr>
        <w:t>rgba</w:t>
      </w:r>
      <w:proofErr w:type="spellEnd"/>
      <w:r w:rsidRPr="009C2BF2">
        <w:rPr>
          <w:lang w:val="en-IN"/>
        </w:rPr>
        <w:t>(</w:t>
      </w:r>
      <w:proofErr w:type="gramEnd"/>
      <w:r w:rsidRPr="009C2BF2">
        <w:rPr>
          <w:lang w:val="en-IN"/>
        </w:rPr>
        <w:t>255, 255, 255, 0.55);</w:t>
      </w:r>
    </w:p>
    <w:p w14:paraId="4C95633D" w14:textId="77777777" w:rsidR="009C2BF2" w:rsidRPr="009C2BF2" w:rsidRDefault="009C2BF2" w:rsidP="009C2BF2">
      <w:pPr>
        <w:rPr>
          <w:lang w:val="en-IN"/>
        </w:rPr>
      </w:pPr>
      <w:r w:rsidRPr="009C2BF2">
        <w:rPr>
          <w:lang w:val="en-IN"/>
        </w:rPr>
        <w:t>    padding-inline: 1.5rem;</w:t>
      </w:r>
    </w:p>
    <w:p w14:paraId="1A0CEAE3" w14:textId="77777777" w:rsidR="009C2BF2" w:rsidRPr="009C2BF2" w:rsidRDefault="009C2BF2" w:rsidP="009C2BF2">
      <w:pPr>
        <w:rPr>
          <w:lang w:val="en-IN"/>
        </w:rPr>
      </w:pPr>
      <w:r w:rsidRPr="009C2BF2">
        <w:rPr>
          <w:lang w:val="en-IN"/>
        </w:rPr>
        <w:t>    border-radius: 24px;</w:t>
      </w:r>
    </w:p>
    <w:p w14:paraId="7EC012A1" w14:textId="2C75E375" w:rsidR="009C2BF2" w:rsidRPr="009C2BF2" w:rsidRDefault="009C2BF2" w:rsidP="009C2BF2">
      <w:pPr>
        <w:rPr>
          <w:lang w:val="en-IN"/>
        </w:rPr>
      </w:pPr>
      <w:r w:rsidRPr="009C2BF2">
        <w:rPr>
          <w:lang w:val="en-IN"/>
        </w:rPr>
        <w:t>}</w:t>
      </w:r>
    </w:p>
    <w:p w14:paraId="2997B961" w14:textId="77777777" w:rsidR="009C2BF2" w:rsidRPr="009C2BF2" w:rsidRDefault="009C2BF2" w:rsidP="009C2BF2">
      <w:pPr>
        <w:rPr>
          <w:lang w:val="en-IN"/>
        </w:rPr>
      </w:pPr>
      <w:proofErr w:type="gramStart"/>
      <w:r w:rsidRPr="009C2BF2">
        <w:rPr>
          <w:lang w:val="en-IN"/>
        </w:rPr>
        <w:t>.card</w:t>
      </w:r>
      <w:proofErr w:type="gramEnd"/>
      <w:r w:rsidRPr="009C2BF2">
        <w:rPr>
          <w:lang w:val="en-IN"/>
        </w:rPr>
        <w:t>-grid {</w:t>
      </w:r>
    </w:p>
    <w:p w14:paraId="3CAF80B3" w14:textId="77777777" w:rsidR="009C2BF2" w:rsidRPr="009C2BF2" w:rsidRDefault="009C2BF2" w:rsidP="009C2BF2">
      <w:pPr>
        <w:rPr>
          <w:lang w:val="en-IN"/>
        </w:rPr>
      </w:pPr>
      <w:r w:rsidRPr="009C2BF2">
        <w:rPr>
          <w:lang w:val="en-IN"/>
        </w:rPr>
        <w:t>    display: grid;</w:t>
      </w:r>
    </w:p>
    <w:p w14:paraId="33E9314A" w14:textId="77777777" w:rsidR="009C2BF2" w:rsidRPr="009C2BF2" w:rsidRDefault="009C2BF2" w:rsidP="009C2BF2">
      <w:pPr>
        <w:rPr>
          <w:lang w:val="en-IN"/>
        </w:rPr>
      </w:pPr>
      <w:r w:rsidRPr="009C2BF2">
        <w:rPr>
          <w:lang w:val="en-IN"/>
        </w:rPr>
        <w:t xml:space="preserve">    grid-template-columns: </w:t>
      </w:r>
      <w:proofErr w:type="gramStart"/>
      <w:r w:rsidRPr="009C2BF2">
        <w:rPr>
          <w:lang w:val="en-IN"/>
        </w:rPr>
        <w:t>repeat(</w:t>
      </w:r>
      <w:proofErr w:type="gramEnd"/>
      <w:r w:rsidRPr="009C2BF2">
        <w:rPr>
          <w:lang w:val="en-IN"/>
        </w:rPr>
        <w:t xml:space="preserve">3, </w:t>
      </w:r>
      <w:proofErr w:type="gramStart"/>
      <w:r w:rsidRPr="009C2BF2">
        <w:rPr>
          <w:lang w:val="en-IN"/>
        </w:rPr>
        <w:t>minmax(</w:t>
      </w:r>
      <w:proofErr w:type="gramEnd"/>
      <w:r w:rsidRPr="009C2BF2">
        <w:rPr>
          <w:lang w:val="en-IN"/>
        </w:rPr>
        <w:t>0, 1fr));</w:t>
      </w:r>
    </w:p>
    <w:p w14:paraId="1414AAB1" w14:textId="77777777" w:rsidR="009C2BF2" w:rsidRPr="009C2BF2" w:rsidRDefault="009C2BF2" w:rsidP="009C2BF2">
      <w:pPr>
        <w:rPr>
          <w:lang w:val="en-IN"/>
        </w:rPr>
      </w:pPr>
      <w:r w:rsidRPr="009C2BF2">
        <w:rPr>
          <w:lang w:val="en-IN"/>
        </w:rPr>
        <w:t>    gap: 1.5rem;</w:t>
      </w:r>
    </w:p>
    <w:p w14:paraId="2A5907E7" w14:textId="5EA2F3F5" w:rsidR="009C2BF2" w:rsidRPr="009C2BF2" w:rsidRDefault="009C2BF2" w:rsidP="009C2BF2">
      <w:pPr>
        <w:rPr>
          <w:lang w:val="en-IN"/>
        </w:rPr>
      </w:pPr>
    </w:p>
    <w:p w14:paraId="3490E4C9" w14:textId="77777777" w:rsidR="009C2BF2" w:rsidRPr="009C2BF2" w:rsidRDefault="009C2BF2" w:rsidP="009C2BF2">
      <w:pPr>
        <w:rPr>
          <w:lang w:val="en-IN"/>
        </w:rPr>
      </w:pPr>
      <w:r w:rsidRPr="009C2BF2">
        <w:rPr>
          <w:lang w:val="en-IN"/>
        </w:rPr>
        <w:t>.info-card {</w:t>
      </w:r>
    </w:p>
    <w:p w14:paraId="35A5D1E1" w14:textId="77777777" w:rsidR="009C2BF2" w:rsidRPr="009C2BF2" w:rsidRDefault="009C2BF2" w:rsidP="009C2BF2">
      <w:pPr>
        <w:rPr>
          <w:lang w:val="en-IN"/>
        </w:rPr>
      </w:pPr>
      <w:r w:rsidRPr="009C2BF2">
        <w:rPr>
          <w:lang w:val="en-IN"/>
        </w:rPr>
        <w:t>    padding: 1.5rem;</w:t>
      </w:r>
    </w:p>
    <w:p w14:paraId="5DD28848" w14:textId="4445621A" w:rsidR="009C2BF2" w:rsidRPr="009C2BF2" w:rsidRDefault="009C2BF2" w:rsidP="009C2BF2">
      <w:pPr>
        <w:rPr>
          <w:lang w:val="en-IN"/>
        </w:rPr>
      </w:pPr>
      <w:r w:rsidRPr="009C2BF2">
        <w:rPr>
          <w:lang w:val="en-IN"/>
        </w:rPr>
        <w:lastRenderedPageBreak/>
        <w:t>}</w:t>
      </w:r>
    </w:p>
    <w:p w14:paraId="70C3197B" w14:textId="77777777" w:rsidR="009C2BF2" w:rsidRPr="009C2BF2" w:rsidRDefault="009C2BF2" w:rsidP="009C2BF2">
      <w:pPr>
        <w:rPr>
          <w:lang w:val="en-IN"/>
        </w:rPr>
      </w:pPr>
      <w:r w:rsidRPr="009C2BF2">
        <w:rPr>
          <w:lang w:val="en-IN"/>
        </w:rPr>
        <w:t>.info-card h3 {</w:t>
      </w:r>
    </w:p>
    <w:p w14:paraId="07B57009" w14:textId="77777777" w:rsidR="009C2BF2" w:rsidRPr="009C2BF2" w:rsidRDefault="009C2BF2" w:rsidP="009C2BF2">
      <w:pPr>
        <w:rPr>
          <w:lang w:val="en-IN"/>
        </w:rPr>
      </w:pPr>
      <w:r w:rsidRPr="009C2BF2">
        <w:rPr>
          <w:lang w:val="en-IN"/>
        </w:rPr>
        <w:t>    margin-bottom: 0.75rem;</w:t>
      </w:r>
    </w:p>
    <w:p w14:paraId="5697AF8F" w14:textId="77777777"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--text-</w:t>
      </w:r>
      <w:proofErr w:type="spellStart"/>
      <w:r w:rsidRPr="009C2BF2">
        <w:rPr>
          <w:lang w:val="en-IN"/>
        </w:rPr>
        <w:t>color</w:t>
      </w:r>
      <w:proofErr w:type="spellEnd"/>
      <w:r w:rsidRPr="009C2BF2">
        <w:rPr>
          <w:lang w:val="en-IN"/>
        </w:rPr>
        <w:t>);</w:t>
      </w:r>
    </w:p>
    <w:p w14:paraId="1668F516" w14:textId="24935C37" w:rsidR="009C2BF2" w:rsidRPr="009C2BF2" w:rsidRDefault="009C2BF2" w:rsidP="009C2BF2">
      <w:pPr>
        <w:rPr>
          <w:lang w:val="en-IN"/>
        </w:rPr>
      </w:pPr>
      <w:r w:rsidRPr="009C2BF2">
        <w:rPr>
          <w:lang w:val="en-IN"/>
        </w:rPr>
        <w:t>}</w:t>
      </w:r>
    </w:p>
    <w:p w14:paraId="538EFFA5" w14:textId="77777777" w:rsidR="009C2BF2" w:rsidRPr="009C2BF2" w:rsidRDefault="009C2BF2" w:rsidP="009C2BF2">
      <w:pPr>
        <w:rPr>
          <w:lang w:val="en-IN"/>
        </w:rPr>
      </w:pPr>
      <w:r w:rsidRPr="009C2BF2">
        <w:rPr>
          <w:lang w:val="en-IN"/>
        </w:rPr>
        <w:t>.info-card p {</w:t>
      </w:r>
    </w:p>
    <w:p w14:paraId="2FF22EB1" w14:textId="77777777"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--muted-</w:t>
      </w:r>
      <w:proofErr w:type="spellStart"/>
      <w:r w:rsidRPr="009C2BF2">
        <w:rPr>
          <w:lang w:val="en-IN"/>
        </w:rPr>
        <w:t>color</w:t>
      </w:r>
      <w:proofErr w:type="spellEnd"/>
      <w:r w:rsidRPr="009C2BF2">
        <w:rPr>
          <w:lang w:val="en-IN"/>
        </w:rPr>
        <w:t>);</w:t>
      </w:r>
    </w:p>
    <w:p w14:paraId="0EF68BB7" w14:textId="02C8ED0A" w:rsidR="009C2BF2" w:rsidRPr="009C2BF2" w:rsidRDefault="009C2BF2" w:rsidP="009C2BF2">
      <w:pPr>
        <w:rPr>
          <w:lang w:val="en-IN"/>
        </w:rPr>
      </w:pPr>
      <w:r w:rsidRPr="009C2BF2">
        <w:rPr>
          <w:lang w:val="en-IN"/>
        </w:rPr>
        <w:t>}</w:t>
      </w:r>
    </w:p>
    <w:p w14:paraId="235AB7AF" w14:textId="77777777" w:rsidR="009C2BF2" w:rsidRPr="009C2BF2" w:rsidRDefault="009C2BF2" w:rsidP="009C2BF2">
      <w:pPr>
        <w:rPr>
          <w:lang w:val="en-IN"/>
        </w:rPr>
      </w:pPr>
      <w:proofErr w:type="gramStart"/>
      <w:r w:rsidRPr="009C2BF2">
        <w:rPr>
          <w:lang w:val="en-IN"/>
        </w:rPr>
        <w:t>.contact</w:t>
      </w:r>
      <w:proofErr w:type="gramEnd"/>
      <w:r w:rsidRPr="009C2BF2">
        <w:rPr>
          <w:lang w:val="en-IN"/>
        </w:rPr>
        <w:t>-form {</w:t>
      </w:r>
    </w:p>
    <w:p w14:paraId="6A4583FF" w14:textId="77777777" w:rsidR="009C2BF2" w:rsidRPr="009C2BF2" w:rsidRDefault="009C2BF2" w:rsidP="009C2BF2">
      <w:pPr>
        <w:rPr>
          <w:lang w:val="en-IN"/>
        </w:rPr>
      </w:pPr>
      <w:r w:rsidRPr="009C2BF2">
        <w:rPr>
          <w:lang w:val="en-IN"/>
        </w:rPr>
        <w:t>    padding: 2rem;</w:t>
      </w:r>
    </w:p>
    <w:p w14:paraId="07E5BC29" w14:textId="77777777" w:rsidR="009C2BF2" w:rsidRPr="009C2BF2" w:rsidRDefault="009C2BF2" w:rsidP="009C2BF2">
      <w:pPr>
        <w:rPr>
          <w:lang w:val="en-IN"/>
        </w:rPr>
      </w:pPr>
      <w:r w:rsidRPr="009C2BF2">
        <w:rPr>
          <w:lang w:val="en-IN"/>
        </w:rPr>
        <w:t>    display: grid;</w:t>
      </w:r>
    </w:p>
    <w:p w14:paraId="1370214D" w14:textId="77777777" w:rsidR="009C2BF2" w:rsidRPr="009C2BF2" w:rsidRDefault="009C2BF2" w:rsidP="009C2BF2">
      <w:pPr>
        <w:rPr>
          <w:lang w:val="en-IN"/>
        </w:rPr>
      </w:pPr>
      <w:r w:rsidRPr="009C2BF2">
        <w:rPr>
          <w:lang w:val="en-IN"/>
        </w:rPr>
        <w:t>    gap: 0.9rem;</w:t>
      </w:r>
    </w:p>
    <w:p w14:paraId="4FBA477C" w14:textId="77777777" w:rsidR="009C2BF2" w:rsidRPr="009C2BF2" w:rsidRDefault="009C2BF2" w:rsidP="009C2BF2">
      <w:pPr>
        <w:rPr>
          <w:lang w:val="en-IN"/>
        </w:rPr>
      </w:pPr>
      <w:r w:rsidRPr="009C2BF2">
        <w:rPr>
          <w:lang w:val="en-IN"/>
        </w:rPr>
        <w:t>}</w:t>
      </w:r>
    </w:p>
    <w:p w14:paraId="385548F3" w14:textId="77777777" w:rsidR="009C2BF2" w:rsidRPr="009C2BF2" w:rsidRDefault="009C2BF2" w:rsidP="009C2BF2">
      <w:pPr>
        <w:rPr>
          <w:lang w:val="en-IN"/>
        </w:rPr>
      </w:pPr>
    </w:p>
    <w:p w14:paraId="3ADC5125" w14:textId="77777777" w:rsidR="009C2BF2" w:rsidRPr="009C2BF2" w:rsidRDefault="009C2BF2" w:rsidP="009C2BF2">
      <w:pPr>
        <w:rPr>
          <w:lang w:val="en-IN"/>
        </w:rPr>
      </w:pPr>
      <w:proofErr w:type="gramStart"/>
      <w:r w:rsidRPr="009C2BF2">
        <w:rPr>
          <w:lang w:val="en-IN"/>
        </w:rPr>
        <w:t>.contact</w:t>
      </w:r>
      <w:proofErr w:type="gramEnd"/>
      <w:r w:rsidRPr="009C2BF2">
        <w:rPr>
          <w:lang w:val="en-IN"/>
        </w:rPr>
        <w:t>-form label {</w:t>
      </w:r>
    </w:p>
    <w:p w14:paraId="3121BB21" w14:textId="77777777" w:rsidR="009C2BF2" w:rsidRPr="009C2BF2" w:rsidRDefault="009C2BF2" w:rsidP="009C2BF2">
      <w:pPr>
        <w:rPr>
          <w:lang w:val="en-IN"/>
        </w:rPr>
      </w:pPr>
      <w:r w:rsidRPr="009C2BF2">
        <w:rPr>
          <w:lang w:val="en-IN"/>
        </w:rPr>
        <w:t>    font-weight: 600;</w:t>
      </w:r>
    </w:p>
    <w:p w14:paraId="7614ADC9" w14:textId="77777777" w:rsidR="009C2BF2" w:rsidRPr="009C2BF2" w:rsidRDefault="009C2BF2" w:rsidP="009C2BF2">
      <w:pPr>
        <w:rPr>
          <w:lang w:val="en-IN"/>
        </w:rPr>
      </w:pPr>
      <w:r w:rsidRPr="009C2BF2">
        <w:rPr>
          <w:lang w:val="en-IN"/>
        </w:rPr>
        <w:t>}</w:t>
      </w:r>
    </w:p>
    <w:p w14:paraId="125BFF31" w14:textId="77777777" w:rsidR="009C2BF2" w:rsidRPr="009C2BF2" w:rsidRDefault="009C2BF2" w:rsidP="009C2BF2">
      <w:pPr>
        <w:rPr>
          <w:lang w:val="en-IN"/>
        </w:rPr>
      </w:pPr>
    </w:p>
    <w:p w14:paraId="6E59C859" w14:textId="77777777" w:rsidR="009C2BF2" w:rsidRPr="009C2BF2" w:rsidRDefault="009C2BF2" w:rsidP="009C2BF2">
      <w:pPr>
        <w:rPr>
          <w:lang w:val="en-IN"/>
        </w:rPr>
      </w:pPr>
      <w:proofErr w:type="gramStart"/>
      <w:r w:rsidRPr="009C2BF2">
        <w:rPr>
          <w:lang w:val="en-IN"/>
        </w:rPr>
        <w:t>.contact</w:t>
      </w:r>
      <w:proofErr w:type="gramEnd"/>
      <w:r w:rsidRPr="009C2BF2">
        <w:rPr>
          <w:lang w:val="en-IN"/>
        </w:rPr>
        <w:t>-form input,</w:t>
      </w:r>
    </w:p>
    <w:p w14:paraId="0567FE77" w14:textId="77777777" w:rsidR="009C2BF2" w:rsidRPr="009C2BF2" w:rsidRDefault="009C2BF2" w:rsidP="009C2BF2">
      <w:pPr>
        <w:rPr>
          <w:lang w:val="en-IN"/>
        </w:rPr>
      </w:pPr>
      <w:proofErr w:type="gramStart"/>
      <w:r w:rsidRPr="009C2BF2">
        <w:rPr>
          <w:lang w:val="en-IN"/>
        </w:rPr>
        <w:t>.contact</w:t>
      </w:r>
      <w:proofErr w:type="gramEnd"/>
      <w:r w:rsidRPr="009C2BF2">
        <w:rPr>
          <w:lang w:val="en-IN"/>
        </w:rPr>
        <w:t xml:space="preserve">-form </w:t>
      </w:r>
      <w:proofErr w:type="spellStart"/>
      <w:r w:rsidRPr="009C2BF2">
        <w:rPr>
          <w:lang w:val="en-IN"/>
        </w:rPr>
        <w:t>textarea</w:t>
      </w:r>
      <w:proofErr w:type="spellEnd"/>
      <w:r w:rsidRPr="009C2BF2">
        <w:rPr>
          <w:lang w:val="en-IN"/>
        </w:rPr>
        <w:t xml:space="preserve"> {</w:t>
      </w:r>
    </w:p>
    <w:p w14:paraId="0199BFBA" w14:textId="77777777" w:rsidR="009C2BF2" w:rsidRPr="009C2BF2" w:rsidRDefault="009C2BF2" w:rsidP="009C2BF2">
      <w:pPr>
        <w:rPr>
          <w:lang w:val="en-IN"/>
        </w:rPr>
      </w:pPr>
      <w:r w:rsidRPr="009C2BF2">
        <w:rPr>
          <w:lang w:val="en-IN"/>
        </w:rPr>
        <w:t>    width: 100%;</w:t>
      </w:r>
    </w:p>
    <w:p w14:paraId="025CE14C" w14:textId="77777777" w:rsidR="009C2BF2" w:rsidRPr="009C2BF2" w:rsidRDefault="009C2BF2" w:rsidP="009C2BF2">
      <w:pPr>
        <w:rPr>
          <w:lang w:val="en-IN"/>
        </w:rPr>
      </w:pPr>
      <w:r w:rsidRPr="009C2BF2">
        <w:rPr>
          <w:lang w:val="en-IN"/>
        </w:rPr>
        <w:t>    padding: 0.9rem 1rem;</w:t>
      </w:r>
    </w:p>
    <w:p w14:paraId="403BBFDB" w14:textId="77777777" w:rsidR="009C2BF2" w:rsidRPr="009C2BF2" w:rsidRDefault="009C2BF2" w:rsidP="009C2BF2">
      <w:pPr>
        <w:rPr>
          <w:lang w:val="en-IN"/>
        </w:rPr>
      </w:pPr>
      <w:r w:rsidRPr="009C2BF2">
        <w:rPr>
          <w:lang w:val="en-IN"/>
        </w:rPr>
        <w:t>    border: 1px solid #cdd8e4;</w:t>
      </w:r>
    </w:p>
    <w:p w14:paraId="4F3C1015" w14:textId="77777777" w:rsidR="009C2BF2" w:rsidRPr="009C2BF2" w:rsidRDefault="009C2BF2" w:rsidP="009C2BF2">
      <w:pPr>
        <w:rPr>
          <w:lang w:val="en-IN"/>
        </w:rPr>
      </w:pPr>
      <w:r w:rsidRPr="009C2BF2">
        <w:rPr>
          <w:lang w:val="en-IN"/>
        </w:rPr>
        <w:t>    border-radius: 12px;</w:t>
      </w:r>
    </w:p>
    <w:p w14:paraId="4E41C6DA" w14:textId="77777777" w:rsidR="009C2BF2" w:rsidRPr="009C2BF2" w:rsidRDefault="009C2BF2" w:rsidP="009C2BF2">
      <w:pPr>
        <w:rPr>
          <w:lang w:val="en-IN"/>
        </w:rPr>
      </w:pPr>
      <w:r w:rsidRPr="009C2BF2">
        <w:rPr>
          <w:lang w:val="en-IN"/>
        </w:rPr>
        <w:t>    font: inherit;</w:t>
      </w:r>
    </w:p>
    <w:p w14:paraId="4C766F23" w14:textId="77777777" w:rsidR="009C2BF2" w:rsidRPr="009C2BF2" w:rsidRDefault="009C2BF2" w:rsidP="009C2BF2">
      <w:pPr>
        <w:rPr>
          <w:lang w:val="en-IN"/>
        </w:rPr>
      </w:pPr>
      <w:r w:rsidRPr="009C2BF2">
        <w:rPr>
          <w:lang w:val="en-IN"/>
        </w:rPr>
        <w:t>}</w:t>
      </w:r>
    </w:p>
    <w:p w14:paraId="769278AA" w14:textId="77777777" w:rsidR="009C2BF2" w:rsidRPr="009C2BF2" w:rsidRDefault="009C2BF2" w:rsidP="009C2BF2">
      <w:pPr>
        <w:rPr>
          <w:lang w:val="en-IN"/>
        </w:rPr>
      </w:pPr>
    </w:p>
    <w:p w14:paraId="6C2C01A0" w14:textId="77777777" w:rsidR="009C2BF2" w:rsidRPr="009C2BF2" w:rsidRDefault="009C2BF2" w:rsidP="009C2BF2">
      <w:pPr>
        <w:rPr>
          <w:lang w:val="en-IN"/>
        </w:rPr>
      </w:pPr>
      <w:proofErr w:type="gramStart"/>
      <w:r w:rsidRPr="009C2BF2">
        <w:rPr>
          <w:lang w:val="en-IN"/>
        </w:rPr>
        <w:t>.contact</w:t>
      </w:r>
      <w:proofErr w:type="gramEnd"/>
      <w:r w:rsidRPr="009C2BF2">
        <w:rPr>
          <w:lang w:val="en-IN"/>
        </w:rPr>
        <w:t>-form button {</w:t>
      </w:r>
    </w:p>
    <w:p w14:paraId="6F47384E" w14:textId="77777777" w:rsidR="009C2BF2" w:rsidRPr="009C2BF2" w:rsidRDefault="009C2BF2" w:rsidP="009C2BF2">
      <w:pPr>
        <w:rPr>
          <w:lang w:val="en-IN"/>
        </w:rPr>
      </w:pPr>
      <w:r w:rsidRPr="009C2BF2">
        <w:rPr>
          <w:lang w:val="en-IN"/>
        </w:rPr>
        <w:t>    width: fit-content;</w:t>
      </w:r>
    </w:p>
    <w:p w14:paraId="1A47F8CE" w14:textId="77777777" w:rsidR="009C2BF2" w:rsidRPr="009C2BF2" w:rsidRDefault="009C2BF2" w:rsidP="009C2BF2">
      <w:pPr>
        <w:rPr>
          <w:lang w:val="en-IN"/>
        </w:rPr>
      </w:pPr>
      <w:r w:rsidRPr="009C2BF2">
        <w:rPr>
          <w:lang w:val="en-IN"/>
        </w:rPr>
        <w:t>    padding: 0.85rem 1.4rem;</w:t>
      </w:r>
    </w:p>
    <w:p w14:paraId="5620C309" w14:textId="77777777" w:rsidR="009C2BF2" w:rsidRPr="009C2BF2" w:rsidRDefault="009C2BF2" w:rsidP="009C2BF2">
      <w:pPr>
        <w:rPr>
          <w:lang w:val="en-IN"/>
        </w:rPr>
      </w:pPr>
      <w:r w:rsidRPr="009C2BF2">
        <w:rPr>
          <w:lang w:val="en-IN"/>
        </w:rPr>
        <w:t>    border: 0;</w:t>
      </w:r>
    </w:p>
    <w:p w14:paraId="41E7260F" w14:textId="77777777" w:rsidR="009C2BF2" w:rsidRPr="009C2BF2" w:rsidRDefault="009C2BF2" w:rsidP="009C2BF2">
      <w:pPr>
        <w:rPr>
          <w:lang w:val="en-IN"/>
        </w:rPr>
      </w:pPr>
      <w:r w:rsidRPr="009C2BF2">
        <w:rPr>
          <w:lang w:val="en-IN"/>
        </w:rPr>
        <w:t>    border-radius: 999px;</w:t>
      </w:r>
    </w:p>
    <w:p w14:paraId="5BABD59B" w14:textId="77777777" w:rsidR="009C2BF2" w:rsidRPr="009C2BF2" w:rsidRDefault="009C2BF2" w:rsidP="009C2BF2">
      <w:pPr>
        <w:rPr>
          <w:lang w:val="en-IN"/>
        </w:rPr>
      </w:pPr>
      <w:r w:rsidRPr="009C2BF2">
        <w:rPr>
          <w:lang w:val="en-IN"/>
        </w:rPr>
        <w:t>    background-</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--accent-</w:t>
      </w:r>
      <w:proofErr w:type="spellStart"/>
      <w:r w:rsidRPr="009C2BF2">
        <w:rPr>
          <w:lang w:val="en-IN"/>
        </w:rPr>
        <w:t>color</w:t>
      </w:r>
      <w:proofErr w:type="spellEnd"/>
      <w:r w:rsidRPr="009C2BF2">
        <w:rPr>
          <w:lang w:val="en-IN"/>
        </w:rPr>
        <w:t>);</w:t>
      </w:r>
    </w:p>
    <w:p w14:paraId="6A2E7213" w14:textId="77777777"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#1f2933;</w:t>
      </w:r>
    </w:p>
    <w:p w14:paraId="12DB29C8" w14:textId="77777777" w:rsidR="009C2BF2" w:rsidRPr="009C2BF2" w:rsidRDefault="009C2BF2" w:rsidP="009C2BF2">
      <w:pPr>
        <w:rPr>
          <w:lang w:val="en-IN"/>
        </w:rPr>
      </w:pPr>
      <w:r w:rsidRPr="009C2BF2">
        <w:rPr>
          <w:lang w:val="en-IN"/>
        </w:rPr>
        <w:t>    font-weight: 700;</w:t>
      </w:r>
    </w:p>
    <w:p w14:paraId="7CDEA030" w14:textId="77777777" w:rsidR="009C2BF2" w:rsidRPr="009C2BF2" w:rsidRDefault="009C2BF2" w:rsidP="009C2BF2">
      <w:pPr>
        <w:rPr>
          <w:lang w:val="en-IN"/>
        </w:rPr>
      </w:pPr>
      <w:r w:rsidRPr="009C2BF2">
        <w:rPr>
          <w:lang w:val="en-IN"/>
        </w:rPr>
        <w:t>    cursor: pointer;</w:t>
      </w:r>
    </w:p>
    <w:p w14:paraId="03B45D08" w14:textId="77777777" w:rsidR="009C2BF2" w:rsidRPr="009C2BF2" w:rsidRDefault="009C2BF2" w:rsidP="009C2BF2">
      <w:pPr>
        <w:rPr>
          <w:lang w:val="en-IN"/>
        </w:rPr>
      </w:pPr>
      <w:r w:rsidRPr="009C2BF2">
        <w:rPr>
          <w:lang w:val="en-IN"/>
        </w:rPr>
        <w:t>}</w:t>
      </w:r>
    </w:p>
    <w:p w14:paraId="3961BEAB" w14:textId="77777777" w:rsidR="009C2BF2" w:rsidRPr="009C2BF2" w:rsidRDefault="009C2BF2" w:rsidP="009C2BF2">
      <w:pPr>
        <w:rPr>
          <w:lang w:val="en-IN"/>
        </w:rPr>
      </w:pPr>
    </w:p>
    <w:p w14:paraId="75DC79E3" w14:textId="77777777" w:rsidR="009C2BF2" w:rsidRPr="009C2BF2" w:rsidRDefault="009C2BF2" w:rsidP="009C2BF2">
      <w:pPr>
        <w:rPr>
          <w:lang w:val="en-IN"/>
        </w:rPr>
      </w:pPr>
      <w:proofErr w:type="gramStart"/>
      <w:r w:rsidRPr="009C2BF2">
        <w:rPr>
          <w:lang w:val="en-IN"/>
        </w:rPr>
        <w:t>.site</w:t>
      </w:r>
      <w:proofErr w:type="gramEnd"/>
      <w:r w:rsidRPr="009C2BF2">
        <w:rPr>
          <w:lang w:val="en-IN"/>
        </w:rPr>
        <w:t>-footer {</w:t>
      </w:r>
    </w:p>
    <w:p w14:paraId="263CFC84" w14:textId="77777777" w:rsidR="009C2BF2" w:rsidRPr="009C2BF2" w:rsidRDefault="009C2BF2" w:rsidP="009C2BF2">
      <w:pPr>
        <w:rPr>
          <w:lang w:val="en-IN"/>
        </w:rPr>
      </w:pPr>
      <w:r w:rsidRPr="009C2BF2">
        <w:rPr>
          <w:lang w:val="en-IN"/>
        </w:rPr>
        <w:t xml:space="preserve">    text-align: </w:t>
      </w:r>
      <w:proofErr w:type="spellStart"/>
      <w:r w:rsidRPr="009C2BF2">
        <w:rPr>
          <w:lang w:val="en-IN"/>
        </w:rPr>
        <w:t>center</w:t>
      </w:r>
      <w:proofErr w:type="spellEnd"/>
      <w:r w:rsidRPr="009C2BF2">
        <w:rPr>
          <w:lang w:val="en-IN"/>
        </w:rPr>
        <w:t>;</w:t>
      </w:r>
    </w:p>
    <w:p w14:paraId="0CB021F5" w14:textId="77777777" w:rsidR="009C2BF2" w:rsidRPr="009C2BF2" w:rsidRDefault="009C2BF2" w:rsidP="009C2BF2">
      <w:pPr>
        <w:rPr>
          <w:lang w:val="en-IN"/>
        </w:rPr>
      </w:pPr>
      <w:r w:rsidRPr="009C2BF2">
        <w:rPr>
          <w:lang w:val="en-IN"/>
        </w:rPr>
        <w:t>    padding: 1.5rem 1rem 2rem;</w:t>
      </w:r>
    </w:p>
    <w:p w14:paraId="5C136ADA" w14:textId="77777777"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--muted-</w:t>
      </w:r>
      <w:proofErr w:type="spellStart"/>
      <w:r w:rsidRPr="009C2BF2">
        <w:rPr>
          <w:lang w:val="en-IN"/>
        </w:rPr>
        <w:t>color</w:t>
      </w:r>
      <w:proofErr w:type="spellEnd"/>
      <w:r w:rsidRPr="009C2BF2">
        <w:rPr>
          <w:lang w:val="en-IN"/>
        </w:rPr>
        <w:t>);</w:t>
      </w:r>
    </w:p>
    <w:p w14:paraId="6FF70588" w14:textId="77777777" w:rsidR="009C2BF2" w:rsidRPr="009C2BF2" w:rsidRDefault="009C2BF2" w:rsidP="009C2BF2">
      <w:pPr>
        <w:rPr>
          <w:lang w:val="en-IN"/>
        </w:rPr>
      </w:pPr>
      <w:r w:rsidRPr="009C2BF2">
        <w:rPr>
          <w:lang w:val="en-IN"/>
        </w:rPr>
        <w:t>}</w:t>
      </w:r>
    </w:p>
    <w:p w14:paraId="729C3886" w14:textId="77777777" w:rsidR="009C2BF2" w:rsidRPr="009C2BF2" w:rsidRDefault="009C2BF2" w:rsidP="009C2BF2">
      <w:pPr>
        <w:rPr>
          <w:lang w:val="en-IN"/>
        </w:rPr>
      </w:pPr>
    </w:p>
    <w:p w14:paraId="6E317246" w14:textId="77777777" w:rsidR="009C2BF2" w:rsidRPr="009C2BF2" w:rsidRDefault="009C2BF2" w:rsidP="009C2BF2">
      <w:pPr>
        <w:rPr>
          <w:lang w:val="en-IN"/>
        </w:rPr>
      </w:pPr>
      <w:r w:rsidRPr="009C2BF2">
        <w:rPr>
          <w:lang w:val="en-IN"/>
        </w:rPr>
        <w:t>@media (max-width: 800px) {</w:t>
      </w:r>
    </w:p>
    <w:p w14:paraId="79F9E289" w14:textId="77777777" w:rsidR="009C2BF2" w:rsidRPr="009C2BF2" w:rsidRDefault="009C2BF2" w:rsidP="009C2BF2">
      <w:pPr>
        <w:rPr>
          <w:lang w:val="en-IN"/>
        </w:rPr>
      </w:pPr>
      <w:r w:rsidRPr="009C2BF2">
        <w:rPr>
          <w:lang w:val="en-IN"/>
        </w:rPr>
        <w:t xml:space="preserve">    </w:t>
      </w:r>
      <w:proofErr w:type="gramStart"/>
      <w:r w:rsidRPr="009C2BF2">
        <w:rPr>
          <w:lang w:val="en-IN"/>
        </w:rPr>
        <w:t>.site</w:t>
      </w:r>
      <w:proofErr w:type="gramEnd"/>
      <w:r w:rsidRPr="009C2BF2">
        <w:rPr>
          <w:lang w:val="en-IN"/>
        </w:rPr>
        <w:t>-header,</w:t>
      </w:r>
    </w:p>
    <w:p w14:paraId="02748C66" w14:textId="77777777" w:rsidR="009C2BF2" w:rsidRPr="009C2BF2" w:rsidRDefault="009C2BF2" w:rsidP="009C2BF2">
      <w:pPr>
        <w:rPr>
          <w:lang w:val="en-IN"/>
        </w:rPr>
      </w:pPr>
      <w:r w:rsidRPr="009C2BF2">
        <w:rPr>
          <w:lang w:val="en-IN"/>
        </w:rPr>
        <w:t xml:space="preserve">    </w:t>
      </w:r>
      <w:proofErr w:type="gramStart"/>
      <w:r w:rsidRPr="009C2BF2">
        <w:rPr>
          <w:lang w:val="en-IN"/>
        </w:rPr>
        <w:t>.hero</w:t>
      </w:r>
      <w:proofErr w:type="gramEnd"/>
      <w:r w:rsidRPr="009C2BF2">
        <w:rPr>
          <w:lang w:val="en-IN"/>
        </w:rPr>
        <w:t xml:space="preserve"> {</w:t>
      </w:r>
    </w:p>
    <w:p w14:paraId="4C3AC473" w14:textId="77777777" w:rsidR="009C2BF2" w:rsidRPr="009C2BF2" w:rsidRDefault="009C2BF2" w:rsidP="009C2BF2">
      <w:pPr>
        <w:rPr>
          <w:lang w:val="en-IN"/>
        </w:rPr>
      </w:pPr>
      <w:r w:rsidRPr="009C2BF2">
        <w:rPr>
          <w:lang w:val="en-IN"/>
        </w:rPr>
        <w:t>        grid-template-columns: 1fr;</w:t>
      </w:r>
    </w:p>
    <w:p w14:paraId="058F4DBE" w14:textId="77777777" w:rsidR="009C2BF2" w:rsidRPr="009C2BF2" w:rsidRDefault="009C2BF2" w:rsidP="009C2BF2">
      <w:pPr>
        <w:rPr>
          <w:lang w:val="en-IN"/>
        </w:rPr>
      </w:pPr>
      <w:r w:rsidRPr="009C2BF2">
        <w:rPr>
          <w:lang w:val="en-IN"/>
        </w:rPr>
        <w:t>    }</w:t>
      </w:r>
    </w:p>
    <w:p w14:paraId="65A633F5" w14:textId="77777777" w:rsidR="009C2BF2" w:rsidRPr="009C2BF2" w:rsidRDefault="009C2BF2" w:rsidP="009C2BF2">
      <w:pPr>
        <w:rPr>
          <w:lang w:val="en-IN"/>
        </w:rPr>
      </w:pPr>
    </w:p>
    <w:p w14:paraId="34243837" w14:textId="77777777" w:rsidR="009C2BF2" w:rsidRPr="009C2BF2" w:rsidRDefault="009C2BF2" w:rsidP="009C2BF2">
      <w:pPr>
        <w:rPr>
          <w:lang w:val="en-IN"/>
        </w:rPr>
      </w:pPr>
      <w:r w:rsidRPr="009C2BF2">
        <w:rPr>
          <w:lang w:val="en-IN"/>
        </w:rPr>
        <w:t xml:space="preserve">    </w:t>
      </w:r>
      <w:proofErr w:type="gramStart"/>
      <w:r w:rsidRPr="009C2BF2">
        <w:rPr>
          <w:lang w:val="en-IN"/>
        </w:rPr>
        <w:t>.site</w:t>
      </w:r>
      <w:proofErr w:type="gramEnd"/>
      <w:r w:rsidRPr="009C2BF2">
        <w:rPr>
          <w:lang w:val="en-IN"/>
        </w:rPr>
        <w:t>-header {</w:t>
      </w:r>
    </w:p>
    <w:p w14:paraId="6C8D5345" w14:textId="77777777" w:rsidR="009C2BF2" w:rsidRPr="009C2BF2" w:rsidRDefault="009C2BF2" w:rsidP="009C2BF2">
      <w:pPr>
        <w:rPr>
          <w:lang w:val="en-IN"/>
        </w:rPr>
      </w:pPr>
      <w:r w:rsidRPr="009C2BF2">
        <w:rPr>
          <w:lang w:val="en-IN"/>
        </w:rPr>
        <w:t>        flex-direction: column;</w:t>
      </w:r>
    </w:p>
    <w:p w14:paraId="04C06E3D" w14:textId="77777777" w:rsidR="009C2BF2" w:rsidRPr="009C2BF2" w:rsidRDefault="009C2BF2" w:rsidP="009C2BF2">
      <w:pPr>
        <w:rPr>
          <w:lang w:val="en-IN"/>
        </w:rPr>
      </w:pPr>
      <w:r w:rsidRPr="009C2BF2">
        <w:rPr>
          <w:lang w:val="en-IN"/>
        </w:rPr>
        <w:lastRenderedPageBreak/>
        <w:t>        gap: 1rem;</w:t>
      </w:r>
    </w:p>
    <w:p w14:paraId="6551CA7D" w14:textId="77777777" w:rsidR="009C2BF2" w:rsidRPr="009C2BF2" w:rsidRDefault="009C2BF2" w:rsidP="009C2BF2">
      <w:pPr>
        <w:rPr>
          <w:lang w:val="en-IN"/>
        </w:rPr>
      </w:pPr>
      <w:r w:rsidRPr="009C2BF2">
        <w:rPr>
          <w:lang w:val="en-IN"/>
        </w:rPr>
        <w:t>        padding: 1rem 5%;</w:t>
      </w:r>
    </w:p>
    <w:p w14:paraId="0DD1FD52" w14:textId="77777777" w:rsidR="009C2BF2" w:rsidRPr="009C2BF2" w:rsidRDefault="009C2BF2" w:rsidP="009C2BF2">
      <w:pPr>
        <w:rPr>
          <w:lang w:val="en-IN"/>
        </w:rPr>
      </w:pPr>
      <w:r w:rsidRPr="009C2BF2">
        <w:rPr>
          <w:lang w:val="en-IN"/>
        </w:rPr>
        <w:t>    }</w:t>
      </w:r>
    </w:p>
    <w:p w14:paraId="4BEFF972" w14:textId="77777777" w:rsidR="009C2BF2" w:rsidRPr="009C2BF2" w:rsidRDefault="009C2BF2" w:rsidP="009C2BF2">
      <w:pPr>
        <w:rPr>
          <w:lang w:val="en-IN"/>
        </w:rPr>
      </w:pPr>
    </w:p>
    <w:p w14:paraId="50416F44" w14:textId="77777777" w:rsidR="009C2BF2" w:rsidRPr="009C2BF2" w:rsidRDefault="009C2BF2" w:rsidP="009C2BF2">
      <w:pPr>
        <w:rPr>
          <w:lang w:val="en-IN"/>
        </w:rPr>
      </w:pPr>
      <w:r w:rsidRPr="009C2BF2">
        <w:rPr>
          <w:lang w:val="en-IN"/>
        </w:rPr>
        <w:t xml:space="preserve">    </w:t>
      </w:r>
      <w:proofErr w:type="gramStart"/>
      <w:r w:rsidRPr="009C2BF2">
        <w:rPr>
          <w:lang w:val="en-IN"/>
        </w:rPr>
        <w:t>.site</w:t>
      </w:r>
      <w:proofErr w:type="gramEnd"/>
      <w:r w:rsidRPr="009C2BF2">
        <w:rPr>
          <w:lang w:val="en-IN"/>
        </w:rPr>
        <w:t>-nav {</w:t>
      </w:r>
    </w:p>
    <w:p w14:paraId="79567045" w14:textId="77777777" w:rsidR="009C2BF2" w:rsidRPr="009C2BF2" w:rsidRDefault="009C2BF2" w:rsidP="009C2BF2">
      <w:pPr>
        <w:rPr>
          <w:lang w:val="en-IN"/>
        </w:rPr>
      </w:pPr>
      <w:r w:rsidRPr="009C2BF2">
        <w:rPr>
          <w:lang w:val="en-IN"/>
        </w:rPr>
        <w:t>        flex-wrap: wrap;</w:t>
      </w:r>
    </w:p>
    <w:p w14:paraId="041E0ED7" w14:textId="77777777" w:rsidR="009C2BF2" w:rsidRPr="009C2BF2" w:rsidRDefault="009C2BF2" w:rsidP="009C2BF2">
      <w:pPr>
        <w:rPr>
          <w:lang w:val="en-IN"/>
        </w:rPr>
      </w:pPr>
      <w:r w:rsidRPr="009C2BF2">
        <w:rPr>
          <w:lang w:val="en-IN"/>
        </w:rPr>
        <w:t xml:space="preserve">        justify-content: </w:t>
      </w:r>
      <w:proofErr w:type="spellStart"/>
      <w:r w:rsidRPr="009C2BF2">
        <w:rPr>
          <w:lang w:val="en-IN"/>
        </w:rPr>
        <w:t>center</w:t>
      </w:r>
      <w:proofErr w:type="spellEnd"/>
      <w:r w:rsidRPr="009C2BF2">
        <w:rPr>
          <w:lang w:val="en-IN"/>
        </w:rPr>
        <w:t>;</w:t>
      </w:r>
    </w:p>
    <w:p w14:paraId="676BEC6D" w14:textId="3D37C1B1" w:rsidR="009C2BF2" w:rsidRPr="009C2BF2" w:rsidRDefault="009C2BF2" w:rsidP="009C2BF2">
      <w:pPr>
        <w:rPr>
          <w:lang w:val="en-IN"/>
        </w:rPr>
      </w:pPr>
      <w:r w:rsidRPr="009C2BF2">
        <w:rPr>
          <w:lang w:val="en-IN"/>
        </w:rPr>
        <w:t xml:space="preserve">    </w:t>
      </w:r>
      <w:proofErr w:type="gramStart"/>
      <w:r w:rsidRPr="009C2BF2">
        <w:rPr>
          <w:lang w:val="en-IN"/>
        </w:rPr>
        <w:t>}    .hero</w:t>
      </w:r>
      <w:proofErr w:type="gramEnd"/>
      <w:r w:rsidRPr="009C2BF2">
        <w:rPr>
          <w:lang w:val="en-IN"/>
        </w:rPr>
        <w:t xml:space="preserve"> {</w:t>
      </w:r>
    </w:p>
    <w:p w14:paraId="3259F94D" w14:textId="77777777" w:rsidR="009C2BF2" w:rsidRPr="009C2BF2" w:rsidRDefault="009C2BF2" w:rsidP="009C2BF2">
      <w:pPr>
        <w:rPr>
          <w:lang w:val="en-IN"/>
        </w:rPr>
      </w:pPr>
      <w:r w:rsidRPr="009C2BF2">
        <w:rPr>
          <w:lang w:val="en-IN"/>
        </w:rPr>
        <w:t>        padding-top: 2.5rem;</w:t>
      </w:r>
    </w:p>
    <w:p w14:paraId="41544A4D" w14:textId="0B732DC7" w:rsidR="009C2BF2" w:rsidRPr="009C2BF2" w:rsidRDefault="009C2BF2" w:rsidP="009C2BF2">
      <w:pPr>
        <w:rPr>
          <w:lang w:val="en-IN"/>
        </w:rPr>
      </w:pPr>
      <w:r w:rsidRPr="009C2BF2">
        <w:rPr>
          <w:lang w:val="en-IN"/>
        </w:rPr>
        <w:t xml:space="preserve">    </w:t>
      </w:r>
      <w:proofErr w:type="gramStart"/>
      <w:r w:rsidRPr="009C2BF2">
        <w:rPr>
          <w:lang w:val="en-IN"/>
        </w:rPr>
        <w:t>}    .card</w:t>
      </w:r>
      <w:proofErr w:type="gramEnd"/>
      <w:r w:rsidRPr="009C2BF2">
        <w:rPr>
          <w:lang w:val="en-IN"/>
        </w:rPr>
        <w:t>-grid {</w:t>
      </w:r>
    </w:p>
    <w:p w14:paraId="59B33866" w14:textId="77777777" w:rsidR="009C2BF2" w:rsidRPr="009C2BF2" w:rsidRDefault="009C2BF2" w:rsidP="009C2BF2">
      <w:pPr>
        <w:rPr>
          <w:lang w:val="en-IN"/>
        </w:rPr>
      </w:pPr>
      <w:r w:rsidRPr="009C2BF2">
        <w:rPr>
          <w:lang w:val="en-IN"/>
        </w:rPr>
        <w:t>        grid-template-columns: 1fr;</w:t>
      </w:r>
    </w:p>
    <w:p w14:paraId="214C045F" w14:textId="1F0E878F" w:rsidR="009C2BF2" w:rsidRPr="009C2BF2" w:rsidRDefault="009C2BF2" w:rsidP="009C2BF2">
      <w:pPr>
        <w:rPr>
          <w:lang w:val="en-IN"/>
        </w:rPr>
      </w:pPr>
      <w:r w:rsidRPr="009C2BF2">
        <w:rPr>
          <w:lang w:val="en-IN"/>
        </w:rPr>
        <w:t xml:space="preserve">    </w:t>
      </w:r>
      <w:proofErr w:type="gramStart"/>
      <w:r w:rsidRPr="009C2BF2">
        <w:rPr>
          <w:lang w:val="en-IN"/>
        </w:rPr>
        <w:t>}    .hero</w:t>
      </w:r>
      <w:proofErr w:type="gramEnd"/>
      <w:r w:rsidRPr="009C2BF2">
        <w:rPr>
          <w:lang w:val="en-IN"/>
        </w:rPr>
        <w:t>-text h1 {</w:t>
      </w:r>
    </w:p>
    <w:p w14:paraId="7C506675" w14:textId="77777777" w:rsidR="009C2BF2" w:rsidRPr="009C2BF2" w:rsidRDefault="009C2BF2" w:rsidP="009C2BF2">
      <w:pPr>
        <w:rPr>
          <w:lang w:val="en-IN"/>
        </w:rPr>
      </w:pPr>
      <w:r w:rsidRPr="009C2BF2">
        <w:rPr>
          <w:lang w:val="en-IN"/>
        </w:rPr>
        <w:t>        font-size: 2.3rem;</w:t>
      </w:r>
    </w:p>
    <w:p w14:paraId="33778E51" w14:textId="77777777" w:rsidR="009C2BF2" w:rsidRPr="009C2BF2" w:rsidRDefault="009C2BF2" w:rsidP="009C2BF2">
      <w:pPr>
        <w:rPr>
          <w:lang w:val="en-IN"/>
        </w:rPr>
      </w:pPr>
      <w:r w:rsidRPr="009C2BF2">
        <w:rPr>
          <w:lang w:val="en-IN"/>
        </w:rPr>
        <w:t>    }</w:t>
      </w:r>
    </w:p>
    <w:p w14:paraId="0C9B7DFD" w14:textId="77777777" w:rsidR="009C2BF2" w:rsidRDefault="009C2BF2" w:rsidP="009C2BF2">
      <w:pPr>
        <w:rPr>
          <w:lang w:val="en-IN"/>
        </w:rPr>
      </w:pPr>
      <w:r w:rsidRPr="009C2BF2">
        <w:rPr>
          <w:lang w:val="en-IN"/>
        </w:rPr>
        <w:t>}</w:t>
      </w:r>
    </w:p>
    <w:p w14:paraId="6255597C" w14:textId="76377BFE" w:rsidR="009C2BF2" w:rsidRPr="009C2BF2" w:rsidRDefault="009C2BF2" w:rsidP="009C2BF2">
      <w:pPr>
        <w:rPr>
          <w:lang w:val="en-IN"/>
        </w:rPr>
      </w:pPr>
      <w:r w:rsidRPr="009C2BF2">
        <w:rPr>
          <w:lang w:val="en-IN"/>
        </w:rPr>
        <w:drawing>
          <wp:anchor distT="0" distB="0" distL="114300" distR="114300" simplePos="0" relativeHeight="251660288" behindDoc="0" locked="0" layoutInCell="1" allowOverlap="1" wp14:anchorId="499CAC38" wp14:editId="4F790DA9">
            <wp:simplePos x="0" y="0"/>
            <wp:positionH relativeFrom="column">
              <wp:posOffset>0</wp:posOffset>
            </wp:positionH>
            <wp:positionV relativeFrom="paragraph">
              <wp:posOffset>1905</wp:posOffset>
            </wp:positionV>
            <wp:extent cx="5486400" cy="2546350"/>
            <wp:effectExtent l="0" t="0" r="0" b="6350"/>
            <wp:wrapSquare wrapText="bothSides"/>
            <wp:docPr id="43169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96748" name=""/>
                    <pic:cNvPicPr/>
                  </pic:nvPicPr>
                  <pic:blipFill>
                    <a:blip r:embed="rId9"/>
                    <a:stretch>
                      <a:fillRect/>
                    </a:stretch>
                  </pic:blipFill>
                  <pic:spPr>
                    <a:xfrm>
                      <a:off x="0" y="0"/>
                      <a:ext cx="5486400" cy="2546350"/>
                    </a:xfrm>
                    <a:prstGeom prst="rect">
                      <a:avLst/>
                    </a:prstGeom>
                  </pic:spPr>
                </pic:pic>
              </a:graphicData>
            </a:graphic>
          </wp:anchor>
        </w:drawing>
      </w:r>
    </w:p>
    <w:p w14:paraId="31F13F81" w14:textId="77777777" w:rsidR="00733CD0" w:rsidRDefault="00733CD0"/>
    <w:p w14:paraId="0C301F62" w14:textId="77777777" w:rsidR="00733CD0" w:rsidRDefault="00733CD0"/>
    <w:p w14:paraId="3C54F67A" w14:textId="5470C01F" w:rsidR="00733CD0" w:rsidRDefault="009C2BF2">
      <w:r w:rsidRPr="009C2BF2">
        <w:lastRenderedPageBreak/>
        <w:drawing>
          <wp:inline distT="0" distB="0" distL="0" distR="0" wp14:anchorId="04873A62" wp14:editId="0D6A00F9">
            <wp:extent cx="5486400" cy="2197100"/>
            <wp:effectExtent l="0" t="0" r="0" b="0"/>
            <wp:docPr id="144731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13599" name=""/>
                    <pic:cNvPicPr/>
                  </pic:nvPicPr>
                  <pic:blipFill>
                    <a:blip r:embed="rId10"/>
                    <a:stretch>
                      <a:fillRect/>
                    </a:stretch>
                  </pic:blipFill>
                  <pic:spPr>
                    <a:xfrm>
                      <a:off x="0" y="0"/>
                      <a:ext cx="5486400" cy="2197100"/>
                    </a:xfrm>
                    <a:prstGeom prst="rect">
                      <a:avLst/>
                    </a:prstGeom>
                  </pic:spPr>
                </pic:pic>
              </a:graphicData>
            </a:graphic>
          </wp:inline>
        </w:drawing>
      </w:r>
    </w:p>
    <w:p w14:paraId="35635E57" w14:textId="74734E19" w:rsidR="009C2BF2" w:rsidRDefault="009C2BF2">
      <w:r w:rsidRPr="009C2BF2">
        <w:drawing>
          <wp:inline distT="0" distB="0" distL="0" distR="0" wp14:anchorId="0688185C" wp14:editId="71F7FCBF">
            <wp:extent cx="5486400" cy="2199640"/>
            <wp:effectExtent l="0" t="0" r="0" b="0"/>
            <wp:docPr id="184870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02970" name=""/>
                    <pic:cNvPicPr/>
                  </pic:nvPicPr>
                  <pic:blipFill>
                    <a:blip r:embed="rId11"/>
                    <a:stretch>
                      <a:fillRect/>
                    </a:stretch>
                  </pic:blipFill>
                  <pic:spPr>
                    <a:xfrm>
                      <a:off x="0" y="0"/>
                      <a:ext cx="5486400" cy="2199640"/>
                    </a:xfrm>
                    <a:prstGeom prst="rect">
                      <a:avLst/>
                    </a:prstGeom>
                  </pic:spPr>
                </pic:pic>
              </a:graphicData>
            </a:graphic>
          </wp:inline>
        </w:drawing>
      </w:r>
    </w:p>
    <w:p w14:paraId="1AE1967D" w14:textId="77777777" w:rsidR="009C2BF2" w:rsidRDefault="009C2BF2">
      <w:pPr>
        <w:pStyle w:val="Heading2"/>
        <w:rPr>
          <w:color w:val="000000" w:themeColor="text1"/>
        </w:rPr>
      </w:pPr>
    </w:p>
    <w:p w14:paraId="1D924163" w14:textId="77777777" w:rsidR="009C2BF2" w:rsidRDefault="009C2BF2">
      <w:pPr>
        <w:pStyle w:val="Heading2"/>
        <w:rPr>
          <w:color w:val="000000" w:themeColor="text1"/>
        </w:rPr>
      </w:pPr>
    </w:p>
    <w:p w14:paraId="184E0E15" w14:textId="557FA964" w:rsidR="00E4687C" w:rsidRPr="00733CD0" w:rsidRDefault="00000000">
      <w:pPr>
        <w:pStyle w:val="Heading2"/>
        <w:rPr>
          <w:color w:val="000000" w:themeColor="text1"/>
        </w:rPr>
      </w:pPr>
      <w:r w:rsidRPr="00733CD0">
        <w:rPr>
          <w:color w:val="000000" w:themeColor="text1"/>
        </w:rPr>
        <w:t xml:space="preserve">3. </w:t>
      </w:r>
      <w:r w:rsidRPr="00733CD0">
        <w:rPr>
          <w:color w:val="000000" w:themeColor="text1"/>
          <w:u w:val="single"/>
        </w:rPr>
        <w:t>Blog Page using HTML, CSS, and Bootstrap</w:t>
      </w:r>
    </w:p>
    <w:p w14:paraId="057EF8ED" w14:textId="77777777" w:rsidR="00E4687C" w:rsidRDefault="00000000">
      <w:r>
        <w:t>Bootstrap is a popular front-end framework that helps create responsive web pages quickly. A blog page can include text posts, images, embedded videos (such as YouTube), and a contact form. Bootstrap components like cards, grids, and forms make the page visually appealing and mobile-friendly.</w:t>
      </w:r>
    </w:p>
    <w:p w14:paraId="694370A3" w14:textId="407CC25B" w:rsidR="009C2BF2" w:rsidRPr="009C2BF2" w:rsidRDefault="009C2BF2">
      <w:pPr>
        <w:rPr>
          <w:b/>
          <w:bCs/>
          <w:sz w:val="28"/>
          <w:szCs w:val="28"/>
          <w:u w:val="single"/>
        </w:rPr>
      </w:pPr>
      <w:r w:rsidRPr="009C2BF2">
        <w:rPr>
          <w:b/>
          <w:bCs/>
          <w:sz w:val="28"/>
          <w:szCs w:val="28"/>
          <w:u w:val="single"/>
        </w:rPr>
        <w:t>Code and Output</w:t>
      </w:r>
    </w:p>
    <w:p w14:paraId="07709C77" w14:textId="21E203DE" w:rsidR="009C2BF2" w:rsidRDefault="009C2BF2">
      <w:pPr>
        <w:rPr>
          <w:u w:val="single"/>
        </w:rPr>
      </w:pPr>
      <w:r w:rsidRPr="009C2BF2">
        <w:rPr>
          <w:u w:val="single"/>
        </w:rPr>
        <w:t>Index.html</w:t>
      </w:r>
    </w:p>
    <w:p w14:paraId="0C92C81F" w14:textId="77777777" w:rsidR="009C2BF2" w:rsidRPr="009C2BF2" w:rsidRDefault="009C2BF2" w:rsidP="009C2BF2">
      <w:pPr>
        <w:rPr>
          <w:lang w:val="en-IN"/>
        </w:rPr>
      </w:pPr>
      <w:r w:rsidRPr="009C2BF2">
        <w:rPr>
          <w:lang w:val="en-IN"/>
        </w:rPr>
        <w:t>&lt;!DOCTYPE html&gt;</w:t>
      </w:r>
    </w:p>
    <w:p w14:paraId="7613F904" w14:textId="77777777" w:rsidR="009C2BF2" w:rsidRPr="009C2BF2" w:rsidRDefault="009C2BF2" w:rsidP="009C2BF2">
      <w:pPr>
        <w:rPr>
          <w:lang w:val="en-IN"/>
        </w:rPr>
      </w:pPr>
      <w:r w:rsidRPr="009C2BF2">
        <w:rPr>
          <w:lang w:val="en-IN"/>
        </w:rPr>
        <w:t>&lt;html lang="</w:t>
      </w:r>
      <w:proofErr w:type="spellStart"/>
      <w:r w:rsidRPr="009C2BF2">
        <w:rPr>
          <w:lang w:val="en-IN"/>
        </w:rPr>
        <w:t>en</w:t>
      </w:r>
      <w:proofErr w:type="spellEnd"/>
      <w:r w:rsidRPr="009C2BF2">
        <w:rPr>
          <w:lang w:val="en-IN"/>
        </w:rPr>
        <w:t>"&gt;</w:t>
      </w:r>
    </w:p>
    <w:p w14:paraId="774511A6" w14:textId="77777777" w:rsidR="009C2BF2" w:rsidRPr="009C2BF2" w:rsidRDefault="009C2BF2" w:rsidP="009C2BF2">
      <w:pPr>
        <w:rPr>
          <w:lang w:val="en-IN"/>
        </w:rPr>
      </w:pPr>
      <w:r w:rsidRPr="009C2BF2">
        <w:rPr>
          <w:lang w:val="en-IN"/>
        </w:rPr>
        <w:t>&lt;head&gt;</w:t>
      </w:r>
    </w:p>
    <w:p w14:paraId="2FC30F9B" w14:textId="77777777" w:rsidR="009C2BF2" w:rsidRPr="009C2BF2" w:rsidRDefault="009C2BF2" w:rsidP="009C2BF2">
      <w:pPr>
        <w:rPr>
          <w:lang w:val="en-IN"/>
        </w:rPr>
      </w:pPr>
      <w:r w:rsidRPr="009C2BF2">
        <w:rPr>
          <w:lang w:val="en-IN"/>
        </w:rPr>
        <w:lastRenderedPageBreak/>
        <w:t>    &lt;meta charset="UTF-8"&gt;</w:t>
      </w:r>
    </w:p>
    <w:p w14:paraId="693A825A" w14:textId="77777777" w:rsidR="009C2BF2" w:rsidRPr="009C2BF2" w:rsidRDefault="009C2BF2" w:rsidP="009C2BF2">
      <w:pPr>
        <w:rPr>
          <w:lang w:val="en-IN"/>
        </w:rPr>
      </w:pPr>
      <w:r w:rsidRPr="009C2BF2">
        <w:rPr>
          <w:lang w:val="en-IN"/>
        </w:rPr>
        <w:t>    &lt;meta name="viewport" content="width=device-width, initial-scale=1.0"&gt;</w:t>
      </w:r>
    </w:p>
    <w:p w14:paraId="04A796C2" w14:textId="77777777" w:rsidR="009C2BF2" w:rsidRPr="009C2BF2" w:rsidRDefault="009C2BF2" w:rsidP="009C2BF2">
      <w:pPr>
        <w:rPr>
          <w:lang w:val="en-IN"/>
        </w:rPr>
      </w:pPr>
      <w:r w:rsidRPr="009C2BF2">
        <w:rPr>
          <w:lang w:val="en-IN"/>
        </w:rPr>
        <w:t>    &lt;title&gt;Cricket Chronicles&lt;/title&gt;</w:t>
      </w:r>
    </w:p>
    <w:p w14:paraId="2C4F3EB5" w14:textId="77777777" w:rsidR="009C2BF2" w:rsidRPr="009C2BF2" w:rsidRDefault="009C2BF2" w:rsidP="009C2BF2">
      <w:pPr>
        <w:rPr>
          <w:lang w:val="en-IN"/>
        </w:rPr>
      </w:pPr>
      <w:r w:rsidRPr="009C2BF2">
        <w:rPr>
          <w:lang w:val="en-IN"/>
        </w:rPr>
        <w:t xml:space="preserve">    &lt;link </w:t>
      </w:r>
      <w:proofErr w:type="spellStart"/>
      <w:r w:rsidRPr="009C2BF2">
        <w:rPr>
          <w:lang w:val="en-IN"/>
        </w:rPr>
        <w:t>rel</w:t>
      </w:r>
      <w:proofErr w:type="spellEnd"/>
      <w:r w:rsidRPr="009C2BF2">
        <w:rPr>
          <w:lang w:val="en-IN"/>
        </w:rPr>
        <w:t xml:space="preserve">="stylesheet" </w:t>
      </w:r>
      <w:proofErr w:type="spellStart"/>
      <w:r w:rsidRPr="009C2BF2">
        <w:rPr>
          <w:lang w:val="en-IN"/>
        </w:rPr>
        <w:t>href</w:t>
      </w:r>
      <w:proofErr w:type="spellEnd"/>
      <w:r w:rsidRPr="009C2BF2">
        <w:rPr>
          <w:lang w:val="en-IN"/>
        </w:rPr>
        <w:t>="blogpage.css"&gt;</w:t>
      </w:r>
    </w:p>
    <w:p w14:paraId="7725825D" w14:textId="77777777" w:rsidR="009C2BF2" w:rsidRPr="009C2BF2" w:rsidRDefault="009C2BF2" w:rsidP="009C2BF2">
      <w:pPr>
        <w:rPr>
          <w:lang w:val="en-IN"/>
        </w:rPr>
      </w:pPr>
      <w:r w:rsidRPr="009C2BF2">
        <w:rPr>
          <w:lang w:val="en-IN"/>
        </w:rPr>
        <w:t>&lt;/head&gt;</w:t>
      </w:r>
    </w:p>
    <w:p w14:paraId="7507171A" w14:textId="77777777" w:rsidR="009C2BF2" w:rsidRPr="009C2BF2" w:rsidRDefault="009C2BF2" w:rsidP="009C2BF2">
      <w:pPr>
        <w:rPr>
          <w:lang w:val="en-IN"/>
        </w:rPr>
      </w:pPr>
      <w:r w:rsidRPr="009C2BF2">
        <w:rPr>
          <w:lang w:val="en-IN"/>
        </w:rPr>
        <w:t>&lt;body&gt;</w:t>
      </w:r>
    </w:p>
    <w:p w14:paraId="2C0E4140" w14:textId="77777777" w:rsidR="009C2BF2" w:rsidRPr="009C2BF2" w:rsidRDefault="009C2BF2" w:rsidP="009C2BF2">
      <w:pPr>
        <w:rPr>
          <w:lang w:val="en-IN"/>
        </w:rPr>
      </w:pPr>
    </w:p>
    <w:p w14:paraId="39E9F104" w14:textId="77777777" w:rsidR="009C2BF2" w:rsidRPr="009C2BF2" w:rsidRDefault="009C2BF2" w:rsidP="009C2BF2">
      <w:pPr>
        <w:rPr>
          <w:lang w:val="en-IN"/>
        </w:rPr>
      </w:pPr>
      <w:r w:rsidRPr="009C2BF2">
        <w:rPr>
          <w:lang w:val="en-IN"/>
        </w:rPr>
        <w:t>    &lt;header class="main-header"&gt;</w:t>
      </w:r>
    </w:p>
    <w:p w14:paraId="5ED00C34" w14:textId="77777777" w:rsidR="009C2BF2" w:rsidRPr="009C2BF2" w:rsidRDefault="009C2BF2" w:rsidP="009C2BF2">
      <w:pPr>
        <w:rPr>
          <w:lang w:val="en-IN"/>
        </w:rPr>
      </w:pPr>
      <w:r w:rsidRPr="009C2BF2">
        <w:rPr>
          <w:lang w:val="en-IN"/>
        </w:rPr>
        <w:t>        &lt;div class="logo"&gt;Cricket Chronicles&lt;/div&gt;</w:t>
      </w:r>
    </w:p>
    <w:p w14:paraId="6E711A5A" w14:textId="77777777" w:rsidR="009C2BF2" w:rsidRPr="009C2BF2" w:rsidRDefault="009C2BF2" w:rsidP="009C2BF2">
      <w:pPr>
        <w:rPr>
          <w:lang w:val="en-IN"/>
        </w:rPr>
      </w:pPr>
      <w:r w:rsidRPr="009C2BF2">
        <w:rPr>
          <w:lang w:val="en-IN"/>
        </w:rPr>
        <w:t>        &lt;nav&gt;</w:t>
      </w:r>
    </w:p>
    <w:p w14:paraId="040CEB61" w14:textId="77777777" w:rsidR="009C2BF2" w:rsidRPr="009C2BF2" w:rsidRDefault="009C2BF2" w:rsidP="009C2BF2">
      <w:pPr>
        <w:rPr>
          <w:lang w:val="en-IN"/>
        </w:rPr>
      </w:pPr>
      <w:r w:rsidRPr="009C2BF2">
        <w:rPr>
          <w:lang w:val="en-IN"/>
        </w:rPr>
        <w:t xml:space="preserve">            &lt;a </w:t>
      </w:r>
      <w:proofErr w:type="spellStart"/>
      <w:r w:rsidRPr="009C2BF2">
        <w:rPr>
          <w:lang w:val="en-IN"/>
        </w:rPr>
        <w:t>href</w:t>
      </w:r>
      <w:proofErr w:type="spellEnd"/>
      <w:r w:rsidRPr="009C2BF2">
        <w:rPr>
          <w:lang w:val="en-IN"/>
        </w:rPr>
        <w:t>="#"&gt;Matches&lt;/a&gt;</w:t>
      </w:r>
    </w:p>
    <w:p w14:paraId="7EAEA54D" w14:textId="77777777" w:rsidR="009C2BF2" w:rsidRPr="009C2BF2" w:rsidRDefault="009C2BF2" w:rsidP="009C2BF2">
      <w:pPr>
        <w:rPr>
          <w:lang w:val="en-IN"/>
        </w:rPr>
      </w:pPr>
      <w:r w:rsidRPr="009C2BF2">
        <w:rPr>
          <w:lang w:val="en-IN"/>
        </w:rPr>
        <w:t xml:space="preserve">            &lt;a </w:t>
      </w:r>
      <w:proofErr w:type="spellStart"/>
      <w:r w:rsidRPr="009C2BF2">
        <w:rPr>
          <w:lang w:val="en-IN"/>
        </w:rPr>
        <w:t>href</w:t>
      </w:r>
      <w:proofErr w:type="spellEnd"/>
      <w:r w:rsidRPr="009C2BF2">
        <w:rPr>
          <w:lang w:val="en-IN"/>
        </w:rPr>
        <w:t>="#"&gt;Training Tips&lt;/a&gt;</w:t>
      </w:r>
    </w:p>
    <w:p w14:paraId="0D087C9A" w14:textId="77777777" w:rsidR="009C2BF2" w:rsidRPr="009C2BF2" w:rsidRDefault="009C2BF2" w:rsidP="009C2BF2">
      <w:pPr>
        <w:rPr>
          <w:lang w:val="en-IN"/>
        </w:rPr>
      </w:pPr>
      <w:r w:rsidRPr="009C2BF2">
        <w:rPr>
          <w:lang w:val="en-IN"/>
        </w:rPr>
        <w:t xml:space="preserve">            &lt;a </w:t>
      </w:r>
      <w:proofErr w:type="spellStart"/>
      <w:r w:rsidRPr="009C2BF2">
        <w:rPr>
          <w:lang w:val="en-IN"/>
        </w:rPr>
        <w:t>href</w:t>
      </w:r>
      <w:proofErr w:type="spellEnd"/>
      <w:r w:rsidRPr="009C2BF2">
        <w:rPr>
          <w:lang w:val="en-IN"/>
        </w:rPr>
        <w:t>="#"&gt;Highlights&lt;/a&gt;</w:t>
      </w:r>
    </w:p>
    <w:p w14:paraId="19A0DCB7" w14:textId="77777777" w:rsidR="009C2BF2" w:rsidRPr="009C2BF2" w:rsidRDefault="009C2BF2" w:rsidP="009C2BF2">
      <w:pPr>
        <w:rPr>
          <w:lang w:val="en-IN"/>
        </w:rPr>
      </w:pPr>
      <w:r w:rsidRPr="009C2BF2">
        <w:rPr>
          <w:lang w:val="en-IN"/>
        </w:rPr>
        <w:t>        &lt;/nav&gt;</w:t>
      </w:r>
    </w:p>
    <w:p w14:paraId="4B4017DF" w14:textId="77777777" w:rsidR="009C2BF2" w:rsidRPr="009C2BF2" w:rsidRDefault="009C2BF2" w:rsidP="009C2BF2">
      <w:pPr>
        <w:rPr>
          <w:lang w:val="en-IN"/>
        </w:rPr>
      </w:pPr>
      <w:r w:rsidRPr="009C2BF2">
        <w:rPr>
          <w:lang w:val="en-IN"/>
        </w:rPr>
        <w:t>    &lt;/header&gt;</w:t>
      </w:r>
    </w:p>
    <w:p w14:paraId="74E0931C" w14:textId="77777777" w:rsidR="009C2BF2" w:rsidRPr="009C2BF2" w:rsidRDefault="009C2BF2" w:rsidP="009C2BF2">
      <w:pPr>
        <w:rPr>
          <w:lang w:val="en-IN"/>
        </w:rPr>
      </w:pPr>
    </w:p>
    <w:p w14:paraId="667895DA" w14:textId="77777777" w:rsidR="009C2BF2" w:rsidRPr="009C2BF2" w:rsidRDefault="009C2BF2" w:rsidP="009C2BF2">
      <w:pPr>
        <w:rPr>
          <w:lang w:val="en-IN"/>
        </w:rPr>
      </w:pPr>
      <w:r w:rsidRPr="009C2BF2">
        <w:rPr>
          <w:lang w:val="en-IN"/>
        </w:rPr>
        <w:t>    &lt;main class="blog-container"&gt;</w:t>
      </w:r>
    </w:p>
    <w:p w14:paraId="3B19AFA0" w14:textId="77777777" w:rsidR="009C2BF2" w:rsidRPr="009C2BF2" w:rsidRDefault="009C2BF2" w:rsidP="009C2BF2">
      <w:pPr>
        <w:rPr>
          <w:lang w:val="en-IN"/>
        </w:rPr>
      </w:pPr>
      <w:r w:rsidRPr="009C2BF2">
        <w:rPr>
          <w:lang w:val="en-IN"/>
        </w:rPr>
        <w:t>        &lt;section class="hero-post"&gt;</w:t>
      </w:r>
    </w:p>
    <w:p w14:paraId="63736863" w14:textId="77777777" w:rsidR="009C2BF2" w:rsidRPr="009C2BF2" w:rsidRDefault="009C2BF2" w:rsidP="009C2BF2">
      <w:pPr>
        <w:rPr>
          <w:lang w:val="en-IN"/>
        </w:rPr>
      </w:pPr>
      <w:r w:rsidRPr="009C2BF2">
        <w:rPr>
          <w:lang w:val="en-IN"/>
        </w:rPr>
        <w:t>            &lt;</w:t>
      </w:r>
      <w:proofErr w:type="spellStart"/>
      <w:r w:rsidRPr="009C2BF2">
        <w:rPr>
          <w:lang w:val="en-IN"/>
        </w:rPr>
        <w:t>img</w:t>
      </w:r>
      <w:proofErr w:type="spellEnd"/>
      <w:r w:rsidRPr="009C2BF2">
        <w:rPr>
          <w:lang w:val="en-IN"/>
        </w:rPr>
        <w:t xml:space="preserve"> src="https://images.unsplash.com/photo-1540747913346-19e32dc3e97e?auto=format&amp;fit=crop&amp;w=1200&amp;q=80" alt="Cricketer playing a shot on the field" class="hero-</w:t>
      </w:r>
      <w:proofErr w:type="spellStart"/>
      <w:r w:rsidRPr="009C2BF2">
        <w:rPr>
          <w:lang w:val="en-IN"/>
        </w:rPr>
        <w:t>img</w:t>
      </w:r>
      <w:proofErr w:type="spellEnd"/>
      <w:r w:rsidRPr="009C2BF2">
        <w:rPr>
          <w:lang w:val="en-IN"/>
        </w:rPr>
        <w:t>"&gt;</w:t>
      </w:r>
    </w:p>
    <w:p w14:paraId="5D7880F2" w14:textId="77777777" w:rsidR="009C2BF2" w:rsidRPr="009C2BF2" w:rsidRDefault="009C2BF2" w:rsidP="009C2BF2">
      <w:pPr>
        <w:rPr>
          <w:lang w:val="en-IN"/>
        </w:rPr>
      </w:pPr>
      <w:r w:rsidRPr="009C2BF2">
        <w:rPr>
          <w:lang w:val="en-IN"/>
        </w:rPr>
        <w:t>            &lt;div class="hero-content"&gt;</w:t>
      </w:r>
    </w:p>
    <w:p w14:paraId="72F79BBA" w14:textId="77777777" w:rsidR="009C2BF2" w:rsidRPr="009C2BF2" w:rsidRDefault="009C2BF2" w:rsidP="009C2BF2">
      <w:pPr>
        <w:rPr>
          <w:lang w:val="en-IN"/>
        </w:rPr>
      </w:pPr>
      <w:r w:rsidRPr="009C2BF2">
        <w:rPr>
          <w:lang w:val="en-IN"/>
        </w:rPr>
        <w:t>                &lt;h1&gt;Mastering the Cover Drive: Why Timing Matters More Than Power&lt;/h1&gt;</w:t>
      </w:r>
    </w:p>
    <w:p w14:paraId="201E2A47" w14:textId="77777777" w:rsidR="009C2BF2" w:rsidRPr="009C2BF2" w:rsidRDefault="009C2BF2" w:rsidP="009C2BF2">
      <w:pPr>
        <w:rPr>
          <w:lang w:val="en-IN"/>
        </w:rPr>
      </w:pPr>
      <w:r w:rsidRPr="009C2BF2">
        <w:rPr>
          <w:lang w:val="en-IN"/>
        </w:rPr>
        <w:t xml:space="preserve">                &lt;p&gt;The best cricket shots are not forced. A perfect cover drive comes from balance, footwork, and meeting the ball at exactly the right </w:t>
      </w:r>
      <w:proofErr w:type="gramStart"/>
      <w:r w:rsidRPr="009C2BF2">
        <w:rPr>
          <w:lang w:val="en-IN"/>
        </w:rPr>
        <w:t>moment.&lt;</w:t>
      </w:r>
      <w:proofErr w:type="gramEnd"/>
      <w:r w:rsidRPr="009C2BF2">
        <w:rPr>
          <w:lang w:val="en-IN"/>
        </w:rPr>
        <w:t>/p&gt;</w:t>
      </w:r>
    </w:p>
    <w:p w14:paraId="4048BB70" w14:textId="77777777" w:rsidR="009C2BF2" w:rsidRPr="009C2BF2" w:rsidRDefault="009C2BF2" w:rsidP="009C2BF2">
      <w:pPr>
        <w:rPr>
          <w:lang w:val="en-IN"/>
        </w:rPr>
      </w:pPr>
      <w:r w:rsidRPr="009C2BF2">
        <w:rPr>
          <w:lang w:val="en-IN"/>
        </w:rPr>
        <w:t>            &lt;/div&gt;</w:t>
      </w:r>
    </w:p>
    <w:p w14:paraId="414B82C4" w14:textId="77777777" w:rsidR="009C2BF2" w:rsidRPr="009C2BF2" w:rsidRDefault="009C2BF2" w:rsidP="009C2BF2">
      <w:pPr>
        <w:rPr>
          <w:lang w:val="en-IN"/>
        </w:rPr>
      </w:pPr>
      <w:r w:rsidRPr="009C2BF2">
        <w:rPr>
          <w:lang w:val="en-IN"/>
        </w:rPr>
        <w:t>        &lt;/section&gt;</w:t>
      </w:r>
    </w:p>
    <w:p w14:paraId="08E47332" w14:textId="77777777" w:rsidR="009C2BF2" w:rsidRPr="009C2BF2" w:rsidRDefault="009C2BF2" w:rsidP="009C2BF2">
      <w:pPr>
        <w:rPr>
          <w:lang w:val="en-IN"/>
        </w:rPr>
      </w:pPr>
    </w:p>
    <w:p w14:paraId="3F23FE69" w14:textId="77777777" w:rsidR="009C2BF2" w:rsidRPr="009C2BF2" w:rsidRDefault="009C2BF2" w:rsidP="009C2BF2">
      <w:pPr>
        <w:rPr>
          <w:lang w:val="en-IN"/>
        </w:rPr>
      </w:pPr>
      <w:r w:rsidRPr="009C2BF2">
        <w:rPr>
          <w:lang w:val="en-IN"/>
        </w:rPr>
        <w:t>        &lt;section class="article-body"&gt;</w:t>
      </w:r>
    </w:p>
    <w:p w14:paraId="62E3D34A" w14:textId="77777777" w:rsidR="009C2BF2" w:rsidRPr="009C2BF2" w:rsidRDefault="009C2BF2" w:rsidP="009C2BF2">
      <w:pPr>
        <w:rPr>
          <w:lang w:val="en-IN"/>
        </w:rPr>
      </w:pPr>
      <w:r w:rsidRPr="009C2BF2">
        <w:rPr>
          <w:lang w:val="en-IN"/>
        </w:rPr>
        <w:t>            &lt;div class="text-block"&gt;</w:t>
      </w:r>
    </w:p>
    <w:p w14:paraId="592DB338" w14:textId="77777777" w:rsidR="009C2BF2" w:rsidRPr="009C2BF2" w:rsidRDefault="009C2BF2" w:rsidP="009C2BF2">
      <w:pPr>
        <w:rPr>
          <w:lang w:val="en-IN"/>
        </w:rPr>
      </w:pPr>
      <w:r w:rsidRPr="009C2BF2">
        <w:rPr>
          <w:lang w:val="en-IN"/>
        </w:rPr>
        <w:t>                &lt;h2&gt;The Rhythm of a Great Innings&lt;/h2&gt;</w:t>
      </w:r>
    </w:p>
    <w:p w14:paraId="4941566B" w14:textId="77777777" w:rsidR="009C2BF2" w:rsidRPr="009C2BF2" w:rsidRDefault="009C2BF2" w:rsidP="009C2BF2">
      <w:pPr>
        <w:rPr>
          <w:lang w:val="en-IN"/>
        </w:rPr>
      </w:pPr>
      <w:r w:rsidRPr="009C2BF2">
        <w:rPr>
          <w:lang w:val="en-IN"/>
        </w:rPr>
        <w:t xml:space="preserve">                &lt;p&gt;Building a strong innings is about reading the field, rotating the strike, and knowing when to accelerate. Top batters stay patient early, punish loose deliveries, and adapt quickly to the bowler's </w:t>
      </w:r>
      <w:proofErr w:type="gramStart"/>
      <w:r w:rsidRPr="009C2BF2">
        <w:rPr>
          <w:lang w:val="en-IN"/>
        </w:rPr>
        <w:t>plan.&lt;</w:t>
      </w:r>
      <w:proofErr w:type="gramEnd"/>
      <w:r w:rsidRPr="009C2BF2">
        <w:rPr>
          <w:lang w:val="en-IN"/>
        </w:rPr>
        <w:t>/p&gt;</w:t>
      </w:r>
    </w:p>
    <w:p w14:paraId="6A9D1000" w14:textId="77777777" w:rsidR="009C2BF2" w:rsidRPr="009C2BF2" w:rsidRDefault="009C2BF2" w:rsidP="009C2BF2">
      <w:pPr>
        <w:rPr>
          <w:lang w:val="en-IN"/>
        </w:rPr>
      </w:pPr>
      <w:r w:rsidRPr="009C2BF2">
        <w:rPr>
          <w:lang w:val="en-IN"/>
        </w:rPr>
        <w:t xml:space="preserve">                </w:t>
      </w:r>
    </w:p>
    <w:p w14:paraId="267BB4A1" w14:textId="77777777" w:rsidR="009C2BF2" w:rsidRPr="009C2BF2" w:rsidRDefault="009C2BF2" w:rsidP="009C2BF2">
      <w:pPr>
        <w:rPr>
          <w:lang w:val="en-IN"/>
        </w:rPr>
      </w:pPr>
      <w:r w:rsidRPr="009C2BF2">
        <w:rPr>
          <w:lang w:val="en-IN"/>
        </w:rPr>
        <w:t>                &lt;div class="video-card"&gt;</w:t>
      </w:r>
    </w:p>
    <w:p w14:paraId="72CD5C27" w14:textId="77777777" w:rsidR="009C2BF2" w:rsidRPr="009C2BF2" w:rsidRDefault="009C2BF2" w:rsidP="009C2BF2">
      <w:pPr>
        <w:rPr>
          <w:lang w:val="en-IN"/>
        </w:rPr>
      </w:pPr>
      <w:r w:rsidRPr="009C2BF2">
        <w:rPr>
          <w:lang w:val="en-IN"/>
        </w:rPr>
        <w:t>                    &lt;h3&gt;Watch: Cricket Skills and Match Moments&lt;/h3&gt;</w:t>
      </w:r>
    </w:p>
    <w:p w14:paraId="4B5531F0" w14:textId="77777777" w:rsidR="009C2BF2" w:rsidRPr="009C2BF2" w:rsidRDefault="009C2BF2" w:rsidP="009C2BF2">
      <w:pPr>
        <w:rPr>
          <w:lang w:val="en-IN"/>
        </w:rPr>
      </w:pPr>
      <w:r w:rsidRPr="009C2BF2">
        <w:rPr>
          <w:lang w:val="en-IN"/>
        </w:rPr>
        <w:t>                    &lt;video controls&gt;</w:t>
      </w:r>
    </w:p>
    <w:p w14:paraId="1E69A213" w14:textId="77777777" w:rsidR="009C2BF2" w:rsidRPr="009C2BF2" w:rsidRDefault="009C2BF2" w:rsidP="009C2BF2">
      <w:pPr>
        <w:rPr>
          <w:lang w:val="en-IN"/>
        </w:rPr>
      </w:pPr>
      <w:r w:rsidRPr="009C2BF2">
        <w:rPr>
          <w:lang w:val="en-IN"/>
        </w:rPr>
        <w:t xml:space="preserve">                        &lt;source </w:t>
      </w:r>
      <w:proofErr w:type="spellStart"/>
      <w:r w:rsidRPr="009C2BF2">
        <w:rPr>
          <w:lang w:val="en-IN"/>
        </w:rPr>
        <w:t>src</w:t>
      </w:r>
      <w:proofErr w:type="spellEnd"/>
      <w:r w:rsidRPr="009C2BF2">
        <w:rPr>
          <w:lang w:val="en-IN"/>
        </w:rPr>
        <w:t>="https://www.w3schools.com/html/mov_bbb.mp4" type="video/mp4"&gt;</w:t>
      </w:r>
    </w:p>
    <w:p w14:paraId="557B7D3B" w14:textId="77777777" w:rsidR="009C2BF2" w:rsidRPr="009C2BF2" w:rsidRDefault="009C2BF2" w:rsidP="009C2BF2">
      <w:pPr>
        <w:rPr>
          <w:lang w:val="en-IN"/>
        </w:rPr>
      </w:pPr>
      <w:r w:rsidRPr="009C2BF2">
        <w:rPr>
          <w:lang w:val="en-IN"/>
        </w:rPr>
        <w:t>                        Your browser does not support the video tag.</w:t>
      </w:r>
    </w:p>
    <w:p w14:paraId="7D802176" w14:textId="77777777" w:rsidR="009C2BF2" w:rsidRPr="009C2BF2" w:rsidRDefault="009C2BF2" w:rsidP="009C2BF2">
      <w:pPr>
        <w:rPr>
          <w:lang w:val="en-IN"/>
        </w:rPr>
      </w:pPr>
      <w:r w:rsidRPr="009C2BF2">
        <w:rPr>
          <w:lang w:val="en-IN"/>
        </w:rPr>
        <w:t>                    &lt;/video&gt;</w:t>
      </w:r>
    </w:p>
    <w:p w14:paraId="3790B4B0" w14:textId="77777777" w:rsidR="009C2BF2" w:rsidRPr="009C2BF2" w:rsidRDefault="009C2BF2" w:rsidP="009C2BF2">
      <w:pPr>
        <w:rPr>
          <w:lang w:val="en-IN"/>
        </w:rPr>
      </w:pPr>
      <w:r w:rsidRPr="009C2BF2">
        <w:rPr>
          <w:lang w:val="en-IN"/>
        </w:rPr>
        <w:t>                &lt;/div&gt;</w:t>
      </w:r>
    </w:p>
    <w:p w14:paraId="4570917D" w14:textId="77777777" w:rsidR="009C2BF2" w:rsidRPr="009C2BF2" w:rsidRDefault="009C2BF2" w:rsidP="009C2BF2">
      <w:pPr>
        <w:rPr>
          <w:lang w:val="en-IN"/>
        </w:rPr>
      </w:pPr>
      <w:r w:rsidRPr="009C2BF2">
        <w:rPr>
          <w:lang w:val="en-IN"/>
        </w:rPr>
        <w:t>            &lt;/div&gt;</w:t>
      </w:r>
    </w:p>
    <w:p w14:paraId="0A8A422E" w14:textId="77777777" w:rsidR="009C2BF2" w:rsidRPr="009C2BF2" w:rsidRDefault="009C2BF2" w:rsidP="009C2BF2">
      <w:pPr>
        <w:rPr>
          <w:lang w:val="en-IN"/>
        </w:rPr>
      </w:pPr>
    </w:p>
    <w:p w14:paraId="7519830C" w14:textId="77777777" w:rsidR="009C2BF2" w:rsidRPr="009C2BF2" w:rsidRDefault="009C2BF2" w:rsidP="009C2BF2">
      <w:pPr>
        <w:rPr>
          <w:lang w:val="en-IN"/>
        </w:rPr>
      </w:pPr>
      <w:r w:rsidRPr="009C2BF2">
        <w:rPr>
          <w:lang w:val="en-IN"/>
        </w:rPr>
        <w:t>            &lt;aside class="sidebar"&gt;</w:t>
      </w:r>
    </w:p>
    <w:p w14:paraId="6EC5673B" w14:textId="77777777" w:rsidR="009C2BF2" w:rsidRPr="009C2BF2" w:rsidRDefault="009C2BF2" w:rsidP="009C2BF2">
      <w:pPr>
        <w:rPr>
          <w:lang w:val="en-IN"/>
        </w:rPr>
      </w:pPr>
      <w:r w:rsidRPr="009C2BF2">
        <w:rPr>
          <w:lang w:val="en-IN"/>
        </w:rPr>
        <w:t>                &lt;section class="form-card"&gt;</w:t>
      </w:r>
    </w:p>
    <w:p w14:paraId="261636A6" w14:textId="77777777" w:rsidR="009C2BF2" w:rsidRPr="009C2BF2" w:rsidRDefault="009C2BF2" w:rsidP="009C2BF2">
      <w:pPr>
        <w:rPr>
          <w:lang w:val="en-IN"/>
        </w:rPr>
      </w:pPr>
      <w:r w:rsidRPr="009C2BF2">
        <w:rPr>
          <w:lang w:val="en-IN"/>
        </w:rPr>
        <w:t>                    &lt;h3&gt;Join the Cricket Club&lt;/h3&gt;</w:t>
      </w:r>
    </w:p>
    <w:p w14:paraId="3D3B4DA7" w14:textId="77777777" w:rsidR="009C2BF2" w:rsidRPr="009C2BF2" w:rsidRDefault="009C2BF2" w:rsidP="009C2BF2">
      <w:pPr>
        <w:rPr>
          <w:lang w:val="en-IN"/>
        </w:rPr>
      </w:pPr>
      <w:r w:rsidRPr="009C2BF2">
        <w:rPr>
          <w:lang w:val="en-IN"/>
        </w:rPr>
        <w:t xml:space="preserve">                    &lt;p&gt;Get weekly cricket news, tips, and match updates in your </w:t>
      </w:r>
      <w:proofErr w:type="gramStart"/>
      <w:r w:rsidRPr="009C2BF2">
        <w:rPr>
          <w:lang w:val="en-IN"/>
        </w:rPr>
        <w:t>inbox.&lt;</w:t>
      </w:r>
      <w:proofErr w:type="gramEnd"/>
      <w:r w:rsidRPr="009C2BF2">
        <w:rPr>
          <w:lang w:val="en-IN"/>
        </w:rPr>
        <w:t>/p&gt;</w:t>
      </w:r>
    </w:p>
    <w:p w14:paraId="271EE739" w14:textId="77777777" w:rsidR="009C2BF2" w:rsidRPr="009C2BF2" w:rsidRDefault="009C2BF2" w:rsidP="009C2BF2">
      <w:pPr>
        <w:rPr>
          <w:lang w:val="en-IN"/>
        </w:rPr>
      </w:pPr>
      <w:r w:rsidRPr="009C2BF2">
        <w:rPr>
          <w:lang w:val="en-IN"/>
        </w:rPr>
        <w:t>                    &lt;form action="#"&gt;</w:t>
      </w:r>
    </w:p>
    <w:p w14:paraId="67992A3B" w14:textId="77777777" w:rsidR="009C2BF2" w:rsidRPr="009C2BF2" w:rsidRDefault="009C2BF2" w:rsidP="009C2BF2">
      <w:pPr>
        <w:rPr>
          <w:lang w:val="en-IN"/>
        </w:rPr>
      </w:pPr>
      <w:r w:rsidRPr="009C2BF2">
        <w:rPr>
          <w:lang w:val="en-IN"/>
        </w:rPr>
        <w:t>                        &lt;div class="input-group"&gt;</w:t>
      </w:r>
    </w:p>
    <w:p w14:paraId="79F5FFEF" w14:textId="77777777" w:rsidR="009C2BF2" w:rsidRPr="009C2BF2" w:rsidRDefault="009C2BF2" w:rsidP="009C2BF2">
      <w:pPr>
        <w:rPr>
          <w:lang w:val="en-IN"/>
        </w:rPr>
      </w:pPr>
      <w:r w:rsidRPr="009C2BF2">
        <w:rPr>
          <w:lang w:val="en-IN"/>
        </w:rPr>
        <w:t>                            &lt;label for="</w:t>
      </w:r>
      <w:proofErr w:type="spellStart"/>
      <w:r w:rsidRPr="009C2BF2">
        <w:rPr>
          <w:lang w:val="en-IN"/>
        </w:rPr>
        <w:t>fname</w:t>
      </w:r>
      <w:proofErr w:type="spellEnd"/>
      <w:r w:rsidRPr="009C2BF2">
        <w:rPr>
          <w:lang w:val="en-IN"/>
        </w:rPr>
        <w:t>"&gt;Your Name&lt;/label&gt;</w:t>
      </w:r>
    </w:p>
    <w:p w14:paraId="6D68603E" w14:textId="77777777" w:rsidR="009C2BF2" w:rsidRPr="009C2BF2" w:rsidRDefault="009C2BF2" w:rsidP="009C2BF2">
      <w:pPr>
        <w:rPr>
          <w:lang w:val="en-IN"/>
        </w:rPr>
      </w:pPr>
      <w:r w:rsidRPr="009C2BF2">
        <w:rPr>
          <w:lang w:val="en-IN"/>
        </w:rPr>
        <w:t>                            &lt;input type="text" id="</w:t>
      </w:r>
      <w:proofErr w:type="spellStart"/>
      <w:r w:rsidRPr="009C2BF2">
        <w:rPr>
          <w:lang w:val="en-IN"/>
        </w:rPr>
        <w:t>fname</w:t>
      </w:r>
      <w:proofErr w:type="spellEnd"/>
      <w:r w:rsidRPr="009C2BF2">
        <w:rPr>
          <w:lang w:val="en-IN"/>
        </w:rPr>
        <w:t>" placeholder="Rahul" required&gt;</w:t>
      </w:r>
    </w:p>
    <w:p w14:paraId="5841246E" w14:textId="77777777" w:rsidR="009C2BF2" w:rsidRPr="009C2BF2" w:rsidRDefault="009C2BF2" w:rsidP="009C2BF2">
      <w:pPr>
        <w:rPr>
          <w:lang w:val="en-IN"/>
        </w:rPr>
      </w:pPr>
      <w:r w:rsidRPr="009C2BF2">
        <w:rPr>
          <w:lang w:val="en-IN"/>
        </w:rPr>
        <w:t>                        &lt;/div&gt;</w:t>
      </w:r>
    </w:p>
    <w:p w14:paraId="561F7E2E" w14:textId="77777777" w:rsidR="009C2BF2" w:rsidRPr="009C2BF2" w:rsidRDefault="009C2BF2" w:rsidP="009C2BF2">
      <w:pPr>
        <w:rPr>
          <w:lang w:val="en-IN"/>
        </w:rPr>
      </w:pPr>
      <w:r w:rsidRPr="009C2BF2">
        <w:rPr>
          <w:lang w:val="en-IN"/>
        </w:rPr>
        <w:lastRenderedPageBreak/>
        <w:t>                        &lt;div class="input-group"&gt;</w:t>
      </w:r>
    </w:p>
    <w:p w14:paraId="11388BF9" w14:textId="77777777" w:rsidR="009C2BF2" w:rsidRPr="009C2BF2" w:rsidRDefault="009C2BF2" w:rsidP="009C2BF2">
      <w:pPr>
        <w:rPr>
          <w:lang w:val="en-IN"/>
        </w:rPr>
      </w:pPr>
      <w:r w:rsidRPr="009C2BF2">
        <w:rPr>
          <w:lang w:val="en-IN"/>
        </w:rPr>
        <w:t>                            &lt;label for="email"&gt;Email Address&lt;/label&gt;</w:t>
      </w:r>
    </w:p>
    <w:p w14:paraId="415E7A17" w14:textId="77777777" w:rsidR="009C2BF2" w:rsidRPr="009C2BF2" w:rsidRDefault="009C2BF2" w:rsidP="009C2BF2">
      <w:pPr>
        <w:rPr>
          <w:lang w:val="en-IN"/>
        </w:rPr>
      </w:pPr>
      <w:r w:rsidRPr="009C2BF2">
        <w:rPr>
          <w:lang w:val="en-IN"/>
        </w:rPr>
        <w:t>                            &lt;input type="email" id="email" placeholder="cricketfan@example.com" required&gt;</w:t>
      </w:r>
    </w:p>
    <w:p w14:paraId="607EABC1" w14:textId="77777777" w:rsidR="009C2BF2" w:rsidRPr="009C2BF2" w:rsidRDefault="009C2BF2" w:rsidP="009C2BF2">
      <w:pPr>
        <w:rPr>
          <w:lang w:val="en-IN"/>
        </w:rPr>
      </w:pPr>
      <w:r w:rsidRPr="009C2BF2">
        <w:rPr>
          <w:lang w:val="en-IN"/>
        </w:rPr>
        <w:t>                        &lt;/div&gt;</w:t>
      </w:r>
    </w:p>
    <w:p w14:paraId="768FFE6D" w14:textId="77777777" w:rsidR="009C2BF2" w:rsidRPr="009C2BF2" w:rsidRDefault="009C2BF2" w:rsidP="009C2BF2">
      <w:pPr>
        <w:rPr>
          <w:lang w:val="en-IN"/>
        </w:rPr>
      </w:pPr>
      <w:r w:rsidRPr="009C2BF2">
        <w:rPr>
          <w:lang w:val="en-IN"/>
        </w:rPr>
        <w:t>                        &lt;div class="input-group"&gt;</w:t>
      </w:r>
    </w:p>
    <w:p w14:paraId="0D208A58" w14:textId="77777777" w:rsidR="009C2BF2" w:rsidRPr="009C2BF2" w:rsidRDefault="009C2BF2" w:rsidP="009C2BF2">
      <w:pPr>
        <w:rPr>
          <w:lang w:val="en-IN"/>
        </w:rPr>
      </w:pPr>
      <w:r w:rsidRPr="009C2BF2">
        <w:rPr>
          <w:lang w:val="en-IN"/>
        </w:rPr>
        <w:t xml:space="preserve">                            &lt;label for="message"&gt;Which team do you </w:t>
      </w:r>
      <w:proofErr w:type="gramStart"/>
      <w:r w:rsidRPr="009C2BF2">
        <w:rPr>
          <w:lang w:val="en-IN"/>
        </w:rPr>
        <w:t>support?&lt;</w:t>
      </w:r>
      <w:proofErr w:type="gramEnd"/>
      <w:r w:rsidRPr="009C2BF2">
        <w:rPr>
          <w:lang w:val="en-IN"/>
        </w:rPr>
        <w:t>/label&gt;</w:t>
      </w:r>
    </w:p>
    <w:p w14:paraId="3468176E" w14:textId="77777777" w:rsidR="009C2BF2" w:rsidRPr="009C2BF2" w:rsidRDefault="009C2BF2" w:rsidP="009C2BF2">
      <w:pPr>
        <w:rPr>
          <w:lang w:val="en-IN"/>
        </w:rPr>
      </w:pPr>
      <w:r w:rsidRPr="009C2BF2">
        <w:rPr>
          <w:lang w:val="en-IN"/>
        </w:rPr>
        <w:t>                            &lt;</w:t>
      </w:r>
      <w:proofErr w:type="spellStart"/>
      <w:r w:rsidRPr="009C2BF2">
        <w:rPr>
          <w:lang w:val="en-IN"/>
        </w:rPr>
        <w:t>textarea</w:t>
      </w:r>
      <w:proofErr w:type="spellEnd"/>
      <w:r w:rsidRPr="009C2BF2">
        <w:rPr>
          <w:lang w:val="en-IN"/>
        </w:rPr>
        <w:t xml:space="preserve"> id="message" rows="3"&gt;&lt;/</w:t>
      </w:r>
      <w:proofErr w:type="spellStart"/>
      <w:r w:rsidRPr="009C2BF2">
        <w:rPr>
          <w:lang w:val="en-IN"/>
        </w:rPr>
        <w:t>textarea</w:t>
      </w:r>
      <w:proofErr w:type="spellEnd"/>
      <w:r w:rsidRPr="009C2BF2">
        <w:rPr>
          <w:lang w:val="en-IN"/>
        </w:rPr>
        <w:t>&gt;</w:t>
      </w:r>
    </w:p>
    <w:p w14:paraId="1857990D" w14:textId="77777777" w:rsidR="009C2BF2" w:rsidRPr="009C2BF2" w:rsidRDefault="009C2BF2" w:rsidP="009C2BF2">
      <w:pPr>
        <w:rPr>
          <w:lang w:val="en-IN"/>
        </w:rPr>
      </w:pPr>
      <w:r w:rsidRPr="009C2BF2">
        <w:rPr>
          <w:lang w:val="en-IN"/>
        </w:rPr>
        <w:t>                        &lt;/div&gt;</w:t>
      </w:r>
    </w:p>
    <w:p w14:paraId="73974323" w14:textId="77777777" w:rsidR="009C2BF2" w:rsidRPr="009C2BF2" w:rsidRDefault="009C2BF2" w:rsidP="009C2BF2">
      <w:pPr>
        <w:rPr>
          <w:lang w:val="en-IN"/>
        </w:rPr>
      </w:pPr>
      <w:r w:rsidRPr="009C2BF2">
        <w:rPr>
          <w:lang w:val="en-IN"/>
        </w:rPr>
        <w:t>                        &lt;button type="submit" class="submit-</w:t>
      </w:r>
      <w:proofErr w:type="spellStart"/>
      <w:r w:rsidRPr="009C2BF2">
        <w:rPr>
          <w:lang w:val="en-IN"/>
        </w:rPr>
        <w:t>btn</w:t>
      </w:r>
      <w:proofErr w:type="spellEnd"/>
      <w:r w:rsidRPr="009C2BF2">
        <w:rPr>
          <w:lang w:val="en-IN"/>
        </w:rPr>
        <w:t>"&gt;Subscribe Now&lt;/button&gt;</w:t>
      </w:r>
    </w:p>
    <w:p w14:paraId="0CF7977E" w14:textId="77777777" w:rsidR="009C2BF2" w:rsidRPr="009C2BF2" w:rsidRDefault="009C2BF2" w:rsidP="009C2BF2">
      <w:pPr>
        <w:rPr>
          <w:lang w:val="en-IN"/>
        </w:rPr>
      </w:pPr>
      <w:r w:rsidRPr="009C2BF2">
        <w:rPr>
          <w:lang w:val="en-IN"/>
        </w:rPr>
        <w:t>                    &lt;/form&gt;</w:t>
      </w:r>
    </w:p>
    <w:p w14:paraId="117B8755" w14:textId="77777777" w:rsidR="009C2BF2" w:rsidRPr="009C2BF2" w:rsidRDefault="009C2BF2" w:rsidP="009C2BF2">
      <w:pPr>
        <w:rPr>
          <w:lang w:val="en-IN"/>
        </w:rPr>
      </w:pPr>
      <w:r w:rsidRPr="009C2BF2">
        <w:rPr>
          <w:lang w:val="en-IN"/>
        </w:rPr>
        <w:t>                &lt;/section&gt;</w:t>
      </w:r>
    </w:p>
    <w:p w14:paraId="4B037117" w14:textId="77777777" w:rsidR="009C2BF2" w:rsidRPr="009C2BF2" w:rsidRDefault="009C2BF2" w:rsidP="009C2BF2">
      <w:pPr>
        <w:rPr>
          <w:lang w:val="en-IN"/>
        </w:rPr>
      </w:pPr>
      <w:r w:rsidRPr="009C2BF2">
        <w:rPr>
          <w:lang w:val="en-IN"/>
        </w:rPr>
        <w:t>            &lt;/aside&gt;</w:t>
      </w:r>
    </w:p>
    <w:p w14:paraId="5E165572" w14:textId="77777777" w:rsidR="009C2BF2" w:rsidRPr="009C2BF2" w:rsidRDefault="009C2BF2" w:rsidP="009C2BF2">
      <w:pPr>
        <w:rPr>
          <w:lang w:val="en-IN"/>
        </w:rPr>
      </w:pPr>
      <w:r w:rsidRPr="009C2BF2">
        <w:rPr>
          <w:lang w:val="en-IN"/>
        </w:rPr>
        <w:t>        &lt;/section&gt;</w:t>
      </w:r>
    </w:p>
    <w:p w14:paraId="19D8EB4E" w14:textId="77777777" w:rsidR="009C2BF2" w:rsidRPr="009C2BF2" w:rsidRDefault="009C2BF2" w:rsidP="009C2BF2">
      <w:pPr>
        <w:rPr>
          <w:lang w:val="en-IN"/>
        </w:rPr>
      </w:pPr>
      <w:r w:rsidRPr="009C2BF2">
        <w:rPr>
          <w:lang w:val="en-IN"/>
        </w:rPr>
        <w:t>    &lt;/main&gt;</w:t>
      </w:r>
    </w:p>
    <w:p w14:paraId="31C7D09A" w14:textId="77777777" w:rsidR="009C2BF2" w:rsidRPr="009C2BF2" w:rsidRDefault="009C2BF2" w:rsidP="009C2BF2">
      <w:pPr>
        <w:rPr>
          <w:lang w:val="en-IN"/>
        </w:rPr>
      </w:pPr>
    </w:p>
    <w:p w14:paraId="599A5F70" w14:textId="77777777" w:rsidR="009C2BF2" w:rsidRPr="009C2BF2" w:rsidRDefault="009C2BF2" w:rsidP="009C2BF2">
      <w:pPr>
        <w:rPr>
          <w:lang w:val="en-IN"/>
        </w:rPr>
      </w:pPr>
      <w:r w:rsidRPr="009C2BF2">
        <w:rPr>
          <w:lang w:val="en-IN"/>
        </w:rPr>
        <w:t>&lt;footer class="main-footer"&gt;</w:t>
      </w:r>
    </w:p>
    <w:p w14:paraId="124C2E12" w14:textId="77777777" w:rsidR="009C2BF2" w:rsidRPr="009C2BF2" w:rsidRDefault="009C2BF2" w:rsidP="009C2BF2">
      <w:pPr>
        <w:rPr>
          <w:lang w:val="en-IN"/>
        </w:rPr>
      </w:pPr>
      <w:r w:rsidRPr="009C2BF2">
        <w:rPr>
          <w:lang w:val="en-IN"/>
        </w:rPr>
        <w:t>    &lt;div class="footer-content"&gt;</w:t>
      </w:r>
    </w:p>
    <w:p w14:paraId="0F902EFA" w14:textId="77777777" w:rsidR="009C2BF2" w:rsidRPr="009C2BF2" w:rsidRDefault="009C2BF2" w:rsidP="009C2BF2">
      <w:pPr>
        <w:rPr>
          <w:lang w:val="en-IN"/>
        </w:rPr>
      </w:pPr>
      <w:r w:rsidRPr="009C2BF2">
        <w:rPr>
          <w:lang w:val="en-IN"/>
        </w:rPr>
        <w:t>        &lt;p&gt;&amp;copy; 2026 Cricket Chronicles&lt;/p&gt;</w:t>
      </w:r>
    </w:p>
    <w:p w14:paraId="2966D668" w14:textId="77777777" w:rsidR="009C2BF2" w:rsidRPr="009C2BF2" w:rsidRDefault="009C2BF2" w:rsidP="009C2BF2">
      <w:pPr>
        <w:rPr>
          <w:lang w:val="en-IN"/>
        </w:rPr>
      </w:pPr>
      <w:r w:rsidRPr="009C2BF2">
        <w:rPr>
          <w:lang w:val="en-IN"/>
        </w:rPr>
        <w:t>        &lt;div class="footer-links"&gt;</w:t>
      </w:r>
    </w:p>
    <w:p w14:paraId="693C265A" w14:textId="77777777" w:rsidR="009C2BF2" w:rsidRPr="009C2BF2" w:rsidRDefault="009C2BF2" w:rsidP="009C2BF2">
      <w:pPr>
        <w:rPr>
          <w:lang w:val="en-IN"/>
        </w:rPr>
      </w:pPr>
      <w:r w:rsidRPr="009C2BF2">
        <w:rPr>
          <w:lang w:val="en-IN"/>
        </w:rPr>
        <w:t xml:space="preserve">            &lt;a </w:t>
      </w:r>
      <w:proofErr w:type="spellStart"/>
      <w:r w:rsidRPr="009C2BF2">
        <w:rPr>
          <w:lang w:val="en-IN"/>
        </w:rPr>
        <w:t>href</w:t>
      </w:r>
      <w:proofErr w:type="spellEnd"/>
      <w:r w:rsidRPr="009C2BF2">
        <w:rPr>
          <w:lang w:val="en-IN"/>
        </w:rPr>
        <w:t>="#"&gt;Privacy&lt;/a&gt;</w:t>
      </w:r>
    </w:p>
    <w:p w14:paraId="43982AFA" w14:textId="77777777" w:rsidR="009C2BF2" w:rsidRPr="009C2BF2" w:rsidRDefault="009C2BF2" w:rsidP="009C2BF2">
      <w:pPr>
        <w:rPr>
          <w:lang w:val="en-IN"/>
        </w:rPr>
      </w:pPr>
      <w:r w:rsidRPr="009C2BF2">
        <w:rPr>
          <w:lang w:val="en-IN"/>
        </w:rPr>
        <w:t xml:space="preserve">            &lt;a </w:t>
      </w:r>
      <w:proofErr w:type="spellStart"/>
      <w:r w:rsidRPr="009C2BF2">
        <w:rPr>
          <w:lang w:val="en-IN"/>
        </w:rPr>
        <w:t>href</w:t>
      </w:r>
      <w:proofErr w:type="spellEnd"/>
      <w:r w:rsidRPr="009C2BF2">
        <w:rPr>
          <w:lang w:val="en-IN"/>
        </w:rPr>
        <w:t>="#"&gt;Terms&lt;/a&gt;</w:t>
      </w:r>
    </w:p>
    <w:p w14:paraId="3FB5A252" w14:textId="77777777" w:rsidR="009C2BF2" w:rsidRPr="009C2BF2" w:rsidRDefault="009C2BF2" w:rsidP="009C2BF2">
      <w:pPr>
        <w:rPr>
          <w:lang w:val="en-IN"/>
        </w:rPr>
      </w:pPr>
      <w:r w:rsidRPr="009C2BF2">
        <w:rPr>
          <w:lang w:val="en-IN"/>
        </w:rPr>
        <w:t xml:space="preserve">            &lt;a </w:t>
      </w:r>
      <w:proofErr w:type="spellStart"/>
      <w:r w:rsidRPr="009C2BF2">
        <w:rPr>
          <w:lang w:val="en-IN"/>
        </w:rPr>
        <w:t>href</w:t>
      </w:r>
      <w:proofErr w:type="spellEnd"/>
      <w:r w:rsidRPr="009C2BF2">
        <w:rPr>
          <w:lang w:val="en-IN"/>
        </w:rPr>
        <w:t>="#"&gt;Contact&lt;/a&gt;</w:t>
      </w:r>
    </w:p>
    <w:p w14:paraId="3620F40A" w14:textId="77777777" w:rsidR="009C2BF2" w:rsidRPr="009C2BF2" w:rsidRDefault="009C2BF2" w:rsidP="009C2BF2">
      <w:pPr>
        <w:rPr>
          <w:lang w:val="en-IN"/>
        </w:rPr>
      </w:pPr>
      <w:r w:rsidRPr="009C2BF2">
        <w:rPr>
          <w:lang w:val="en-IN"/>
        </w:rPr>
        <w:t>        &lt;/div&gt;</w:t>
      </w:r>
    </w:p>
    <w:p w14:paraId="293EEBB7" w14:textId="77777777" w:rsidR="009C2BF2" w:rsidRPr="009C2BF2" w:rsidRDefault="009C2BF2" w:rsidP="009C2BF2">
      <w:pPr>
        <w:rPr>
          <w:lang w:val="en-IN"/>
        </w:rPr>
      </w:pPr>
      <w:r w:rsidRPr="009C2BF2">
        <w:rPr>
          <w:lang w:val="en-IN"/>
        </w:rPr>
        <w:t>    &lt;/div&gt;</w:t>
      </w:r>
    </w:p>
    <w:p w14:paraId="6DE59B47" w14:textId="77777777" w:rsidR="009C2BF2" w:rsidRPr="009C2BF2" w:rsidRDefault="009C2BF2" w:rsidP="009C2BF2">
      <w:pPr>
        <w:rPr>
          <w:lang w:val="en-IN"/>
        </w:rPr>
      </w:pPr>
      <w:r w:rsidRPr="009C2BF2">
        <w:rPr>
          <w:lang w:val="en-IN"/>
        </w:rPr>
        <w:t>&lt;/footer&gt;</w:t>
      </w:r>
    </w:p>
    <w:p w14:paraId="1C82DDCB" w14:textId="77777777" w:rsidR="009C2BF2" w:rsidRPr="009C2BF2" w:rsidRDefault="009C2BF2" w:rsidP="009C2BF2">
      <w:pPr>
        <w:rPr>
          <w:lang w:val="en-IN"/>
        </w:rPr>
      </w:pPr>
      <w:r w:rsidRPr="009C2BF2">
        <w:rPr>
          <w:lang w:val="en-IN"/>
        </w:rPr>
        <w:lastRenderedPageBreak/>
        <w:t>&lt;/body&gt;</w:t>
      </w:r>
    </w:p>
    <w:p w14:paraId="638376E8" w14:textId="77777777" w:rsidR="009C2BF2" w:rsidRPr="009C2BF2" w:rsidRDefault="009C2BF2" w:rsidP="009C2BF2">
      <w:pPr>
        <w:rPr>
          <w:lang w:val="en-IN"/>
        </w:rPr>
      </w:pPr>
      <w:r w:rsidRPr="009C2BF2">
        <w:rPr>
          <w:lang w:val="en-IN"/>
        </w:rPr>
        <w:t>&lt;/html&gt;</w:t>
      </w:r>
    </w:p>
    <w:p w14:paraId="3F4FA136" w14:textId="6AD475F8" w:rsidR="009C2BF2" w:rsidRDefault="009C2BF2">
      <w:pPr>
        <w:rPr>
          <w:u w:val="single"/>
        </w:rPr>
      </w:pPr>
      <w:r>
        <w:rPr>
          <w:u w:val="single"/>
        </w:rPr>
        <w:t>blogpage</w:t>
      </w:r>
      <w:r w:rsidRPr="009C2BF2">
        <w:rPr>
          <w:u w:val="single"/>
        </w:rPr>
        <w:t>.css</w:t>
      </w:r>
    </w:p>
    <w:p w14:paraId="051F1551" w14:textId="77777777" w:rsidR="009C2BF2" w:rsidRPr="009C2BF2" w:rsidRDefault="009C2BF2" w:rsidP="009C2BF2">
      <w:pPr>
        <w:rPr>
          <w:lang w:val="en-IN"/>
        </w:rPr>
      </w:pPr>
      <w:proofErr w:type="gramStart"/>
      <w:r w:rsidRPr="009C2BF2">
        <w:rPr>
          <w:lang w:val="en-IN"/>
        </w:rPr>
        <w:t>:root</w:t>
      </w:r>
      <w:proofErr w:type="gramEnd"/>
      <w:r w:rsidRPr="009C2BF2">
        <w:rPr>
          <w:lang w:val="en-IN"/>
        </w:rPr>
        <w:t xml:space="preserve"> {</w:t>
      </w:r>
    </w:p>
    <w:p w14:paraId="148167B8" w14:textId="77777777" w:rsidR="009C2BF2" w:rsidRPr="009C2BF2" w:rsidRDefault="009C2BF2" w:rsidP="009C2BF2">
      <w:pPr>
        <w:rPr>
          <w:lang w:val="en-IN"/>
        </w:rPr>
      </w:pPr>
      <w:r w:rsidRPr="009C2BF2">
        <w:rPr>
          <w:lang w:val="en-IN"/>
        </w:rPr>
        <w:t xml:space="preserve">    --primary: #ff7e67; </w:t>
      </w:r>
    </w:p>
    <w:p w14:paraId="4374C686" w14:textId="77777777" w:rsidR="009C2BF2" w:rsidRPr="009C2BF2" w:rsidRDefault="009C2BF2" w:rsidP="009C2BF2">
      <w:pPr>
        <w:rPr>
          <w:lang w:val="en-IN"/>
        </w:rPr>
      </w:pPr>
      <w:r w:rsidRPr="009C2BF2">
        <w:rPr>
          <w:lang w:val="en-IN"/>
        </w:rPr>
        <w:t xml:space="preserve">    --secondary: #2d3436; </w:t>
      </w:r>
    </w:p>
    <w:p w14:paraId="71F0E3DC" w14:textId="77777777" w:rsidR="009C2BF2" w:rsidRPr="009C2BF2" w:rsidRDefault="009C2BF2" w:rsidP="009C2BF2">
      <w:pPr>
        <w:rPr>
          <w:lang w:val="en-IN"/>
        </w:rPr>
      </w:pPr>
      <w:r w:rsidRPr="009C2BF2">
        <w:rPr>
          <w:lang w:val="en-IN"/>
        </w:rPr>
        <w:t>    --</w:t>
      </w:r>
      <w:proofErr w:type="spellStart"/>
      <w:r w:rsidRPr="009C2BF2">
        <w:rPr>
          <w:lang w:val="en-IN"/>
        </w:rPr>
        <w:t>bg-color</w:t>
      </w:r>
      <w:proofErr w:type="spellEnd"/>
      <w:r w:rsidRPr="009C2BF2">
        <w:rPr>
          <w:lang w:val="en-IN"/>
        </w:rPr>
        <w:t xml:space="preserve">: #fcf9f2; </w:t>
      </w:r>
    </w:p>
    <w:p w14:paraId="41625F51" w14:textId="77777777" w:rsidR="009C2BF2" w:rsidRPr="009C2BF2" w:rsidRDefault="009C2BF2" w:rsidP="009C2BF2">
      <w:pPr>
        <w:rPr>
          <w:lang w:val="en-IN"/>
        </w:rPr>
      </w:pPr>
      <w:r w:rsidRPr="009C2BF2">
        <w:rPr>
          <w:lang w:val="en-IN"/>
        </w:rPr>
        <w:t>    --card-</w:t>
      </w:r>
      <w:proofErr w:type="spellStart"/>
      <w:r w:rsidRPr="009C2BF2">
        <w:rPr>
          <w:lang w:val="en-IN"/>
        </w:rPr>
        <w:t>bg</w:t>
      </w:r>
      <w:proofErr w:type="spellEnd"/>
      <w:r w:rsidRPr="009C2BF2">
        <w:rPr>
          <w:lang w:val="en-IN"/>
        </w:rPr>
        <w:t>: #ffffff;</w:t>
      </w:r>
    </w:p>
    <w:p w14:paraId="75EF6B95" w14:textId="77777777" w:rsidR="009C2BF2" w:rsidRPr="009C2BF2" w:rsidRDefault="009C2BF2" w:rsidP="009C2BF2">
      <w:pPr>
        <w:rPr>
          <w:lang w:val="en-IN"/>
        </w:rPr>
      </w:pPr>
      <w:r w:rsidRPr="009C2BF2">
        <w:rPr>
          <w:lang w:val="en-IN"/>
        </w:rPr>
        <w:t>    --text: #4a4a4a;</w:t>
      </w:r>
    </w:p>
    <w:p w14:paraId="7CFF2611" w14:textId="77777777" w:rsidR="009C2BF2" w:rsidRPr="009C2BF2" w:rsidRDefault="009C2BF2" w:rsidP="009C2BF2">
      <w:pPr>
        <w:rPr>
          <w:lang w:val="en-IN"/>
        </w:rPr>
      </w:pPr>
      <w:r w:rsidRPr="009C2BF2">
        <w:rPr>
          <w:lang w:val="en-IN"/>
        </w:rPr>
        <w:t>}</w:t>
      </w:r>
    </w:p>
    <w:p w14:paraId="63644C97" w14:textId="77777777" w:rsidR="009C2BF2" w:rsidRPr="009C2BF2" w:rsidRDefault="009C2BF2" w:rsidP="009C2BF2">
      <w:pPr>
        <w:rPr>
          <w:lang w:val="en-IN"/>
        </w:rPr>
      </w:pPr>
    </w:p>
    <w:p w14:paraId="19DB24C9" w14:textId="77777777" w:rsidR="009C2BF2" w:rsidRPr="009C2BF2" w:rsidRDefault="009C2BF2" w:rsidP="009C2BF2">
      <w:pPr>
        <w:rPr>
          <w:lang w:val="en-IN"/>
        </w:rPr>
      </w:pPr>
      <w:r w:rsidRPr="009C2BF2">
        <w:rPr>
          <w:lang w:val="en-IN"/>
        </w:rPr>
        <w:t>* {</w:t>
      </w:r>
    </w:p>
    <w:p w14:paraId="071EE407" w14:textId="77777777" w:rsidR="009C2BF2" w:rsidRPr="009C2BF2" w:rsidRDefault="009C2BF2" w:rsidP="009C2BF2">
      <w:pPr>
        <w:rPr>
          <w:lang w:val="en-IN"/>
        </w:rPr>
      </w:pPr>
      <w:r w:rsidRPr="009C2BF2">
        <w:rPr>
          <w:lang w:val="en-IN"/>
        </w:rPr>
        <w:t>    margin: 0;</w:t>
      </w:r>
    </w:p>
    <w:p w14:paraId="471E8C14" w14:textId="77777777" w:rsidR="009C2BF2" w:rsidRPr="009C2BF2" w:rsidRDefault="009C2BF2" w:rsidP="009C2BF2">
      <w:pPr>
        <w:rPr>
          <w:lang w:val="en-IN"/>
        </w:rPr>
      </w:pPr>
      <w:r w:rsidRPr="009C2BF2">
        <w:rPr>
          <w:lang w:val="en-IN"/>
        </w:rPr>
        <w:t>    padding: 0;</w:t>
      </w:r>
    </w:p>
    <w:p w14:paraId="79F0A332" w14:textId="77777777" w:rsidR="009C2BF2" w:rsidRPr="009C2BF2" w:rsidRDefault="009C2BF2" w:rsidP="009C2BF2">
      <w:pPr>
        <w:rPr>
          <w:lang w:val="en-IN"/>
        </w:rPr>
      </w:pPr>
      <w:r w:rsidRPr="009C2BF2">
        <w:rPr>
          <w:lang w:val="en-IN"/>
        </w:rPr>
        <w:t>    box-sizing: border-box;</w:t>
      </w:r>
    </w:p>
    <w:p w14:paraId="1FB19D64" w14:textId="77777777" w:rsidR="009C2BF2" w:rsidRPr="009C2BF2" w:rsidRDefault="009C2BF2" w:rsidP="009C2BF2">
      <w:pPr>
        <w:rPr>
          <w:lang w:val="en-IN"/>
        </w:rPr>
      </w:pPr>
      <w:r w:rsidRPr="009C2BF2">
        <w:rPr>
          <w:lang w:val="en-IN"/>
        </w:rPr>
        <w:t>    font-family: 'Segoe UI', Roboto, sans-serif;</w:t>
      </w:r>
    </w:p>
    <w:p w14:paraId="7BEFD247" w14:textId="77777777" w:rsidR="009C2BF2" w:rsidRPr="009C2BF2" w:rsidRDefault="009C2BF2" w:rsidP="009C2BF2">
      <w:pPr>
        <w:rPr>
          <w:lang w:val="en-IN"/>
        </w:rPr>
      </w:pPr>
      <w:r w:rsidRPr="009C2BF2">
        <w:rPr>
          <w:lang w:val="en-IN"/>
        </w:rPr>
        <w:t>}</w:t>
      </w:r>
    </w:p>
    <w:p w14:paraId="3A62DC8A" w14:textId="77777777" w:rsidR="009C2BF2" w:rsidRPr="009C2BF2" w:rsidRDefault="009C2BF2" w:rsidP="009C2BF2">
      <w:pPr>
        <w:rPr>
          <w:lang w:val="en-IN"/>
        </w:rPr>
      </w:pPr>
    </w:p>
    <w:p w14:paraId="7DB35F97" w14:textId="77777777" w:rsidR="009C2BF2" w:rsidRPr="009C2BF2" w:rsidRDefault="009C2BF2" w:rsidP="009C2BF2">
      <w:pPr>
        <w:rPr>
          <w:lang w:val="en-IN"/>
        </w:rPr>
      </w:pPr>
      <w:r w:rsidRPr="009C2BF2">
        <w:rPr>
          <w:lang w:val="en-IN"/>
        </w:rPr>
        <w:t>body {</w:t>
      </w:r>
    </w:p>
    <w:p w14:paraId="65670C4E" w14:textId="77777777" w:rsidR="009C2BF2" w:rsidRPr="009C2BF2" w:rsidRDefault="009C2BF2" w:rsidP="009C2BF2">
      <w:pPr>
        <w:rPr>
          <w:lang w:val="en-IN"/>
        </w:rPr>
      </w:pPr>
      <w:r w:rsidRPr="009C2BF2">
        <w:rPr>
          <w:lang w:val="en-IN"/>
        </w:rPr>
        <w:t>    background-</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w:t>
      </w:r>
      <w:proofErr w:type="spellStart"/>
      <w:r w:rsidRPr="009C2BF2">
        <w:rPr>
          <w:lang w:val="en-IN"/>
        </w:rPr>
        <w:t>bg-color</w:t>
      </w:r>
      <w:proofErr w:type="spellEnd"/>
      <w:r w:rsidRPr="009C2BF2">
        <w:rPr>
          <w:lang w:val="en-IN"/>
        </w:rPr>
        <w:t>);</w:t>
      </w:r>
    </w:p>
    <w:p w14:paraId="3D4FEE45" w14:textId="77777777"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--text);</w:t>
      </w:r>
    </w:p>
    <w:p w14:paraId="3E74900D" w14:textId="77777777" w:rsidR="009C2BF2" w:rsidRPr="009C2BF2" w:rsidRDefault="009C2BF2" w:rsidP="009C2BF2">
      <w:pPr>
        <w:rPr>
          <w:lang w:val="en-IN"/>
        </w:rPr>
      </w:pPr>
      <w:r w:rsidRPr="009C2BF2">
        <w:rPr>
          <w:lang w:val="en-IN"/>
        </w:rPr>
        <w:t>    line-height: 1.7;</w:t>
      </w:r>
    </w:p>
    <w:p w14:paraId="18C72B66" w14:textId="77777777" w:rsidR="009C2BF2" w:rsidRPr="009C2BF2" w:rsidRDefault="009C2BF2" w:rsidP="009C2BF2">
      <w:pPr>
        <w:rPr>
          <w:lang w:val="en-IN"/>
        </w:rPr>
      </w:pPr>
      <w:r w:rsidRPr="009C2BF2">
        <w:rPr>
          <w:lang w:val="en-IN"/>
        </w:rPr>
        <w:t>}</w:t>
      </w:r>
    </w:p>
    <w:p w14:paraId="2BD8B861" w14:textId="77777777" w:rsidR="009C2BF2" w:rsidRPr="009C2BF2" w:rsidRDefault="009C2BF2" w:rsidP="009C2BF2">
      <w:pPr>
        <w:rPr>
          <w:lang w:val="en-IN"/>
        </w:rPr>
      </w:pPr>
    </w:p>
    <w:p w14:paraId="3426304A" w14:textId="77777777" w:rsidR="009C2BF2" w:rsidRPr="009C2BF2" w:rsidRDefault="009C2BF2" w:rsidP="009C2BF2">
      <w:pPr>
        <w:rPr>
          <w:lang w:val="en-IN"/>
        </w:rPr>
      </w:pPr>
      <w:proofErr w:type="gramStart"/>
      <w:r w:rsidRPr="009C2BF2">
        <w:rPr>
          <w:lang w:val="en-IN"/>
        </w:rPr>
        <w:t>.main</w:t>
      </w:r>
      <w:proofErr w:type="gramEnd"/>
      <w:r w:rsidRPr="009C2BF2">
        <w:rPr>
          <w:lang w:val="en-IN"/>
        </w:rPr>
        <w:t>-header {</w:t>
      </w:r>
    </w:p>
    <w:p w14:paraId="38175290" w14:textId="77777777" w:rsidR="009C2BF2" w:rsidRPr="009C2BF2" w:rsidRDefault="009C2BF2" w:rsidP="009C2BF2">
      <w:pPr>
        <w:rPr>
          <w:lang w:val="en-IN"/>
        </w:rPr>
      </w:pPr>
      <w:r w:rsidRPr="009C2BF2">
        <w:rPr>
          <w:lang w:val="en-IN"/>
        </w:rPr>
        <w:t xml:space="preserve">    background: </w:t>
      </w:r>
      <w:proofErr w:type="gramStart"/>
      <w:r w:rsidRPr="009C2BF2">
        <w:rPr>
          <w:lang w:val="en-IN"/>
        </w:rPr>
        <w:t>var(</w:t>
      </w:r>
      <w:proofErr w:type="gramEnd"/>
      <w:r w:rsidRPr="009C2BF2">
        <w:rPr>
          <w:lang w:val="en-IN"/>
        </w:rPr>
        <w:t>--card-</w:t>
      </w:r>
      <w:proofErr w:type="spellStart"/>
      <w:r w:rsidRPr="009C2BF2">
        <w:rPr>
          <w:lang w:val="en-IN"/>
        </w:rPr>
        <w:t>bg</w:t>
      </w:r>
      <w:proofErr w:type="spellEnd"/>
      <w:r w:rsidRPr="009C2BF2">
        <w:rPr>
          <w:lang w:val="en-IN"/>
        </w:rPr>
        <w:t>);</w:t>
      </w:r>
    </w:p>
    <w:p w14:paraId="71C72352" w14:textId="77777777" w:rsidR="009C2BF2" w:rsidRPr="009C2BF2" w:rsidRDefault="009C2BF2" w:rsidP="009C2BF2">
      <w:pPr>
        <w:rPr>
          <w:lang w:val="en-IN"/>
        </w:rPr>
      </w:pPr>
      <w:r w:rsidRPr="009C2BF2">
        <w:rPr>
          <w:lang w:val="en-IN"/>
        </w:rPr>
        <w:lastRenderedPageBreak/>
        <w:t>    padding: 1.5rem 10%;</w:t>
      </w:r>
    </w:p>
    <w:p w14:paraId="7FA2E5CA" w14:textId="77777777" w:rsidR="009C2BF2" w:rsidRPr="009C2BF2" w:rsidRDefault="009C2BF2" w:rsidP="009C2BF2">
      <w:pPr>
        <w:rPr>
          <w:lang w:val="en-IN"/>
        </w:rPr>
      </w:pPr>
      <w:r w:rsidRPr="009C2BF2">
        <w:rPr>
          <w:lang w:val="en-IN"/>
        </w:rPr>
        <w:t>    display: flex;</w:t>
      </w:r>
    </w:p>
    <w:p w14:paraId="275670E4" w14:textId="77777777" w:rsidR="009C2BF2" w:rsidRPr="009C2BF2" w:rsidRDefault="009C2BF2" w:rsidP="009C2BF2">
      <w:pPr>
        <w:rPr>
          <w:lang w:val="en-IN"/>
        </w:rPr>
      </w:pPr>
      <w:r w:rsidRPr="009C2BF2">
        <w:rPr>
          <w:lang w:val="en-IN"/>
        </w:rPr>
        <w:t>    justify-content: space-between;</w:t>
      </w:r>
    </w:p>
    <w:p w14:paraId="3A35B412" w14:textId="77777777" w:rsidR="009C2BF2" w:rsidRPr="009C2BF2" w:rsidRDefault="009C2BF2" w:rsidP="009C2BF2">
      <w:pPr>
        <w:rPr>
          <w:lang w:val="en-IN"/>
        </w:rPr>
      </w:pPr>
      <w:r w:rsidRPr="009C2BF2">
        <w:rPr>
          <w:lang w:val="en-IN"/>
        </w:rPr>
        <w:t xml:space="preserve">    align-items: </w:t>
      </w:r>
      <w:proofErr w:type="spellStart"/>
      <w:r w:rsidRPr="009C2BF2">
        <w:rPr>
          <w:lang w:val="en-IN"/>
        </w:rPr>
        <w:t>center</w:t>
      </w:r>
      <w:proofErr w:type="spellEnd"/>
      <w:r w:rsidRPr="009C2BF2">
        <w:rPr>
          <w:lang w:val="en-IN"/>
        </w:rPr>
        <w:t>;</w:t>
      </w:r>
    </w:p>
    <w:p w14:paraId="3949D6D4" w14:textId="77777777" w:rsidR="009C2BF2" w:rsidRPr="009C2BF2" w:rsidRDefault="009C2BF2" w:rsidP="009C2BF2">
      <w:pPr>
        <w:rPr>
          <w:lang w:val="en-IN"/>
        </w:rPr>
      </w:pPr>
      <w:r w:rsidRPr="009C2BF2">
        <w:rPr>
          <w:lang w:val="en-IN"/>
        </w:rPr>
        <w:t xml:space="preserve">    box-shadow: 0 2px 10px </w:t>
      </w:r>
      <w:proofErr w:type="spellStart"/>
      <w:proofErr w:type="gramStart"/>
      <w:r w:rsidRPr="009C2BF2">
        <w:rPr>
          <w:lang w:val="en-IN"/>
        </w:rPr>
        <w:t>rgba</w:t>
      </w:r>
      <w:proofErr w:type="spellEnd"/>
      <w:r w:rsidRPr="009C2BF2">
        <w:rPr>
          <w:lang w:val="en-IN"/>
        </w:rPr>
        <w:t>(</w:t>
      </w:r>
      <w:proofErr w:type="gramEnd"/>
      <w:r w:rsidRPr="009C2BF2">
        <w:rPr>
          <w:lang w:val="en-IN"/>
        </w:rPr>
        <w:t>0,0,0,0.05);</w:t>
      </w:r>
    </w:p>
    <w:p w14:paraId="60C35702" w14:textId="77777777" w:rsidR="009C2BF2" w:rsidRPr="009C2BF2" w:rsidRDefault="009C2BF2" w:rsidP="009C2BF2">
      <w:pPr>
        <w:rPr>
          <w:lang w:val="en-IN"/>
        </w:rPr>
      </w:pPr>
      <w:r w:rsidRPr="009C2BF2">
        <w:rPr>
          <w:lang w:val="en-IN"/>
        </w:rPr>
        <w:t>    position: sticky;</w:t>
      </w:r>
    </w:p>
    <w:p w14:paraId="40EDD951" w14:textId="77777777" w:rsidR="009C2BF2" w:rsidRPr="009C2BF2" w:rsidRDefault="009C2BF2" w:rsidP="009C2BF2">
      <w:pPr>
        <w:rPr>
          <w:lang w:val="en-IN"/>
        </w:rPr>
      </w:pPr>
      <w:r w:rsidRPr="009C2BF2">
        <w:rPr>
          <w:lang w:val="en-IN"/>
        </w:rPr>
        <w:t>    top: 0;</w:t>
      </w:r>
    </w:p>
    <w:p w14:paraId="7FB6E059" w14:textId="77777777" w:rsidR="009C2BF2" w:rsidRPr="009C2BF2" w:rsidRDefault="009C2BF2" w:rsidP="009C2BF2">
      <w:pPr>
        <w:rPr>
          <w:lang w:val="en-IN"/>
        </w:rPr>
      </w:pPr>
      <w:r w:rsidRPr="009C2BF2">
        <w:rPr>
          <w:lang w:val="en-IN"/>
        </w:rPr>
        <w:t>    z-index: 100;</w:t>
      </w:r>
    </w:p>
    <w:p w14:paraId="25C9B410" w14:textId="77777777" w:rsidR="009C2BF2" w:rsidRPr="009C2BF2" w:rsidRDefault="009C2BF2" w:rsidP="009C2BF2">
      <w:pPr>
        <w:rPr>
          <w:lang w:val="en-IN"/>
        </w:rPr>
      </w:pPr>
      <w:r w:rsidRPr="009C2BF2">
        <w:rPr>
          <w:lang w:val="en-IN"/>
        </w:rPr>
        <w:t>}</w:t>
      </w:r>
    </w:p>
    <w:p w14:paraId="460D9BDC" w14:textId="77777777" w:rsidR="009C2BF2" w:rsidRPr="009C2BF2" w:rsidRDefault="009C2BF2" w:rsidP="009C2BF2">
      <w:pPr>
        <w:rPr>
          <w:lang w:val="en-IN"/>
        </w:rPr>
      </w:pPr>
    </w:p>
    <w:p w14:paraId="13211CCB" w14:textId="77777777" w:rsidR="009C2BF2" w:rsidRPr="009C2BF2" w:rsidRDefault="009C2BF2" w:rsidP="009C2BF2">
      <w:pPr>
        <w:rPr>
          <w:lang w:val="en-IN"/>
        </w:rPr>
      </w:pPr>
      <w:proofErr w:type="gramStart"/>
      <w:r w:rsidRPr="009C2BF2">
        <w:rPr>
          <w:lang w:val="en-IN"/>
        </w:rPr>
        <w:t>.logo</w:t>
      </w:r>
      <w:proofErr w:type="gramEnd"/>
      <w:r w:rsidRPr="009C2BF2">
        <w:rPr>
          <w:lang w:val="en-IN"/>
        </w:rPr>
        <w:t xml:space="preserve"> {</w:t>
      </w:r>
    </w:p>
    <w:p w14:paraId="785A515D" w14:textId="77777777" w:rsidR="009C2BF2" w:rsidRPr="009C2BF2" w:rsidRDefault="009C2BF2" w:rsidP="009C2BF2">
      <w:pPr>
        <w:rPr>
          <w:lang w:val="en-IN"/>
        </w:rPr>
      </w:pPr>
      <w:r w:rsidRPr="009C2BF2">
        <w:rPr>
          <w:lang w:val="en-IN"/>
        </w:rPr>
        <w:t>    font-size: 1.5rem;</w:t>
      </w:r>
    </w:p>
    <w:p w14:paraId="3BF050C6" w14:textId="77777777" w:rsidR="009C2BF2" w:rsidRPr="009C2BF2" w:rsidRDefault="009C2BF2" w:rsidP="009C2BF2">
      <w:pPr>
        <w:rPr>
          <w:lang w:val="en-IN"/>
        </w:rPr>
      </w:pPr>
      <w:r w:rsidRPr="009C2BF2">
        <w:rPr>
          <w:lang w:val="en-IN"/>
        </w:rPr>
        <w:t>    font-weight: bold;</w:t>
      </w:r>
    </w:p>
    <w:p w14:paraId="0D579CAA" w14:textId="77777777"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--secondary);</w:t>
      </w:r>
    </w:p>
    <w:p w14:paraId="7521EC56" w14:textId="77777777" w:rsidR="009C2BF2" w:rsidRPr="009C2BF2" w:rsidRDefault="009C2BF2" w:rsidP="009C2BF2">
      <w:pPr>
        <w:rPr>
          <w:lang w:val="en-IN"/>
        </w:rPr>
      </w:pPr>
      <w:r w:rsidRPr="009C2BF2">
        <w:rPr>
          <w:lang w:val="en-IN"/>
        </w:rPr>
        <w:t>}</w:t>
      </w:r>
    </w:p>
    <w:p w14:paraId="3174A37E" w14:textId="77777777" w:rsidR="009C2BF2" w:rsidRPr="009C2BF2" w:rsidRDefault="009C2BF2" w:rsidP="009C2BF2">
      <w:pPr>
        <w:rPr>
          <w:lang w:val="en-IN"/>
        </w:rPr>
      </w:pPr>
    </w:p>
    <w:p w14:paraId="62B0E32D" w14:textId="77777777" w:rsidR="009C2BF2" w:rsidRPr="009C2BF2" w:rsidRDefault="009C2BF2" w:rsidP="009C2BF2">
      <w:pPr>
        <w:rPr>
          <w:lang w:val="en-IN"/>
        </w:rPr>
      </w:pPr>
      <w:r w:rsidRPr="009C2BF2">
        <w:rPr>
          <w:lang w:val="en-IN"/>
        </w:rPr>
        <w:t>nav a {</w:t>
      </w:r>
    </w:p>
    <w:p w14:paraId="37081D59" w14:textId="77777777" w:rsidR="009C2BF2" w:rsidRPr="009C2BF2" w:rsidRDefault="009C2BF2" w:rsidP="009C2BF2">
      <w:pPr>
        <w:rPr>
          <w:lang w:val="en-IN"/>
        </w:rPr>
      </w:pPr>
      <w:r w:rsidRPr="009C2BF2">
        <w:rPr>
          <w:lang w:val="en-IN"/>
        </w:rPr>
        <w:t>    text-decoration: none;</w:t>
      </w:r>
    </w:p>
    <w:p w14:paraId="4D5ABDAB" w14:textId="77777777"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--text);</w:t>
      </w:r>
    </w:p>
    <w:p w14:paraId="2D2B16E6" w14:textId="77777777" w:rsidR="009C2BF2" w:rsidRPr="009C2BF2" w:rsidRDefault="009C2BF2" w:rsidP="009C2BF2">
      <w:pPr>
        <w:rPr>
          <w:lang w:val="en-IN"/>
        </w:rPr>
      </w:pPr>
      <w:r w:rsidRPr="009C2BF2">
        <w:rPr>
          <w:lang w:val="en-IN"/>
        </w:rPr>
        <w:t>    margin-left: 2rem;</w:t>
      </w:r>
    </w:p>
    <w:p w14:paraId="691A3DDC" w14:textId="77777777" w:rsidR="009C2BF2" w:rsidRPr="009C2BF2" w:rsidRDefault="009C2BF2" w:rsidP="009C2BF2">
      <w:pPr>
        <w:rPr>
          <w:lang w:val="en-IN"/>
        </w:rPr>
      </w:pPr>
      <w:r w:rsidRPr="009C2BF2">
        <w:rPr>
          <w:lang w:val="en-IN"/>
        </w:rPr>
        <w:t>    font-weight: 500;</w:t>
      </w:r>
    </w:p>
    <w:p w14:paraId="2EC405A0" w14:textId="77777777" w:rsidR="009C2BF2" w:rsidRPr="009C2BF2" w:rsidRDefault="009C2BF2" w:rsidP="009C2BF2">
      <w:pPr>
        <w:rPr>
          <w:lang w:val="en-IN"/>
        </w:rPr>
      </w:pPr>
      <w:r w:rsidRPr="009C2BF2">
        <w:rPr>
          <w:lang w:val="en-IN"/>
        </w:rPr>
        <w:t xml:space="preserve">    transition: </w:t>
      </w:r>
      <w:proofErr w:type="spellStart"/>
      <w:r w:rsidRPr="009C2BF2">
        <w:rPr>
          <w:lang w:val="en-IN"/>
        </w:rPr>
        <w:t>color</w:t>
      </w:r>
      <w:proofErr w:type="spellEnd"/>
      <w:r w:rsidRPr="009C2BF2">
        <w:rPr>
          <w:lang w:val="en-IN"/>
        </w:rPr>
        <w:t xml:space="preserve"> 0.3s;</w:t>
      </w:r>
    </w:p>
    <w:p w14:paraId="3118A9C3" w14:textId="77777777" w:rsidR="009C2BF2" w:rsidRPr="009C2BF2" w:rsidRDefault="009C2BF2" w:rsidP="009C2BF2">
      <w:pPr>
        <w:rPr>
          <w:lang w:val="en-IN"/>
        </w:rPr>
      </w:pPr>
      <w:r w:rsidRPr="009C2BF2">
        <w:rPr>
          <w:lang w:val="en-IN"/>
        </w:rPr>
        <w:t>}</w:t>
      </w:r>
    </w:p>
    <w:p w14:paraId="1A356121" w14:textId="77777777" w:rsidR="009C2BF2" w:rsidRPr="009C2BF2" w:rsidRDefault="009C2BF2" w:rsidP="009C2BF2">
      <w:pPr>
        <w:rPr>
          <w:lang w:val="en-IN"/>
        </w:rPr>
      </w:pPr>
    </w:p>
    <w:p w14:paraId="0CDBE6D0" w14:textId="77777777" w:rsidR="009C2BF2" w:rsidRPr="009C2BF2" w:rsidRDefault="009C2BF2" w:rsidP="009C2BF2">
      <w:pPr>
        <w:rPr>
          <w:lang w:val="en-IN"/>
        </w:rPr>
      </w:pPr>
      <w:r w:rsidRPr="009C2BF2">
        <w:rPr>
          <w:lang w:val="en-IN"/>
        </w:rPr>
        <w:t xml:space="preserve">nav </w:t>
      </w:r>
      <w:proofErr w:type="gramStart"/>
      <w:r w:rsidRPr="009C2BF2">
        <w:rPr>
          <w:lang w:val="en-IN"/>
        </w:rPr>
        <w:t>a:hover</w:t>
      </w:r>
      <w:proofErr w:type="gramEnd"/>
      <w:r w:rsidRPr="009C2BF2">
        <w:rPr>
          <w:lang w:val="en-IN"/>
        </w:rPr>
        <w:t xml:space="preserve"> {</w:t>
      </w:r>
    </w:p>
    <w:p w14:paraId="6B327966" w14:textId="77777777"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 xml:space="preserve">--primary); </w:t>
      </w:r>
    </w:p>
    <w:p w14:paraId="0A6834F8" w14:textId="77777777" w:rsidR="009C2BF2" w:rsidRPr="009C2BF2" w:rsidRDefault="009C2BF2" w:rsidP="009C2BF2">
      <w:pPr>
        <w:rPr>
          <w:lang w:val="en-IN"/>
        </w:rPr>
      </w:pPr>
      <w:r w:rsidRPr="009C2BF2">
        <w:rPr>
          <w:lang w:val="en-IN"/>
        </w:rPr>
        <w:lastRenderedPageBreak/>
        <w:t>}</w:t>
      </w:r>
    </w:p>
    <w:p w14:paraId="5AC4CBC2" w14:textId="77777777" w:rsidR="009C2BF2" w:rsidRPr="009C2BF2" w:rsidRDefault="009C2BF2" w:rsidP="009C2BF2">
      <w:pPr>
        <w:rPr>
          <w:lang w:val="en-IN"/>
        </w:rPr>
      </w:pPr>
    </w:p>
    <w:p w14:paraId="4AC9BE1F" w14:textId="77777777" w:rsidR="009C2BF2" w:rsidRPr="009C2BF2" w:rsidRDefault="009C2BF2" w:rsidP="009C2BF2">
      <w:pPr>
        <w:rPr>
          <w:lang w:val="en-IN"/>
        </w:rPr>
      </w:pPr>
      <w:proofErr w:type="gramStart"/>
      <w:r w:rsidRPr="009C2BF2">
        <w:rPr>
          <w:lang w:val="en-IN"/>
        </w:rPr>
        <w:t>.blog</w:t>
      </w:r>
      <w:proofErr w:type="gramEnd"/>
      <w:r w:rsidRPr="009C2BF2">
        <w:rPr>
          <w:lang w:val="en-IN"/>
        </w:rPr>
        <w:t>-container {</w:t>
      </w:r>
    </w:p>
    <w:p w14:paraId="388F93A3" w14:textId="77777777" w:rsidR="009C2BF2" w:rsidRPr="009C2BF2" w:rsidRDefault="009C2BF2" w:rsidP="009C2BF2">
      <w:pPr>
        <w:rPr>
          <w:lang w:val="en-IN"/>
        </w:rPr>
      </w:pPr>
      <w:r w:rsidRPr="009C2BF2">
        <w:rPr>
          <w:lang w:val="en-IN"/>
        </w:rPr>
        <w:t>    max-width: 1100px;</w:t>
      </w:r>
    </w:p>
    <w:p w14:paraId="771FAF06" w14:textId="77777777" w:rsidR="009C2BF2" w:rsidRPr="009C2BF2" w:rsidRDefault="009C2BF2" w:rsidP="009C2BF2">
      <w:pPr>
        <w:rPr>
          <w:lang w:val="en-IN"/>
        </w:rPr>
      </w:pPr>
      <w:r w:rsidRPr="009C2BF2">
        <w:rPr>
          <w:lang w:val="en-IN"/>
        </w:rPr>
        <w:t>    margin: 3rem auto;</w:t>
      </w:r>
    </w:p>
    <w:p w14:paraId="158A7F14" w14:textId="77777777" w:rsidR="009C2BF2" w:rsidRPr="009C2BF2" w:rsidRDefault="009C2BF2" w:rsidP="009C2BF2">
      <w:pPr>
        <w:rPr>
          <w:lang w:val="en-IN"/>
        </w:rPr>
      </w:pPr>
      <w:r w:rsidRPr="009C2BF2">
        <w:rPr>
          <w:lang w:val="en-IN"/>
        </w:rPr>
        <w:t>    padding: 0 20px;</w:t>
      </w:r>
    </w:p>
    <w:p w14:paraId="7D39EC84" w14:textId="77777777" w:rsidR="009C2BF2" w:rsidRPr="009C2BF2" w:rsidRDefault="009C2BF2" w:rsidP="009C2BF2">
      <w:pPr>
        <w:rPr>
          <w:lang w:val="en-IN"/>
        </w:rPr>
      </w:pPr>
      <w:r w:rsidRPr="009C2BF2">
        <w:rPr>
          <w:lang w:val="en-IN"/>
        </w:rPr>
        <w:t>}</w:t>
      </w:r>
    </w:p>
    <w:p w14:paraId="32338462" w14:textId="77777777" w:rsidR="009C2BF2" w:rsidRPr="009C2BF2" w:rsidRDefault="009C2BF2" w:rsidP="009C2BF2">
      <w:pPr>
        <w:rPr>
          <w:lang w:val="en-IN"/>
        </w:rPr>
      </w:pPr>
    </w:p>
    <w:p w14:paraId="7D6A63F6" w14:textId="77777777" w:rsidR="009C2BF2" w:rsidRPr="009C2BF2" w:rsidRDefault="009C2BF2" w:rsidP="009C2BF2">
      <w:pPr>
        <w:rPr>
          <w:lang w:val="en-IN"/>
        </w:rPr>
      </w:pPr>
      <w:proofErr w:type="gramStart"/>
      <w:r w:rsidRPr="009C2BF2">
        <w:rPr>
          <w:lang w:val="en-IN"/>
        </w:rPr>
        <w:t>.hero</w:t>
      </w:r>
      <w:proofErr w:type="gramEnd"/>
      <w:r w:rsidRPr="009C2BF2">
        <w:rPr>
          <w:lang w:val="en-IN"/>
        </w:rPr>
        <w:t>-post {</w:t>
      </w:r>
    </w:p>
    <w:p w14:paraId="7589D5B1" w14:textId="77777777" w:rsidR="009C2BF2" w:rsidRPr="009C2BF2" w:rsidRDefault="009C2BF2" w:rsidP="009C2BF2">
      <w:pPr>
        <w:rPr>
          <w:lang w:val="en-IN"/>
        </w:rPr>
      </w:pPr>
      <w:r w:rsidRPr="009C2BF2">
        <w:rPr>
          <w:lang w:val="en-IN"/>
        </w:rPr>
        <w:t xml:space="preserve">    background: </w:t>
      </w:r>
      <w:proofErr w:type="gramStart"/>
      <w:r w:rsidRPr="009C2BF2">
        <w:rPr>
          <w:lang w:val="en-IN"/>
        </w:rPr>
        <w:t>var(</w:t>
      </w:r>
      <w:proofErr w:type="gramEnd"/>
      <w:r w:rsidRPr="009C2BF2">
        <w:rPr>
          <w:lang w:val="en-IN"/>
        </w:rPr>
        <w:t>--card-</w:t>
      </w:r>
      <w:proofErr w:type="spellStart"/>
      <w:r w:rsidRPr="009C2BF2">
        <w:rPr>
          <w:lang w:val="en-IN"/>
        </w:rPr>
        <w:t>bg</w:t>
      </w:r>
      <w:proofErr w:type="spellEnd"/>
      <w:r w:rsidRPr="009C2BF2">
        <w:rPr>
          <w:lang w:val="en-IN"/>
        </w:rPr>
        <w:t>);</w:t>
      </w:r>
    </w:p>
    <w:p w14:paraId="43D7D4EC" w14:textId="77777777" w:rsidR="009C2BF2" w:rsidRPr="009C2BF2" w:rsidRDefault="009C2BF2" w:rsidP="009C2BF2">
      <w:pPr>
        <w:rPr>
          <w:lang w:val="en-IN"/>
        </w:rPr>
      </w:pPr>
      <w:r w:rsidRPr="009C2BF2">
        <w:rPr>
          <w:lang w:val="en-IN"/>
        </w:rPr>
        <w:t>    border-radius: 20px;</w:t>
      </w:r>
    </w:p>
    <w:p w14:paraId="4A1031AF" w14:textId="77777777" w:rsidR="009C2BF2" w:rsidRPr="009C2BF2" w:rsidRDefault="009C2BF2" w:rsidP="009C2BF2">
      <w:pPr>
        <w:rPr>
          <w:lang w:val="en-IN"/>
        </w:rPr>
      </w:pPr>
      <w:r w:rsidRPr="009C2BF2">
        <w:rPr>
          <w:lang w:val="en-IN"/>
        </w:rPr>
        <w:t>    overflow: hidden;</w:t>
      </w:r>
    </w:p>
    <w:p w14:paraId="6A4ED925" w14:textId="77777777" w:rsidR="009C2BF2" w:rsidRPr="009C2BF2" w:rsidRDefault="009C2BF2" w:rsidP="009C2BF2">
      <w:pPr>
        <w:rPr>
          <w:lang w:val="en-IN"/>
        </w:rPr>
      </w:pPr>
      <w:r w:rsidRPr="009C2BF2">
        <w:rPr>
          <w:lang w:val="en-IN"/>
        </w:rPr>
        <w:t>    margin-bottom: 3rem;</w:t>
      </w:r>
    </w:p>
    <w:p w14:paraId="6DED40B9" w14:textId="77777777" w:rsidR="009C2BF2" w:rsidRPr="009C2BF2" w:rsidRDefault="009C2BF2" w:rsidP="009C2BF2">
      <w:pPr>
        <w:rPr>
          <w:lang w:val="en-IN"/>
        </w:rPr>
      </w:pPr>
      <w:r w:rsidRPr="009C2BF2">
        <w:rPr>
          <w:lang w:val="en-IN"/>
        </w:rPr>
        <w:t>}</w:t>
      </w:r>
    </w:p>
    <w:p w14:paraId="41D8E2B5" w14:textId="77777777" w:rsidR="009C2BF2" w:rsidRPr="009C2BF2" w:rsidRDefault="009C2BF2" w:rsidP="009C2BF2">
      <w:pPr>
        <w:rPr>
          <w:lang w:val="en-IN"/>
        </w:rPr>
      </w:pPr>
    </w:p>
    <w:p w14:paraId="387E0A01" w14:textId="77777777" w:rsidR="009C2BF2" w:rsidRPr="009C2BF2" w:rsidRDefault="009C2BF2" w:rsidP="009C2BF2">
      <w:pPr>
        <w:rPr>
          <w:lang w:val="en-IN"/>
        </w:rPr>
      </w:pPr>
      <w:proofErr w:type="gramStart"/>
      <w:r w:rsidRPr="009C2BF2">
        <w:rPr>
          <w:lang w:val="en-IN"/>
        </w:rPr>
        <w:t>.hero</w:t>
      </w:r>
      <w:proofErr w:type="gramEnd"/>
      <w:r w:rsidRPr="009C2BF2">
        <w:rPr>
          <w:lang w:val="en-IN"/>
        </w:rPr>
        <w:t>-</w:t>
      </w:r>
      <w:proofErr w:type="spellStart"/>
      <w:r w:rsidRPr="009C2BF2">
        <w:rPr>
          <w:lang w:val="en-IN"/>
        </w:rPr>
        <w:t>img</w:t>
      </w:r>
      <w:proofErr w:type="spellEnd"/>
      <w:r w:rsidRPr="009C2BF2">
        <w:rPr>
          <w:lang w:val="en-IN"/>
        </w:rPr>
        <w:t xml:space="preserve"> {</w:t>
      </w:r>
    </w:p>
    <w:p w14:paraId="56529071" w14:textId="77777777" w:rsidR="009C2BF2" w:rsidRPr="009C2BF2" w:rsidRDefault="009C2BF2" w:rsidP="009C2BF2">
      <w:pPr>
        <w:rPr>
          <w:lang w:val="en-IN"/>
        </w:rPr>
      </w:pPr>
      <w:r w:rsidRPr="009C2BF2">
        <w:rPr>
          <w:lang w:val="en-IN"/>
        </w:rPr>
        <w:t>    width: 100%;</w:t>
      </w:r>
    </w:p>
    <w:p w14:paraId="387C3537" w14:textId="77777777" w:rsidR="009C2BF2" w:rsidRPr="009C2BF2" w:rsidRDefault="009C2BF2" w:rsidP="009C2BF2">
      <w:pPr>
        <w:rPr>
          <w:lang w:val="en-IN"/>
        </w:rPr>
      </w:pPr>
      <w:r w:rsidRPr="009C2BF2">
        <w:rPr>
          <w:lang w:val="en-IN"/>
        </w:rPr>
        <w:t>    height: 450px;</w:t>
      </w:r>
    </w:p>
    <w:p w14:paraId="1012439E" w14:textId="77777777" w:rsidR="009C2BF2" w:rsidRPr="009C2BF2" w:rsidRDefault="009C2BF2" w:rsidP="009C2BF2">
      <w:pPr>
        <w:rPr>
          <w:lang w:val="en-IN"/>
        </w:rPr>
      </w:pPr>
      <w:r w:rsidRPr="009C2BF2">
        <w:rPr>
          <w:lang w:val="en-IN"/>
        </w:rPr>
        <w:t>    object-fit: cover;</w:t>
      </w:r>
    </w:p>
    <w:p w14:paraId="27B8C690" w14:textId="77777777" w:rsidR="009C2BF2" w:rsidRPr="009C2BF2" w:rsidRDefault="009C2BF2" w:rsidP="009C2BF2">
      <w:pPr>
        <w:rPr>
          <w:lang w:val="en-IN"/>
        </w:rPr>
      </w:pPr>
      <w:r w:rsidRPr="009C2BF2">
        <w:rPr>
          <w:lang w:val="en-IN"/>
        </w:rPr>
        <w:t>}</w:t>
      </w:r>
    </w:p>
    <w:p w14:paraId="76A644B2" w14:textId="77777777" w:rsidR="009C2BF2" w:rsidRPr="009C2BF2" w:rsidRDefault="009C2BF2" w:rsidP="009C2BF2">
      <w:pPr>
        <w:rPr>
          <w:lang w:val="en-IN"/>
        </w:rPr>
      </w:pPr>
    </w:p>
    <w:p w14:paraId="63A65E51" w14:textId="77777777" w:rsidR="009C2BF2" w:rsidRPr="009C2BF2" w:rsidRDefault="009C2BF2" w:rsidP="009C2BF2">
      <w:pPr>
        <w:rPr>
          <w:lang w:val="en-IN"/>
        </w:rPr>
      </w:pPr>
      <w:proofErr w:type="gramStart"/>
      <w:r w:rsidRPr="009C2BF2">
        <w:rPr>
          <w:lang w:val="en-IN"/>
        </w:rPr>
        <w:t>.hero</w:t>
      </w:r>
      <w:proofErr w:type="gramEnd"/>
      <w:r w:rsidRPr="009C2BF2">
        <w:rPr>
          <w:lang w:val="en-IN"/>
        </w:rPr>
        <w:t>-content {</w:t>
      </w:r>
    </w:p>
    <w:p w14:paraId="007D3ACC" w14:textId="77777777" w:rsidR="009C2BF2" w:rsidRPr="009C2BF2" w:rsidRDefault="009C2BF2" w:rsidP="009C2BF2">
      <w:pPr>
        <w:rPr>
          <w:lang w:val="en-IN"/>
        </w:rPr>
      </w:pPr>
      <w:r w:rsidRPr="009C2BF2">
        <w:rPr>
          <w:lang w:val="en-IN"/>
        </w:rPr>
        <w:t>    padding: 2.5rem;</w:t>
      </w:r>
    </w:p>
    <w:p w14:paraId="5F4550C4" w14:textId="77777777" w:rsidR="009C2BF2" w:rsidRPr="009C2BF2" w:rsidRDefault="009C2BF2" w:rsidP="009C2BF2">
      <w:pPr>
        <w:rPr>
          <w:lang w:val="en-IN"/>
        </w:rPr>
      </w:pPr>
      <w:r w:rsidRPr="009C2BF2">
        <w:rPr>
          <w:lang w:val="en-IN"/>
        </w:rPr>
        <w:t>}</w:t>
      </w:r>
    </w:p>
    <w:p w14:paraId="013852F0" w14:textId="77777777" w:rsidR="009C2BF2" w:rsidRPr="009C2BF2" w:rsidRDefault="009C2BF2" w:rsidP="009C2BF2">
      <w:pPr>
        <w:rPr>
          <w:lang w:val="en-IN"/>
        </w:rPr>
      </w:pPr>
    </w:p>
    <w:p w14:paraId="68D2770F" w14:textId="77777777" w:rsidR="009C2BF2" w:rsidRPr="009C2BF2" w:rsidRDefault="009C2BF2" w:rsidP="009C2BF2">
      <w:pPr>
        <w:rPr>
          <w:lang w:val="en-IN"/>
        </w:rPr>
      </w:pPr>
      <w:proofErr w:type="gramStart"/>
      <w:r w:rsidRPr="009C2BF2">
        <w:rPr>
          <w:lang w:val="en-IN"/>
        </w:rPr>
        <w:t>.hero</w:t>
      </w:r>
      <w:proofErr w:type="gramEnd"/>
      <w:r w:rsidRPr="009C2BF2">
        <w:rPr>
          <w:lang w:val="en-IN"/>
        </w:rPr>
        <w:t>-content h1 {</w:t>
      </w:r>
    </w:p>
    <w:p w14:paraId="6D2E6B4A" w14:textId="77777777" w:rsidR="009C2BF2" w:rsidRPr="009C2BF2" w:rsidRDefault="009C2BF2" w:rsidP="009C2BF2">
      <w:pPr>
        <w:rPr>
          <w:lang w:val="en-IN"/>
        </w:rPr>
      </w:pPr>
      <w:r w:rsidRPr="009C2BF2">
        <w:rPr>
          <w:lang w:val="en-IN"/>
        </w:rPr>
        <w:lastRenderedPageBreak/>
        <w:t>    font-size: 2.5rem;</w:t>
      </w:r>
    </w:p>
    <w:p w14:paraId="28D6F051" w14:textId="77777777" w:rsidR="009C2BF2" w:rsidRPr="009C2BF2" w:rsidRDefault="009C2BF2" w:rsidP="009C2BF2">
      <w:pPr>
        <w:rPr>
          <w:lang w:val="en-IN"/>
        </w:rPr>
      </w:pPr>
      <w:r w:rsidRPr="009C2BF2">
        <w:rPr>
          <w:lang w:val="en-IN"/>
        </w:rPr>
        <w:t>    margin: 1rem 0;</w:t>
      </w:r>
    </w:p>
    <w:p w14:paraId="58CE25C5" w14:textId="77777777"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--secondary);</w:t>
      </w:r>
    </w:p>
    <w:p w14:paraId="778BE84E" w14:textId="77777777" w:rsidR="009C2BF2" w:rsidRPr="009C2BF2" w:rsidRDefault="009C2BF2" w:rsidP="009C2BF2">
      <w:pPr>
        <w:rPr>
          <w:lang w:val="en-IN"/>
        </w:rPr>
      </w:pPr>
      <w:r w:rsidRPr="009C2BF2">
        <w:rPr>
          <w:lang w:val="en-IN"/>
        </w:rPr>
        <w:t>    line-height: 1.2;</w:t>
      </w:r>
    </w:p>
    <w:p w14:paraId="4D5BEE33" w14:textId="77777777" w:rsidR="009C2BF2" w:rsidRPr="009C2BF2" w:rsidRDefault="009C2BF2" w:rsidP="009C2BF2">
      <w:pPr>
        <w:rPr>
          <w:lang w:val="en-IN"/>
        </w:rPr>
      </w:pPr>
      <w:r w:rsidRPr="009C2BF2">
        <w:rPr>
          <w:lang w:val="en-IN"/>
        </w:rPr>
        <w:t>}</w:t>
      </w:r>
    </w:p>
    <w:p w14:paraId="5ACDE9BA" w14:textId="77777777" w:rsidR="009C2BF2" w:rsidRPr="009C2BF2" w:rsidRDefault="009C2BF2" w:rsidP="009C2BF2">
      <w:pPr>
        <w:rPr>
          <w:lang w:val="en-IN"/>
        </w:rPr>
      </w:pPr>
    </w:p>
    <w:p w14:paraId="288C5E30" w14:textId="77777777" w:rsidR="009C2BF2" w:rsidRPr="009C2BF2" w:rsidRDefault="009C2BF2" w:rsidP="009C2BF2">
      <w:pPr>
        <w:rPr>
          <w:lang w:val="en-IN"/>
        </w:rPr>
      </w:pPr>
      <w:proofErr w:type="gramStart"/>
      <w:r w:rsidRPr="009C2BF2">
        <w:rPr>
          <w:lang w:val="en-IN"/>
        </w:rPr>
        <w:t>.article</w:t>
      </w:r>
      <w:proofErr w:type="gramEnd"/>
      <w:r w:rsidRPr="009C2BF2">
        <w:rPr>
          <w:lang w:val="en-IN"/>
        </w:rPr>
        <w:t>-body {</w:t>
      </w:r>
    </w:p>
    <w:p w14:paraId="2C061435" w14:textId="77777777" w:rsidR="009C2BF2" w:rsidRPr="009C2BF2" w:rsidRDefault="009C2BF2" w:rsidP="009C2BF2">
      <w:pPr>
        <w:rPr>
          <w:lang w:val="en-IN"/>
        </w:rPr>
      </w:pPr>
      <w:r w:rsidRPr="009C2BF2">
        <w:rPr>
          <w:lang w:val="en-IN"/>
        </w:rPr>
        <w:t>    display: grid;</w:t>
      </w:r>
    </w:p>
    <w:p w14:paraId="0041F4A6" w14:textId="77777777" w:rsidR="009C2BF2" w:rsidRPr="009C2BF2" w:rsidRDefault="009C2BF2" w:rsidP="009C2BF2">
      <w:pPr>
        <w:rPr>
          <w:lang w:val="en-IN"/>
        </w:rPr>
      </w:pPr>
      <w:r w:rsidRPr="009C2BF2">
        <w:rPr>
          <w:lang w:val="en-IN"/>
        </w:rPr>
        <w:t>    grid-template-columns: 2fr 1fr;</w:t>
      </w:r>
    </w:p>
    <w:p w14:paraId="7D532B0A" w14:textId="77777777" w:rsidR="009C2BF2" w:rsidRPr="009C2BF2" w:rsidRDefault="009C2BF2" w:rsidP="009C2BF2">
      <w:pPr>
        <w:rPr>
          <w:lang w:val="en-IN"/>
        </w:rPr>
      </w:pPr>
      <w:r w:rsidRPr="009C2BF2">
        <w:rPr>
          <w:lang w:val="en-IN"/>
        </w:rPr>
        <w:t>    gap: 40px;</w:t>
      </w:r>
    </w:p>
    <w:p w14:paraId="7AA71B50" w14:textId="77777777" w:rsidR="009C2BF2" w:rsidRPr="009C2BF2" w:rsidRDefault="009C2BF2" w:rsidP="009C2BF2">
      <w:pPr>
        <w:rPr>
          <w:lang w:val="en-IN"/>
        </w:rPr>
      </w:pPr>
      <w:r w:rsidRPr="009C2BF2">
        <w:rPr>
          <w:lang w:val="en-IN"/>
        </w:rPr>
        <w:t>}</w:t>
      </w:r>
    </w:p>
    <w:p w14:paraId="77CFBDE0" w14:textId="77777777" w:rsidR="009C2BF2" w:rsidRPr="009C2BF2" w:rsidRDefault="009C2BF2" w:rsidP="009C2BF2">
      <w:pPr>
        <w:rPr>
          <w:lang w:val="en-IN"/>
        </w:rPr>
      </w:pPr>
    </w:p>
    <w:p w14:paraId="77B43747" w14:textId="77777777" w:rsidR="009C2BF2" w:rsidRPr="009C2BF2" w:rsidRDefault="009C2BF2" w:rsidP="009C2BF2">
      <w:pPr>
        <w:rPr>
          <w:lang w:val="en-IN"/>
        </w:rPr>
      </w:pPr>
      <w:proofErr w:type="gramStart"/>
      <w:r w:rsidRPr="009C2BF2">
        <w:rPr>
          <w:lang w:val="en-IN"/>
        </w:rPr>
        <w:t>.video</w:t>
      </w:r>
      <w:proofErr w:type="gramEnd"/>
      <w:r w:rsidRPr="009C2BF2">
        <w:rPr>
          <w:lang w:val="en-IN"/>
        </w:rPr>
        <w:t>-card {</w:t>
      </w:r>
    </w:p>
    <w:p w14:paraId="57B99734" w14:textId="77777777" w:rsidR="009C2BF2" w:rsidRPr="009C2BF2" w:rsidRDefault="009C2BF2" w:rsidP="009C2BF2">
      <w:pPr>
        <w:rPr>
          <w:lang w:val="en-IN"/>
        </w:rPr>
      </w:pPr>
      <w:r w:rsidRPr="009C2BF2">
        <w:rPr>
          <w:lang w:val="en-IN"/>
        </w:rPr>
        <w:t>    margin-top: 2rem;</w:t>
      </w:r>
    </w:p>
    <w:p w14:paraId="05EA7BD6" w14:textId="77777777" w:rsidR="009C2BF2" w:rsidRPr="009C2BF2" w:rsidRDefault="009C2BF2" w:rsidP="009C2BF2">
      <w:pPr>
        <w:rPr>
          <w:lang w:val="en-IN"/>
        </w:rPr>
      </w:pPr>
      <w:r w:rsidRPr="009C2BF2">
        <w:rPr>
          <w:lang w:val="en-IN"/>
        </w:rPr>
        <w:t xml:space="preserve">    background: </w:t>
      </w:r>
      <w:proofErr w:type="gramStart"/>
      <w:r w:rsidRPr="009C2BF2">
        <w:rPr>
          <w:lang w:val="en-IN"/>
        </w:rPr>
        <w:t>var(</w:t>
      </w:r>
      <w:proofErr w:type="gramEnd"/>
      <w:r w:rsidRPr="009C2BF2">
        <w:rPr>
          <w:lang w:val="en-IN"/>
        </w:rPr>
        <w:t>--secondary);</w:t>
      </w:r>
    </w:p>
    <w:p w14:paraId="0F9D8155" w14:textId="77777777"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white;</w:t>
      </w:r>
    </w:p>
    <w:p w14:paraId="28776363" w14:textId="77777777" w:rsidR="009C2BF2" w:rsidRPr="009C2BF2" w:rsidRDefault="009C2BF2" w:rsidP="009C2BF2">
      <w:pPr>
        <w:rPr>
          <w:lang w:val="en-IN"/>
        </w:rPr>
      </w:pPr>
      <w:r w:rsidRPr="009C2BF2">
        <w:rPr>
          <w:lang w:val="en-IN"/>
        </w:rPr>
        <w:t>    padding: 20px;</w:t>
      </w:r>
    </w:p>
    <w:p w14:paraId="072C87B6" w14:textId="77777777" w:rsidR="009C2BF2" w:rsidRPr="009C2BF2" w:rsidRDefault="009C2BF2" w:rsidP="009C2BF2">
      <w:pPr>
        <w:rPr>
          <w:lang w:val="en-IN"/>
        </w:rPr>
      </w:pPr>
      <w:r w:rsidRPr="009C2BF2">
        <w:rPr>
          <w:lang w:val="en-IN"/>
        </w:rPr>
        <w:t>    border-radius: 15px;</w:t>
      </w:r>
    </w:p>
    <w:p w14:paraId="525F142D" w14:textId="77777777" w:rsidR="009C2BF2" w:rsidRPr="009C2BF2" w:rsidRDefault="009C2BF2" w:rsidP="009C2BF2">
      <w:pPr>
        <w:rPr>
          <w:lang w:val="en-IN"/>
        </w:rPr>
      </w:pPr>
      <w:r w:rsidRPr="009C2BF2">
        <w:rPr>
          <w:lang w:val="en-IN"/>
        </w:rPr>
        <w:t>}</w:t>
      </w:r>
    </w:p>
    <w:p w14:paraId="2495F1FE" w14:textId="77777777" w:rsidR="009C2BF2" w:rsidRPr="009C2BF2" w:rsidRDefault="009C2BF2" w:rsidP="009C2BF2">
      <w:pPr>
        <w:rPr>
          <w:lang w:val="en-IN"/>
        </w:rPr>
      </w:pPr>
    </w:p>
    <w:p w14:paraId="2771697A" w14:textId="77777777" w:rsidR="009C2BF2" w:rsidRPr="009C2BF2" w:rsidRDefault="009C2BF2" w:rsidP="009C2BF2">
      <w:pPr>
        <w:rPr>
          <w:lang w:val="en-IN"/>
        </w:rPr>
      </w:pPr>
      <w:proofErr w:type="gramStart"/>
      <w:r w:rsidRPr="009C2BF2">
        <w:rPr>
          <w:lang w:val="en-IN"/>
        </w:rPr>
        <w:t>.video</w:t>
      </w:r>
      <w:proofErr w:type="gramEnd"/>
      <w:r w:rsidRPr="009C2BF2">
        <w:rPr>
          <w:lang w:val="en-IN"/>
        </w:rPr>
        <w:t xml:space="preserve">-card h3 { </w:t>
      </w:r>
    </w:p>
    <w:p w14:paraId="44E83CBF" w14:textId="77777777" w:rsidR="009C2BF2" w:rsidRPr="009C2BF2" w:rsidRDefault="009C2BF2" w:rsidP="009C2BF2">
      <w:pPr>
        <w:rPr>
          <w:lang w:val="en-IN"/>
        </w:rPr>
      </w:pPr>
      <w:r w:rsidRPr="009C2BF2">
        <w:rPr>
          <w:lang w:val="en-IN"/>
        </w:rPr>
        <w:t xml:space="preserve">    margin-bottom: 15px; </w:t>
      </w:r>
    </w:p>
    <w:p w14:paraId="1C6F338C" w14:textId="77777777" w:rsidR="009C2BF2" w:rsidRPr="009C2BF2" w:rsidRDefault="009C2BF2" w:rsidP="009C2BF2">
      <w:pPr>
        <w:rPr>
          <w:lang w:val="en-IN"/>
        </w:rPr>
      </w:pPr>
      <w:r w:rsidRPr="009C2BF2">
        <w:rPr>
          <w:lang w:val="en-IN"/>
        </w:rPr>
        <w:t>}</w:t>
      </w:r>
    </w:p>
    <w:p w14:paraId="71193243" w14:textId="77777777" w:rsidR="009C2BF2" w:rsidRPr="009C2BF2" w:rsidRDefault="009C2BF2" w:rsidP="009C2BF2">
      <w:pPr>
        <w:rPr>
          <w:lang w:val="en-IN"/>
        </w:rPr>
      </w:pPr>
    </w:p>
    <w:p w14:paraId="6EAA1B37" w14:textId="77777777" w:rsidR="009C2BF2" w:rsidRPr="009C2BF2" w:rsidRDefault="009C2BF2" w:rsidP="009C2BF2">
      <w:pPr>
        <w:rPr>
          <w:lang w:val="en-IN"/>
        </w:rPr>
      </w:pPr>
      <w:r w:rsidRPr="009C2BF2">
        <w:rPr>
          <w:lang w:val="en-IN"/>
        </w:rPr>
        <w:t>video {</w:t>
      </w:r>
    </w:p>
    <w:p w14:paraId="0EE2F5F5" w14:textId="77777777" w:rsidR="009C2BF2" w:rsidRPr="009C2BF2" w:rsidRDefault="009C2BF2" w:rsidP="009C2BF2">
      <w:pPr>
        <w:rPr>
          <w:lang w:val="en-IN"/>
        </w:rPr>
      </w:pPr>
      <w:r w:rsidRPr="009C2BF2">
        <w:rPr>
          <w:lang w:val="en-IN"/>
        </w:rPr>
        <w:t>    width: 100%;</w:t>
      </w:r>
    </w:p>
    <w:p w14:paraId="34027DEA" w14:textId="77777777" w:rsidR="009C2BF2" w:rsidRPr="009C2BF2" w:rsidRDefault="009C2BF2" w:rsidP="009C2BF2">
      <w:pPr>
        <w:rPr>
          <w:lang w:val="en-IN"/>
        </w:rPr>
      </w:pPr>
      <w:r w:rsidRPr="009C2BF2">
        <w:rPr>
          <w:lang w:val="en-IN"/>
        </w:rPr>
        <w:lastRenderedPageBreak/>
        <w:t>    border-radius: 10px;</w:t>
      </w:r>
    </w:p>
    <w:p w14:paraId="43E77EE2" w14:textId="2954B410" w:rsidR="009C2BF2" w:rsidRPr="009C2BF2" w:rsidRDefault="009C2BF2" w:rsidP="009C2BF2">
      <w:pPr>
        <w:rPr>
          <w:lang w:val="en-IN"/>
        </w:rPr>
      </w:pPr>
      <w:r w:rsidRPr="009C2BF2">
        <w:rPr>
          <w:lang w:val="en-IN"/>
        </w:rPr>
        <w:t xml:space="preserve">    box-shadow: 0 5px 15px </w:t>
      </w:r>
      <w:proofErr w:type="spellStart"/>
      <w:proofErr w:type="gramStart"/>
      <w:r w:rsidRPr="009C2BF2">
        <w:rPr>
          <w:lang w:val="en-IN"/>
        </w:rPr>
        <w:t>rgba</w:t>
      </w:r>
      <w:proofErr w:type="spellEnd"/>
      <w:r w:rsidRPr="009C2BF2">
        <w:rPr>
          <w:lang w:val="en-IN"/>
        </w:rPr>
        <w:t>(</w:t>
      </w:r>
      <w:proofErr w:type="gramEnd"/>
      <w:r w:rsidRPr="009C2BF2">
        <w:rPr>
          <w:lang w:val="en-IN"/>
        </w:rPr>
        <w:t>0,0,0,0.3);}</w:t>
      </w:r>
    </w:p>
    <w:p w14:paraId="22FB7FE4" w14:textId="77777777" w:rsidR="009C2BF2" w:rsidRPr="009C2BF2" w:rsidRDefault="009C2BF2" w:rsidP="009C2BF2">
      <w:pPr>
        <w:rPr>
          <w:lang w:val="en-IN"/>
        </w:rPr>
      </w:pPr>
      <w:proofErr w:type="gramStart"/>
      <w:r w:rsidRPr="009C2BF2">
        <w:rPr>
          <w:lang w:val="en-IN"/>
        </w:rPr>
        <w:t>.form</w:t>
      </w:r>
      <w:proofErr w:type="gramEnd"/>
      <w:r w:rsidRPr="009C2BF2">
        <w:rPr>
          <w:lang w:val="en-IN"/>
        </w:rPr>
        <w:t>-card {</w:t>
      </w:r>
    </w:p>
    <w:p w14:paraId="256614DD" w14:textId="77777777" w:rsidR="009C2BF2" w:rsidRPr="009C2BF2" w:rsidRDefault="009C2BF2" w:rsidP="009C2BF2">
      <w:pPr>
        <w:rPr>
          <w:lang w:val="en-IN"/>
        </w:rPr>
      </w:pPr>
      <w:r w:rsidRPr="009C2BF2">
        <w:rPr>
          <w:lang w:val="en-IN"/>
        </w:rPr>
        <w:t xml:space="preserve">    background: </w:t>
      </w:r>
      <w:proofErr w:type="gramStart"/>
      <w:r w:rsidRPr="009C2BF2">
        <w:rPr>
          <w:lang w:val="en-IN"/>
        </w:rPr>
        <w:t>var(</w:t>
      </w:r>
      <w:proofErr w:type="gramEnd"/>
      <w:r w:rsidRPr="009C2BF2">
        <w:rPr>
          <w:lang w:val="en-IN"/>
        </w:rPr>
        <w:t>--card-</w:t>
      </w:r>
      <w:proofErr w:type="spellStart"/>
      <w:r w:rsidRPr="009C2BF2">
        <w:rPr>
          <w:lang w:val="en-IN"/>
        </w:rPr>
        <w:t>bg</w:t>
      </w:r>
      <w:proofErr w:type="spellEnd"/>
      <w:r w:rsidRPr="009C2BF2">
        <w:rPr>
          <w:lang w:val="en-IN"/>
        </w:rPr>
        <w:t>);</w:t>
      </w:r>
    </w:p>
    <w:p w14:paraId="583B1D41" w14:textId="77777777" w:rsidR="009C2BF2" w:rsidRPr="009C2BF2" w:rsidRDefault="009C2BF2" w:rsidP="009C2BF2">
      <w:pPr>
        <w:rPr>
          <w:lang w:val="en-IN"/>
        </w:rPr>
      </w:pPr>
      <w:r w:rsidRPr="009C2BF2">
        <w:rPr>
          <w:lang w:val="en-IN"/>
        </w:rPr>
        <w:t>    padding: 2rem;</w:t>
      </w:r>
    </w:p>
    <w:p w14:paraId="6EDE1E94" w14:textId="77777777" w:rsidR="009C2BF2" w:rsidRPr="009C2BF2" w:rsidRDefault="009C2BF2" w:rsidP="009C2BF2">
      <w:pPr>
        <w:rPr>
          <w:lang w:val="en-IN"/>
        </w:rPr>
      </w:pPr>
      <w:r w:rsidRPr="009C2BF2">
        <w:rPr>
          <w:lang w:val="en-IN"/>
        </w:rPr>
        <w:t>    border-radius: 20px;</w:t>
      </w:r>
    </w:p>
    <w:p w14:paraId="5A47F70B" w14:textId="77777777" w:rsidR="009C2BF2" w:rsidRPr="009C2BF2" w:rsidRDefault="009C2BF2" w:rsidP="009C2BF2">
      <w:pPr>
        <w:rPr>
          <w:lang w:val="en-IN"/>
        </w:rPr>
      </w:pPr>
      <w:r w:rsidRPr="009C2BF2">
        <w:rPr>
          <w:lang w:val="en-IN"/>
        </w:rPr>
        <w:t xml:space="preserve">    box-shadow: 0 10px 30px </w:t>
      </w:r>
      <w:proofErr w:type="spellStart"/>
      <w:proofErr w:type="gramStart"/>
      <w:r w:rsidRPr="009C2BF2">
        <w:rPr>
          <w:lang w:val="en-IN"/>
        </w:rPr>
        <w:t>rgba</w:t>
      </w:r>
      <w:proofErr w:type="spellEnd"/>
      <w:r w:rsidRPr="009C2BF2">
        <w:rPr>
          <w:lang w:val="en-IN"/>
        </w:rPr>
        <w:t>(</w:t>
      </w:r>
      <w:proofErr w:type="gramEnd"/>
      <w:r w:rsidRPr="009C2BF2">
        <w:rPr>
          <w:lang w:val="en-IN"/>
        </w:rPr>
        <w:t>0,0,0,0.05);</w:t>
      </w:r>
    </w:p>
    <w:p w14:paraId="15DD54C3" w14:textId="77777777" w:rsidR="009C2BF2" w:rsidRPr="009C2BF2" w:rsidRDefault="009C2BF2" w:rsidP="009C2BF2">
      <w:pPr>
        <w:rPr>
          <w:lang w:val="en-IN"/>
        </w:rPr>
      </w:pPr>
      <w:r w:rsidRPr="009C2BF2">
        <w:rPr>
          <w:lang w:val="en-IN"/>
        </w:rPr>
        <w:t>    position: sticky;</w:t>
      </w:r>
    </w:p>
    <w:p w14:paraId="14FCF7F1" w14:textId="0484BFBF" w:rsidR="009C2BF2" w:rsidRPr="009C2BF2" w:rsidRDefault="009C2BF2" w:rsidP="009C2BF2">
      <w:pPr>
        <w:rPr>
          <w:lang w:val="en-IN"/>
        </w:rPr>
      </w:pPr>
      <w:r w:rsidRPr="009C2BF2">
        <w:rPr>
          <w:lang w:val="en-IN"/>
        </w:rPr>
        <w:t>    top: 100px;}</w:t>
      </w:r>
    </w:p>
    <w:p w14:paraId="47C0873B" w14:textId="77777777" w:rsidR="009C2BF2" w:rsidRPr="009C2BF2" w:rsidRDefault="009C2BF2" w:rsidP="009C2BF2">
      <w:pPr>
        <w:rPr>
          <w:lang w:val="en-IN"/>
        </w:rPr>
      </w:pPr>
      <w:proofErr w:type="gramStart"/>
      <w:r w:rsidRPr="009C2BF2">
        <w:rPr>
          <w:lang w:val="en-IN"/>
        </w:rPr>
        <w:t>.input</w:t>
      </w:r>
      <w:proofErr w:type="gramEnd"/>
      <w:r w:rsidRPr="009C2BF2">
        <w:rPr>
          <w:lang w:val="en-IN"/>
        </w:rPr>
        <w:t>-group {</w:t>
      </w:r>
    </w:p>
    <w:p w14:paraId="150662C3" w14:textId="53F3B56E" w:rsidR="009C2BF2" w:rsidRPr="009C2BF2" w:rsidRDefault="009C2BF2" w:rsidP="009C2BF2">
      <w:pPr>
        <w:rPr>
          <w:lang w:val="en-IN"/>
        </w:rPr>
      </w:pPr>
      <w:r w:rsidRPr="009C2BF2">
        <w:rPr>
          <w:lang w:val="en-IN"/>
        </w:rPr>
        <w:t>    margin-bottom: 1.2rem;}</w:t>
      </w:r>
    </w:p>
    <w:p w14:paraId="310799CC" w14:textId="77777777" w:rsidR="009C2BF2" w:rsidRPr="009C2BF2" w:rsidRDefault="009C2BF2" w:rsidP="009C2BF2">
      <w:pPr>
        <w:rPr>
          <w:lang w:val="en-IN"/>
        </w:rPr>
      </w:pPr>
      <w:proofErr w:type="gramStart"/>
      <w:r w:rsidRPr="009C2BF2">
        <w:rPr>
          <w:lang w:val="en-IN"/>
        </w:rPr>
        <w:t>.input</w:t>
      </w:r>
      <w:proofErr w:type="gramEnd"/>
      <w:r w:rsidRPr="009C2BF2">
        <w:rPr>
          <w:lang w:val="en-IN"/>
        </w:rPr>
        <w:t>-group label {</w:t>
      </w:r>
    </w:p>
    <w:p w14:paraId="0BA4017A" w14:textId="77777777" w:rsidR="009C2BF2" w:rsidRPr="009C2BF2" w:rsidRDefault="009C2BF2" w:rsidP="009C2BF2">
      <w:pPr>
        <w:rPr>
          <w:lang w:val="en-IN"/>
        </w:rPr>
      </w:pPr>
      <w:r w:rsidRPr="009C2BF2">
        <w:rPr>
          <w:lang w:val="en-IN"/>
        </w:rPr>
        <w:t>    display: block;</w:t>
      </w:r>
    </w:p>
    <w:p w14:paraId="2DD95B0C" w14:textId="77777777" w:rsidR="009C2BF2" w:rsidRPr="009C2BF2" w:rsidRDefault="009C2BF2" w:rsidP="009C2BF2">
      <w:pPr>
        <w:rPr>
          <w:lang w:val="en-IN"/>
        </w:rPr>
      </w:pPr>
      <w:r w:rsidRPr="009C2BF2">
        <w:rPr>
          <w:lang w:val="en-IN"/>
        </w:rPr>
        <w:t>    font-weight: 600;</w:t>
      </w:r>
    </w:p>
    <w:p w14:paraId="068697E8" w14:textId="77777777" w:rsidR="009C2BF2" w:rsidRPr="009C2BF2" w:rsidRDefault="009C2BF2" w:rsidP="009C2BF2">
      <w:pPr>
        <w:rPr>
          <w:lang w:val="en-IN"/>
        </w:rPr>
      </w:pPr>
      <w:r w:rsidRPr="009C2BF2">
        <w:rPr>
          <w:lang w:val="en-IN"/>
        </w:rPr>
        <w:t>    margin-bottom: 5px;</w:t>
      </w:r>
    </w:p>
    <w:p w14:paraId="67D91E76" w14:textId="3F7A5B3F" w:rsidR="009C2BF2" w:rsidRPr="009C2BF2" w:rsidRDefault="009C2BF2" w:rsidP="009C2BF2">
      <w:pPr>
        <w:rPr>
          <w:lang w:val="en-IN"/>
        </w:rPr>
      </w:pPr>
      <w:r w:rsidRPr="009C2BF2">
        <w:rPr>
          <w:lang w:val="en-IN"/>
        </w:rPr>
        <w:t>    font-size: 0.9rem;}</w:t>
      </w:r>
    </w:p>
    <w:p w14:paraId="0F7290CD" w14:textId="77777777" w:rsidR="009C2BF2" w:rsidRPr="009C2BF2" w:rsidRDefault="009C2BF2" w:rsidP="009C2BF2">
      <w:pPr>
        <w:rPr>
          <w:lang w:val="en-IN"/>
        </w:rPr>
      </w:pPr>
      <w:proofErr w:type="gramStart"/>
      <w:r w:rsidRPr="009C2BF2">
        <w:rPr>
          <w:lang w:val="en-IN"/>
        </w:rPr>
        <w:t>.input</w:t>
      </w:r>
      <w:proofErr w:type="gramEnd"/>
      <w:r w:rsidRPr="009C2BF2">
        <w:rPr>
          <w:lang w:val="en-IN"/>
        </w:rPr>
        <w:t xml:space="preserve">-group input, </w:t>
      </w:r>
    </w:p>
    <w:p w14:paraId="3929CC95" w14:textId="77777777" w:rsidR="009C2BF2" w:rsidRPr="009C2BF2" w:rsidRDefault="009C2BF2" w:rsidP="009C2BF2">
      <w:pPr>
        <w:rPr>
          <w:lang w:val="en-IN"/>
        </w:rPr>
      </w:pPr>
      <w:proofErr w:type="gramStart"/>
      <w:r w:rsidRPr="009C2BF2">
        <w:rPr>
          <w:lang w:val="en-IN"/>
        </w:rPr>
        <w:t>.input</w:t>
      </w:r>
      <w:proofErr w:type="gramEnd"/>
      <w:r w:rsidRPr="009C2BF2">
        <w:rPr>
          <w:lang w:val="en-IN"/>
        </w:rPr>
        <w:t xml:space="preserve">-group </w:t>
      </w:r>
      <w:proofErr w:type="spellStart"/>
      <w:r w:rsidRPr="009C2BF2">
        <w:rPr>
          <w:lang w:val="en-IN"/>
        </w:rPr>
        <w:t>textarea</w:t>
      </w:r>
      <w:proofErr w:type="spellEnd"/>
      <w:r w:rsidRPr="009C2BF2">
        <w:rPr>
          <w:lang w:val="en-IN"/>
        </w:rPr>
        <w:t xml:space="preserve"> {</w:t>
      </w:r>
    </w:p>
    <w:p w14:paraId="139A4E3E" w14:textId="77777777" w:rsidR="009C2BF2" w:rsidRPr="009C2BF2" w:rsidRDefault="009C2BF2" w:rsidP="009C2BF2">
      <w:pPr>
        <w:rPr>
          <w:lang w:val="en-IN"/>
        </w:rPr>
      </w:pPr>
      <w:r w:rsidRPr="009C2BF2">
        <w:rPr>
          <w:lang w:val="en-IN"/>
        </w:rPr>
        <w:t>    width: 100%;</w:t>
      </w:r>
    </w:p>
    <w:p w14:paraId="21B85965" w14:textId="77777777" w:rsidR="009C2BF2" w:rsidRPr="009C2BF2" w:rsidRDefault="009C2BF2" w:rsidP="009C2BF2">
      <w:pPr>
        <w:rPr>
          <w:lang w:val="en-IN"/>
        </w:rPr>
      </w:pPr>
      <w:r w:rsidRPr="009C2BF2">
        <w:rPr>
          <w:lang w:val="en-IN"/>
        </w:rPr>
        <w:t>    padding: 12px;</w:t>
      </w:r>
    </w:p>
    <w:p w14:paraId="384A4C5C" w14:textId="77777777" w:rsidR="009C2BF2" w:rsidRPr="009C2BF2" w:rsidRDefault="009C2BF2" w:rsidP="009C2BF2">
      <w:pPr>
        <w:rPr>
          <w:lang w:val="en-IN"/>
        </w:rPr>
      </w:pPr>
      <w:r w:rsidRPr="009C2BF2">
        <w:rPr>
          <w:lang w:val="en-IN"/>
        </w:rPr>
        <w:t>    border: 2px solid #eee;</w:t>
      </w:r>
    </w:p>
    <w:p w14:paraId="15604901" w14:textId="77777777" w:rsidR="009C2BF2" w:rsidRPr="009C2BF2" w:rsidRDefault="009C2BF2" w:rsidP="009C2BF2">
      <w:pPr>
        <w:rPr>
          <w:lang w:val="en-IN"/>
        </w:rPr>
      </w:pPr>
      <w:r w:rsidRPr="009C2BF2">
        <w:rPr>
          <w:lang w:val="en-IN"/>
        </w:rPr>
        <w:t>    border-radius: 10px;</w:t>
      </w:r>
    </w:p>
    <w:p w14:paraId="29DD6E33" w14:textId="77777777" w:rsidR="009C2BF2" w:rsidRPr="009C2BF2" w:rsidRDefault="009C2BF2" w:rsidP="009C2BF2">
      <w:pPr>
        <w:rPr>
          <w:lang w:val="en-IN"/>
        </w:rPr>
      </w:pPr>
      <w:r w:rsidRPr="009C2BF2">
        <w:rPr>
          <w:lang w:val="en-IN"/>
        </w:rPr>
        <w:t>    outline: none;</w:t>
      </w:r>
    </w:p>
    <w:p w14:paraId="7CE9475D" w14:textId="70017F7D" w:rsidR="009C2BF2" w:rsidRPr="009C2BF2" w:rsidRDefault="009C2BF2" w:rsidP="009C2BF2">
      <w:pPr>
        <w:rPr>
          <w:lang w:val="en-IN"/>
        </w:rPr>
      </w:pPr>
      <w:r w:rsidRPr="009C2BF2">
        <w:rPr>
          <w:lang w:val="en-IN"/>
        </w:rPr>
        <w:t>    transition: border-</w:t>
      </w:r>
      <w:proofErr w:type="spellStart"/>
      <w:r w:rsidRPr="009C2BF2">
        <w:rPr>
          <w:lang w:val="en-IN"/>
        </w:rPr>
        <w:t>color</w:t>
      </w:r>
      <w:proofErr w:type="spellEnd"/>
      <w:r w:rsidRPr="009C2BF2">
        <w:rPr>
          <w:lang w:val="en-IN"/>
        </w:rPr>
        <w:t xml:space="preserve"> 0.3s;}</w:t>
      </w:r>
    </w:p>
    <w:p w14:paraId="1C63B3DF" w14:textId="77777777" w:rsidR="009C2BF2" w:rsidRPr="009C2BF2" w:rsidRDefault="009C2BF2" w:rsidP="009C2BF2">
      <w:pPr>
        <w:rPr>
          <w:lang w:val="en-IN"/>
        </w:rPr>
      </w:pPr>
      <w:proofErr w:type="gramStart"/>
      <w:r w:rsidRPr="009C2BF2">
        <w:rPr>
          <w:lang w:val="en-IN"/>
        </w:rPr>
        <w:t>.input</w:t>
      </w:r>
      <w:proofErr w:type="gramEnd"/>
      <w:r w:rsidRPr="009C2BF2">
        <w:rPr>
          <w:lang w:val="en-IN"/>
        </w:rPr>
        <w:t xml:space="preserve">-group </w:t>
      </w:r>
      <w:proofErr w:type="spellStart"/>
      <w:proofErr w:type="gramStart"/>
      <w:r w:rsidRPr="009C2BF2">
        <w:rPr>
          <w:lang w:val="en-IN"/>
        </w:rPr>
        <w:t>input:focus</w:t>
      </w:r>
      <w:proofErr w:type="spellEnd"/>
      <w:proofErr w:type="gramEnd"/>
      <w:r w:rsidRPr="009C2BF2">
        <w:rPr>
          <w:lang w:val="en-IN"/>
        </w:rPr>
        <w:t xml:space="preserve"> { </w:t>
      </w:r>
    </w:p>
    <w:p w14:paraId="0F6AC748" w14:textId="309FC385" w:rsidR="009C2BF2" w:rsidRPr="009C2BF2" w:rsidRDefault="009C2BF2" w:rsidP="009C2BF2">
      <w:pPr>
        <w:rPr>
          <w:lang w:val="en-IN"/>
        </w:rPr>
      </w:pPr>
      <w:r w:rsidRPr="009C2BF2">
        <w:rPr>
          <w:lang w:val="en-IN"/>
        </w:rPr>
        <w:t>    border-</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--primary)</w:t>
      </w:r>
      <w:proofErr w:type="gramStart"/>
      <w:r w:rsidRPr="009C2BF2">
        <w:rPr>
          <w:lang w:val="en-IN"/>
        </w:rPr>
        <w:t>; }</w:t>
      </w:r>
      <w:proofErr w:type="gramEnd"/>
    </w:p>
    <w:p w14:paraId="0E6BD633" w14:textId="77777777" w:rsidR="009C2BF2" w:rsidRPr="009C2BF2" w:rsidRDefault="009C2BF2" w:rsidP="009C2BF2">
      <w:pPr>
        <w:rPr>
          <w:lang w:val="en-IN"/>
        </w:rPr>
      </w:pPr>
      <w:proofErr w:type="gramStart"/>
      <w:r w:rsidRPr="009C2BF2">
        <w:rPr>
          <w:lang w:val="en-IN"/>
        </w:rPr>
        <w:lastRenderedPageBreak/>
        <w:t>.submit</w:t>
      </w:r>
      <w:proofErr w:type="gramEnd"/>
      <w:r w:rsidRPr="009C2BF2">
        <w:rPr>
          <w:lang w:val="en-IN"/>
        </w:rPr>
        <w:t>-</w:t>
      </w:r>
      <w:proofErr w:type="spellStart"/>
      <w:r w:rsidRPr="009C2BF2">
        <w:rPr>
          <w:lang w:val="en-IN"/>
        </w:rPr>
        <w:t>btn</w:t>
      </w:r>
      <w:proofErr w:type="spellEnd"/>
      <w:r w:rsidRPr="009C2BF2">
        <w:rPr>
          <w:lang w:val="en-IN"/>
        </w:rPr>
        <w:t xml:space="preserve"> {</w:t>
      </w:r>
    </w:p>
    <w:p w14:paraId="5A05091D" w14:textId="77777777" w:rsidR="009C2BF2" w:rsidRPr="009C2BF2" w:rsidRDefault="009C2BF2" w:rsidP="009C2BF2">
      <w:pPr>
        <w:rPr>
          <w:lang w:val="en-IN"/>
        </w:rPr>
      </w:pPr>
      <w:r w:rsidRPr="009C2BF2">
        <w:rPr>
          <w:lang w:val="en-IN"/>
        </w:rPr>
        <w:t>    width: 100%;</w:t>
      </w:r>
    </w:p>
    <w:p w14:paraId="0E3B8C48" w14:textId="77777777" w:rsidR="009C2BF2" w:rsidRPr="009C2BF2" w:rsidRDefault="009C2BF2" w:rsidP="009C2BF2">
      <w:pPr>
        <w:rPr>
          <w:lang w:val="en-IN"/>
        </w:rPr>
      </w:pPr>
      <w:r w:rsidRPr="009C2BF2">
        <w:rPr>
          <w:lang w:val="en-IN"/>
        </w:rPr>
        <w:t>    padding: 15px;</w:t>
      </w:r>
    </w:p>
    <w:p w14:paraId="1D816B78" w14:textId="77777777" w:rsidR="009C2BF2" w:rsidRPr="009C2BF2" w:rsidRDefault="009C2BF2" w:rsidP="009C2BF2">
      <w:pPr>
        <w:rPr>
          <w:lang w:val="en-IN"/>
        </w:rPr>
      </w:pPr>
      <w:r w:rsidRPr="009C2BF2">
        <w:rPr>
          <w:lang w:val="en-IN"/>
        </w:rPr>
        <w:t xml:space="preserve">    background: </w:t>
      </w:r>
      <w:proofErr w:type="gramStart"/>
      <w:r w:rsidRPr="009C2BF2">
        <w:rPr>
          <w:lang w:val="en-IN"/>
        </w:rPr>
        <w:t>var(</w:t>
      </w:r>
      <w:proofErr w:type="gramEnd"/>
      <w:r w:rsidRPr="009C2BF2">
        <w:rPr>
          <w:lang w:val="en-IN"/>
        </w:rPr>
        <w:t>--primary);</w:t>
      </w:r>
    </w:p>
    <w:p w14:paraId="09048EBF" w14:textId="77777777"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white;</w:t>
      </w:r>
    </w:p>
    <w:p w14:paraId="0EE4F90D" w14:textId="77777777" w:rsidR="009C2BF2" w:rsidRPr="009C2BF2" w:rsidRDefault="009C2BF2" w:rsidP="009C2BF2">
      <w:pPr>
        <w:rPr>
          <w:lang w:val="en-IN"/>
        </w:rPr>
      </w:pPr>
      <w:r w:rsidRPr="009C2BF2">
        <w:rPr>
          <w:lang w:val="en-IN"/>
        </w:rPr>
        <w:t>    border: none;</w:t>
      </w:r>
    </w:p>
    <w:p w14:paraId="01331C07" w14:textId="77777777" w:rsidR="009C2BF2" w:rsidRPr="009C2BF2" w:rsidRDefault="009C2BF2" w:rsidP="009C2BF2">
      <w:pPr>
        <w:rPr>
          <w:lang w:val="en-IN"/>
        </w:rPr>
      </w:pPr>
      <w:r w:rsidRPr="009C2BF2">
        <w:rPr>
          <w:lang w:val="en-IN"/>
        </w:rPr>
        <w:t>    border-radius: 10px;</w:t>
      </w:r>
    </w:p>
    <w:p w14:paraId="20C6E3C7" w14:textId="77777777" w:rsidR="009C2BF2" w:rsidRPr="009C2BF2" w:rsidRDefault="009C2BF2" w:rsidP="009C2BF2">
      <w:pPr>
        <w:rPr>
          <w:lang w:val="en-IN"/>
        </w:rPr>
      </w:pPr>
      <w:r w:rsidRPr="009C2BF2">
        <w:rPr>
          <w:lang w:val="en-IN"/>
        </w:rPr>
        <w:t>    font-weight: bold;</w:t>
      </w:r>
    </w:p>
    <w:p w14:paraId="091D1BB8" w14:textId="77777777" w:rsidR="009C2BF2" w:rsidRPr="009C2BF2" w:rsidRDefault="009C2BF2" w:rsidP="009C2BF2">
      <w:pPr>
        <w:rPr>
          <w:lang w:val="en-IN"/>
        </w:rPr>
      </w:pPr>
      <w:r w:rsidRPr="009C2BF2">
        <w:rPr>
          <w:lang w:val="en-IN"/>
        </w:rPr>
        <w:t>    cursor: pointer;</w:t>
      </w:r>
    </w:p>
    <w:p w14:paraId="3D81858B" w14:textId="3F189B88" w:rsidR="009C2BF2" w:rsidRPr="009C2BF2" w:rsidRDefault="009C2BF2" w:rsidP="009C2BF2">
      <w:pPr>
        <w:rPr>
          <w:lang w:val="en-IN"/>
        </w:rPr>
      </w:pPr>
      <w:r w:rsidRPr="009C2BF2">
        <w:rPr>
          <w:lang w:val="en-IN"/>
        </w:rPr>
        <w:t>    transition: transform 0.2s, background 0.3s;}</w:t>
      </w:r>
    </w:p>
    <w:p w14:paraId="198E091E" w14:textId="77777777" w:rsidR="009C2BF2" w:rsidRPr="009C2BF2" w:rsidRDefault="009C2BF2" w:rsidP="009C2BF2">
      <w:pPr>
        <w:rPr>
          <w:lang w:val="en-IN"/>
        </w:rPr>
      </w:pPr>
      <w:proofErr w:type="gramStart"/>
      <w:r w:rsidRPr="009C2BF2">
        <w:rPr>
          <w:lang w:val="en-IN"/>
        </w:rPr>
        <w:t>.</w:t>
      </w:r>
      <w:proofErr w:type="spellStart"/>
      <w:r w:rsidRPr="009C2BF2">
        <w:rPr>
          <w:lang w:val="en-IN"/>
        </w:rPr>
        <w:t>submit</w:t>
      </w:r>
      <w:proofErr w:type="gramEnd"/>
      <w:r w:rsidRPr="009C2BF2">
        <w:rPr>
          <w:lang w:val="en-IN"/>
        </w:rPr>
        <w:t>-</w:t>
      </w:r>
      <w:proofErr w:type="gramStart"/>
      <w:r w:rsidRPr="009C2BF2">
        <w:rPr>
          <w:lang w:val="en-IN"/>
        </w:rPr>
        <w:t>btn:hover</w:t>
      </w:r>
      <w:proofErr w:type="spellEnd"/>
      <w:proofErr w:type="gramEnd"/>
      <w:r w:rsidRPr="009C2BF2">
        <w:rPr>
          <w:lang w:val="en-IN"/>
        </w:rPr>
        <w:t xml:space="preserve"> {</w:t>
      </w:r>
    </w:p>
    <w:p w14:paraId="790081F0" w14:textId="77777777" w:rsidR="009C2BF2" w:rsidRPr="009C2BF2" w:rsidRDefault="009C2BF2" w:rsidP="009C2BF2">
      <w:pPr>
        <w:rPr>
          <w:lang w:val="en-IN"/>
        </w:rPr>
      </w:pPr>
      <w:r w:rsidRPr="009C2BF2">
        <w:rPr>
          <w:lang w:val="en-IN"/>
        </w:rPr>
        <w:t>    background: #ff6b52;</w:t>
      </w:r>
    </w:p>
    <w:p w14:paraId="5CBC79E8" w14:textId="7E84936C" w:rsidR="009C2BF2" w:rsidRPr="009C2BF2" w:rsidRDefault="009C2BF2" w:rsidP="009C2BF2">
      <w:pPr>
        <w:rPr>
          <w:lang w:val="en-IN"/>
        </w:rPr>
      </w:pPr>
      <w:r w:rsidRPr="009C2BF2">
        <w:rPr>
          <w:lang w:val="en-IN"/>
        </w:rPr>
        <w:t xml:space="preserve">   transform: </w:t>
      </w:r>
      <w:proofErr w:type="spellStart"/>
      <w:r w:rsidRPr="009C2BF2">
        <w:rPr>
          <w:lang w:val="en-IN"/>
        </w:rPr>
        <w:t>translateY</w:t>
      </w:r>
      <w:proofErr w:type="spellEnd"/>
      <w:r w:rsidRPr="009C2BF2">
        <w:rPr>
          <w:lang w:val="en-IN"/>
        </w:rPr>
        <w:t>(-2px);}</w:t>
      </w:r>
    </w:p>
    <w:p w14:paraId="459D9CF0" w14:textId="77777777" w:rsidR="009C2BF2" w:rsidRPr="009C2BF2" w:rsidRDefault="009C2BF2" w:rsidP="009C2BF2">
      <w:pPr>
        <w:rPr>
          <w:lang w:val="en-IN"/>
        </w:rPr>
      </w:pPr>
    </w:p>
    <w:p w14:paraId="4A9A6CFE" w14:textId="77777777" w:rsidR="009C2BF2" w:rsidRPr="009C2BF2" w:rsidRDefault="009C2BF2" w:rsidP="009C2BF2">
      <w:pPr>
        <w:rPr>
          <w:lang w:val="en-IN"/>
        </w:rPr>
      </w:pPr>
      <w:proofErr w:type="gramStart"/>
      <w:r w:rsidRPr="009C2BF2">
        <w:rPr>
          <w:lang w:val="en-IN"/>
        </w:rPr>
        <w:t>.main</w:t>
      </w:r>
      <w:proofErr w:type="gramEnd"/>
      <w:r w:rsidRPr="009C2BF2">
        <w:rPr>
          <w:lang w:val="en-IN"/>
        </w:rPr>
        <w:t>-footer {</w:t>
      </w:r>
    </w:p>
    <w:p w14:paraId="215422E5" w14:textId="77777777" w:rsidR="009C2BF2" w:rsidRPr="009C2BF2" w:rsidRDefault="009C2BF2" w:rsidP="009C2BF2">
      <w:pPr>
        <w:rPr>
          <w:lang w:val="en-IN"/>
        </w:rPr>
      </w:pPr>
      <w:r w:rsidRPr="009C2BF2">
        <w:rPr>
          <w:lang w:val="en-IN"/>
        </w:rPr>
        <w:t xml:space="preserve">    background: </w:t>
      </w:r>
      <w:proofErr w:type="gramStart"/>
      <w:r w:rsidRPr="009C2BF2">
        <w:rPr>
          <w:lang w:val="en-IN"/>
        </w:rPr>
        <w:t>var(</w:t>
      </w:r>
      <w:proofErr w:type="gramEnd"/>
      <w:r w:rsidRPr="009C2BF2">
        <w:rPr>
          <w:lang w:val="en-IN"/>
        </w:rPr>
        <w:t>--secondary);</w:t>
      </w:r>
    </w:p>
    <w:p w14:paraId="33CB5DC5" w14:textId="77777777"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xml:space="preserve">: </w:t>
      </w:r>
      <w:proofErr w:type="spellStart"/>
      <w:proofErr w:type="gramStart"/>
      <w:r w:rsidRPr="009C2BF2">
        <w:rPr>
          <w:lang w:val="en-IN"/>
        </w:rPr>
        <w:t>rgba</w:t>
      </w:r>
      <w:proofErr w:type="spellEnd"/>
      <w:r w:rsidRPr="009C2BF2">
        <w:rPr>
          <w:lang w:val="en-IN"/>
        </w:rPr>
        <w:t>(</w:t>
      </w:r>
      <w:proofErr w:type="gramEnd"/>
      <w:r w:rsidRPr="009C2BF2">
        <w:rPr>
          <w:lang w:val="en-IN"/>
        </w:rPr>
        <w:t xml:space="preserve">255, 255, 255, 0.7); </w:t>
      </w:r>
    </w:p>
    <w:p w14:paraId="1BD91959" w14:textId="77777777" w:rsidR="009C2BF2" w:rsidRPr="009C2BF2" w:rsidRDefault="009C2BF2" w:rsidP="009C2BF2">
      <w:pPr>
        <w:rPr>
          <w:lang w:val="en-IN"/>
        </w:rPr>
      </w:pPr>
      <w:r w:rsidRPr="009C2BF2">
        <w:rPr>
          <w:lang w:val="en-IN"/>
        </w:rPr>
        <w:t xml:space="preserve">    padding: 1rem 0; </w:t>
      </w:r>
    </w:p>
    <w:p w14:paraId="72AE2972" w14:textId="77777777" w:rsidR="009C2BF2" w:rsidRPr="009C2BF2" w:rsidRDefault="009C2BF2" w:rsidP="009C2BF2">
      <w:pPr>
        <w:rPr>
          <w:lang w:val="en-IN"/>
        </w:rPr>
      </w:pPr>
      <w:r w:rsidRPr="009C2BF2">
        <w:rPr>
          <w:lang w:val="en-IN"/>
        </w:rPr>
        <w:t>    margin-top: 2rem;</w:t>
      </w:r>
    </w:p>
    <w:p w14:paraId="1E78EA82" w14:textId="77777777" w:rsidR="009C2BF2" w:rsidRPr="009C2BF2" w:rsidRDefault="009C2BF2" w:rsidP="009C2BF2">
      <w:pPr>
        <w:rPr>
          <w:lang w:val="en-IN"/>
        </w:rPr>
      </w:pPr>
      <w:r w:rsidRPr="009C2BF2">
        <w:rPr>
          <w:lang w:val="en-IN"/>
        </w:rPr>
        <w:t>    font-size: 0.85rem;</w:t>
      </w:r>
    </w:p>
    <w:p w14:paraId="1FC94CE1" w14:textId="77777777" w:rsidR="009C2BF2" w:rsidRPr="009C2BF2" w:rsidRDefault="009C2BF2" w:rsidP="009C2BF2">
      <w:pPr>
        <w:rPr>
          <w:lang w:val="en-IN"/>
        </w:rPr>
      </w:pPr>
      <w:r w:rsidRPr="009C2BF2">
        <w:rPr>
          <w:lang w:val="en-IN"/>
        </w:rPr>
        <w:t>}</w:t>
      </w:r>
    </w:p>
    <w:p w14:paraId="08970A71" w14:textId="77777777" w:rsidR="009C2BF2" w:rsidRPr="009C2BF2" w:rsidRDefault="009C2BF2" w:rsidP="009C2BF2">
      <w:pPr>
        <w:rPr>
          <w:lang w:val="en-IN"/>
        </w:rPr>
      </w:pPr>
    </w:p>
    <w:p w14:paraId="25783518" w14:textId="77777777" w:rsidR="009C2BF2" w:rsidRPr="009C2BF2" w:rsidRDefault="009C2BF2" w:rsidP="009C2BF2">
      <w:pPr>
        <w:rPr>
          <w:lang w:val="en-IN"/>
        </w:rPr>
      </w:pPr>
      <w:proofErr w:type="gramStart"/>
      <w:r w:rsidRPr="009C2BF2">
        <w:rPr>
          <w:lang w:val="en-IN"/>
        </w:rPr>
        <w:t>.footer</w:t>
      </w:r>
      <w:proofErr w:type="gramEnd"/>
      <w:r w:rsidRPr="009C2BF2">
        <w:rPr>
          <w:lang w:val="en-IN"/>
        </w:rPr>
        <w:t>-content {</w:t>
      </w:r>
    </w:p>
    <w:p w14:paraId="0F999B5C" w14:textId="77777777" w:rsidR="009C2BF2" w:rsidRPr="009C2BF2" w:rsidRDefault="009C2BF2" w:rsidP="009C2BF2">
      <w:pPr>
        <w:rPr>
          <w:lang w:val="en-IN"/>
        </w:rPr>
      </w:pPr>
      <w:r w:rsidRPr="009C2BF2">
        <w:rPr>
          <w:lang w:val="en-IN"/>
        </w:rPr>
        <w:t>    max-width: 1100px;</w:t>
      </w:r>
    </w:p>
    <w:p w14:paraId="12E9D065" w14:textId="77777777" w:rsidR="009C2BF2" w:rsidRPr="009C2BF2" w:rsidRDefault="009C2BF2" w:rsidP="009C2BF2">
      <w:pPr>
        <w:rPr>
          <w:lang w:val="en-IN"/>
        </w:rPr>
      </w:pPr>
      <w:r w:rsidRPr="009C2BF2">
        <w:rPr>
          <w:lang w:val="en-IN"/>
        </w:rPr>
        <w:t>    margin: 0 auto;</w:t>
      </w:r>
    </w:p>
    <w:p w14:paraId="2EEC8078" w14:textId="77777777" w:rsidR="009C2BF2" w:rsidRPr="009C2BF2" w:rsidRDefault="009C2BF2" w:rsidP="009C2BF2">
      <w:pPr>
        <w:rPr>
          <w:lang w:val="en-IN"/>
        </w:rPr>
      </w:pPr>
      <w:r w:rsidRPr="009C2BF2">
        <w:rPr>
          <w:lang w:val="en-IN"/>
        </w:rPr>
        <w:t>    padding: 0 20px;</w:t>
      </w:r>
    </w:p>
    <w:p w14:paraId="420943E6" w14:textId="77777777" w:rsidR="009C2BF2" w:rsidRPr="009C2BF2" w:rsidRDefault="009C2BF2" w:rsidP="009C2BF2">
      <w:pPr>
        <w:rPr>
          <w:lang w:val="en-IN"/>
        </w:rPr>
      </w:pPr>
      <w:r w:rsidRPr="009C2BF2">
        <w:rPr>
          <w:lang w:val="en-IN"/>
        </w:rPr>
        <w:lastRenderedPageBreak/>
        <w:t>    display: flex;</w:t>
      </w:r>
    </w:p>
    <w:p w14:paraId="787EB341" w14:textId="77777777" w:rsidR="009C2BF2" w:rsidRPr="009C2BF2" w:rsidRDefault="009C2BF2" w:rsidP="009C2BF2">
      <w:pPr>
        <w:rPr>
          <w:lang w:val="en-IN"/>
        </w:rPr>
      </w:pPr>
      <w:r w:rsidRPr="009C2BF2">
        <w:rPr>
          <w:lang w:val="en-IN"/>
        </w:rPr>
        <w:t>    justify-content: space-between;</w:t>
      </w:r>
    </w:p>
    <w:p w14:paraId="2FAFC99D" w14:textId="77777777" w:rsidR="009C2BF2" w:rsidRPr="009C2BF2" w:rsidRDefault="009C2BF2" w:rsidP="009C2BF2">
      <w:pPr>
        <w:rPr>
          <w:lang w:val="en-IN"/>
        </w:rPr>
      </w:pPr>
      <w:r w:rsidRPr="009C2BF2">
        <w:rPr>
          <w:lang w:val="en-IN"/>
        </w:rPr>
        <w:t xml:space="preserve">    align-items: </w:t>
      </w:r>
      <w:proofErr w:type="spellStart"/>
      <w:r w:rsidRPr="009C2BF2">
        <w:rPr>
          <w:lang w:val="en-IN"/>
        </w:rPr>
        <w:t>center</w:t>
      </w:r>
      <w:proofErr w:type="spellEnd"/>
      <w:r w:rsidRPr="009C2BF2">
        <w:rPr>
          <w:lang w:val="en-IN"/>
        </w:rPr>
        <w:t>;</w:t>
      </w:r>
    </w:p>
    <w:p w14:paraId="05D64F66" w14:textId="77777777" w:rsidR="009C2BF2" w:rsidRPr="009C2BF2" w:rsidRDefault="009C2BF2" w:rsidP="009C2BF2">
      <w:pPr>
        <w:rPr>
          <w:lang w:val="en-IN"/>
        </w:rPr>
      </w:pPr>
      <w:r w:rsidRPr="009C2BF2">
        <w:rPr>
          <w:lang w:val="en-IN"/>
        </w:rPr>
        <w:t>}</w:t>
      </w:r>
    </w:p>
    <w:p w14:paraId="09B0BAD9" w14:textId="77777777" w:rsidR="009C2BF2" w:rsidRPr="009C2BF2" w:rsidRDefault="009C2BF2" w:rsidP="009C2BF2">
      <w:pPr>
        <w:rPr>
          <w:lang w:val="en-IN"/>
        </w:rPr>
      </w:pPr>
    </w:p>
    <w:p w14:paraId="5BFCD28C" w14:textId="77777777" w:rsidR="009C2BF2" w:rsidRPr="009C2BF2" w:rsidRDefault="009C2BF2" w:rsidP="009C2BF2">
      <w:pPr>
        <w:rPr>
          <w:lang w:val="en-IN"/>
        </w:rPr>
      </w:pPr>
      <w:proofErr w:type="gramStart"/>
      <w:r w:rsidRPr="009C2BF2">
        <w:rPr>
          <w:lang w:val="en-IN"/>
        </w:rPr>
        <w:t>.footer</w:t>
      </w:r>
      <w:proofErr w:type="gramEnd"/>
      <w:r w:rsidRPr="009C2BF2">
        <w:rPr>
          <w:lang w:val="en-IN"/>
        </w:rPr>
        <w:t>-links a {</w:t>
      </w:r>
    </w:p>
    <w:p w14:paraId="0D263C26" w14:textId="77777777"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xml:space="preserve">: </w:t>
      </w:r>
      <w:proofErr w:type="spellStart"/>
      <w:proofErr w:type="gramStart"/>
      <w:r w:rsidRPr="009C2BF2">
        <w:rPr>
          <w:lang w:val="en-IN"/>
        </w:rPr>
        <w:t>rgba</w:t>
      </w:r>
      <w:proofErr w:type="spellEnd"/>
      <w:r w:rsidRPr="009C2BF2">
        <w:rPr>
          <w:lang w:val="en-IN"/>
        </w:rPr>
        <w:t>(</w:t>
      </w:r>
      <w:proofErr w:type="gramEnd"/>
      <w:r w:rsidRPr="009C2BF2">
        <w:rPr>
          <w:lang w:val="en-IN"/>
        </w:rPr>
        <w:t>255, 255, 255, 0.7);</w:t>
      </w:r>
    </w:p>
    <w:p w14:paraId="0EDE37E1" w14:textId="77777777" w:rsidR="009C2BF2" w:rsidRPr="009C2BF2" w:rsidRDefault="009C2BF2" w:rsidP="009C2BF2">
      <w:pPr>
        <w:rPr>
          <w:lang w:val="en-IN"/>
        </w:rPr>
      </w:pPr>
      <w:r w:rsidRPr="009C2BF2">
        <w:rPr>
          <w:lang w:val="en-IN"/>
        </w:rPr>
        <w:t>    text-decoration: none;</w:t>
      </w:r>
    </w:p>
    <w:p w14:paraId="7E125D72" w14:textId="77777777" w:rsidR="009C2BF2" w:rsidRPr="009C2BF2" w:rsidRDefault="009C2BF2" w:rsidP="009C2BF2">
      <w:pPr>
        <w:rPr>
          <w:lang w:val="en-IN"/>
        </w:rPr>
      </w:pPr>
      <w:r w:rsidRPr="009C2BF2">
        <w:rPr>
          <w:lang w:val="en-IN"/>
        </w:rPr>
        <w:t>    margin-left: 1.5rem;</w:t>
      </w:r>
    </w:p>
    <w:p w14:paraId="659DDE51" w14:textId="102A2539" w:rsidR="009C2BF2" w:rsidRPr="009C2BF2" w:rsidRDefault="009C2BF2" w:rsidP="009C2BF2">
      <w:pPr>
        <w:rPr>
          <w:lang w:val="en-IN"/>
        </w:rPr>
      </w:pPr>
      <w:r w:rsidRPr="009C2BF2">
        <w:rPr>
          <w:lang w:val="en-IN"/>
        </w:rPr>
        <w:t xml:space="preserve">    transition: </w:t>
      </w:r>
      <w:proofErr w:type="spellStart"/>
      <w:r w:rsidRPr="009C2BF2">
        <w:rPr>
          <w:lang w:val="en-IN"/>
        </w:rPr>
        <w:t>color</w:t>
      </w:r>
      <w:proofErr w:type="spellEnd"/>
      <w:r w:rsidRPr="009C2BF2">
        <w:rPr>
          <w:lang w:val="en-IN"/>
        </w:rPr>
        <w:t xml:space="preserve"> 0.3s;</w:t>
      </w:r>
      <w:proofErr w:type="gramStart"/>
      <w:r w:rsidRPr="009C2BF2">
        <w:rPr>
          <w:lang w:val="en-IN"/>
        </w:rPr>
        <w:t>}.footer</w:t>
      </w:r>
      <w:proofErr w:type="gramEnd"/>
      <w:r w:rsidRPr="009C2BF2">
        <w:rPr>
          <w:lang w:val="en-IN"/>
        </w:rPr>
        <w:t xml:space="preserve">-links </w:t>
      </w:r>
      <w:proofErr w:type="gramStart"/>
      <w:r w:rsidRPr="009C2BF2">
        <w:rPr>
          <w:lang w:val="en-IN"/>
        </w:rPr>
        <w:t>a:hover</w:t>
      </w:r>
      <w:proofErr w:type="gramEnd"/>
      <w:r w:rsidRPr="009C2BF2">
        <w:rPr>
          <w:lang w:val="en-IN"/>
        </w:rPr>
        <w:t xml:space="preserve"> {</w:t>
      </w:r>
    </w:p>
    <w:p w14:paraId="7466B625" w14:textId="05474EA4" w:rsidR="009C2BF2" w:rsidRPr="009C2BF2" w:rsidRDefault="009C2BF2" w:rsidP="009C2BF2">
      <w:pPr>
        <w:rPr>
          <w:lang w:val="en-IN"/>
        </w:rPr>
      </w:pPr>
      <w:r w:rsidRPr="009C2BF2">
        <w:rPr>
          <w:lang w:val="en-IN"/>
        </w:rPr>
        <w:t xml:space="preserve">    </w:t>
      </w:r>
      <w:proofErr w:type="spellStart"/>
      <w:r w:rsidRPr="009C2BF2">
        <w:rPr>
          <w:lang w:val="en-IN"/>
        </w:rPr>
        <w:t>color</w:t>
      </w:r>
      <w:proofErr w:type="spellEnd"/>
      <w:r w:rsidRPr="009C2BF2">
        <w:rPr>
          <w:lang w:val="en-IN"/>
        </w:rPr>
        <w:t xml:space="preserve">: </w:t>
      </w:r>
      <w:proofErr w:type="gramStart"/>
      <w:r w:rsidRPr="009C2BF2">
        <w:rPr>
          <w:lang w:val="en-IN"/>
        </w:rPr>
        <w:t>var(</w:t>
      </w:r>
      <w:proofErr w:type="gramEnd"/>
      <w:r w:rsidRPr="009C2BF2">
        <w:rPr>
          <w:lang w:val="en-IN"/>
        </w:rPr>
        <w:t>--primary);</w:t>
      </w:r>
      <w:r>
        <w:rPr>
          <w:lang w:val="en-IN"/>
        </w:rPr>
        <w:t>}</w:t>
      </w:r>
    </w:p>
    <w:p w14:paraId="236698C9" w14:textId="3BE2C25D" w:rsidR="009C2BF2" w:rsidRPr="009C2BF2" w:rsidRDefault="009C2BF2" w:rsidP="009C2BF2">
      <w:pPr>
        <w:rPr>
          <w:lang w:val="en-IN"/>
        </w:rPr>
      </w:pPr>
    </w:p>
    <w:p w14:paraId="7137BCF6" w14:textId="1960402F" w:rsidR="009C2BF2" w:rsidRDefault="009C2BF2">
      <w:r w:rsidRPr="009C2BF2">
        <w:drawing>
          <wp:inline distT="0" distB="0" distL="0" distR="0" wp14:anchorId="1C8B14CE" wp14:editId="2C75A8A0">
            <wp:extent cx="5486400" cy="2510790"/>
            <wp:effectExtent l="0" t="0" r="0" b="3810"/>
            <wp:docPr id="95062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29757" name=""/>
                    <pic:cNvPicPr/>
                  </pic:nvPicPr>
                  <pic:blipFill>
                    <a:blip r:embed="rId12"/>
                    <a:stretch>
                      <a:fillRect/>
                    </a:stretch>
                  </pic:blipFill>
                  <pic:spPr>
                    <a:xfrm>
                      <a:off x="0" y="0"/>
                      <a:ext cx="5486400" cy="2510790"/>
                    </a:xfrm>
                    <a:prstGeom prst="rect">
                      <a:avLst/>
                    </a:prstGeom>
                  </pic:spPr>
                </pic:pic>
              </a:graphicData>
            </a:graphic>
          </wp:inline>
        </w:drawing>
      </w:r>
    </w:p>
    <w:p w14:paraId="09E08057" w14:textId="6D8C2F05" w:rsidR="009C2BF2" w:rsidRPr="009C2BF2" w:rsidRDefault="009C2BF2">
      <w:r w:rsidRPr="009C2BF2">
        <w:lastRenderedPageBreak/>
        <w:drawing>
          <wp:inline distT="0" distB="0" distL="0" distR="0" wp14:anchorId="35F4BDE4" wp14:editId="145C3764">
            <wp:extent cx="5486400" cy="2513330"/>
            <wp:effectExtent l="0" t="0" r="0" b="1270"/>
            <wp:docPr id="198449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92594" name=""/>
                    <pic:cNvPicPr/>
                  </pic:nvPicPr>
                  <pic:blipFill>
                    <a:blip r:embed="rId13"/>
                    <a:stretch>
                      <a:fillRect/>
                    </a:stretch>
                  </pic:blipFill>
                  <pic:spPr>
                    <a:xfrm>
                      <a:off x="0" y="0"/>
                      <a:ext cx="5486400" cy="2513330"/>
                    </a:xfrm>
                    <a:prstGeom prst="rect">
                      <a:avLst/>
                    </a:prstGeom>
                  </pic:spPr>
                </pic:pic>
              </a:graphicData>
            </a:graphic>
          </wp:inline>
        </w:drawing>
      </w:r>
    </w:p>
    <w:p w14:paraId="27FB6325" w14:textId="6AF25114" w:rsidR="009C2BF2" w:rsidRPr="009C2BF2" w:rsidRDefault="009C2BF2">
      <w:r w:rsidRPr="009C2BF2">
        <w:drawing>
          <wp:inline distT="0" distB="0" distL="0" distR="0" wp14:anchorId="6D1D6DAA" wp14:editId="3F22D62C">
            <wp:extent cx="5486400" cy="2193925"/>
            <wp:effectExtent l="0" t="0" r="0" b="0"/>
            <wp:docPr id="208715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58493" name=""/>
                    <pic:cNvPicPr/>
                  </pic:nvPicPr>
                  <pic:blipFill>
                    <a:blip r:embed="rId14"/>
                    <a:stretch>
                      <a:fillRect/>
                    </a:stretch>
                  </pic:blipFill>
                  <pic:spPr>
                    <a:xfrm>
                      <a:off x="0" y="0"/>
                      <a:ext cx="5486400" cy="2193925"/>
                    </a:xfrm>
                    <a:prstGeom prst="rect">
                      <a:avLst/>
                    </a:prstGeom>
                  </pic:spPr>
                </pic:pic>
              </a:graphicData>
            </a:graphic>
          </wp:inline>
        </w:drawing>
      </w:r>
    </w:p>
    <w:p w14:paraId="1023A61F" w14:textId="77777777" w:rsidR="00E4687C" w:rsidRPr="009C2BF2" w:rsidRDefault="00000000">
      <w:pPr>
        <w:pStyle w:val="Heading1"/>
        <w:rPr>
          <w:color w:val="000000" w:themeColor="text1"/>
          <w:u w:val="single"/>
        </w:rPr>
      </w:pPr>
      <w:r w:rsidRPr="009C2BF2">
        <w:rPr>
          <w:color w:val="000000" w:themeColor="text1"/>
          <w:u w:val="single"/>
        </w:rPr>
        <w:t>Conclusion</w:t>
      </w:r>
    </w:p>
    <w:p w14:paraId="42A89C8C" w14:textId="77777777" w:rsidR="00E4687C" w:rsidRDefault="00000000">
      <w:r>
        <w:t>This practical demonstrated the use of HTML5 semantic tags, CSS styling, and Bootstrap framework to design structured and responsive web pages. The experiment helped in understanding modern web development practices and building visually organized web interfaces.</w:t>
      </w:r>
    </w:p>
    <w:sectPr w:rsidR="00E468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E6F0A"/>
    <w:multiLevelType w:val="multilevel"/>
    <w:tmpl w:val="230C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5062EF"/>
    <w:multiLevelType w:val="multilevel"/>
    <w:tmpl w:val="670C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40876">
    <w:abstractNumId w:val="8"/>
  </w:num>
  <w:num w:numId="2" w16cid:durableId="838424718">
    <w:abstractNumId w:val="6"/>
  </w:num>
  <w:num w:numId="3" w16cid:durableId="1439567722">
    <w:abstractNumId w:val="5"/>
  </w:num>
  <w:num w:numId="4" w16cid:durableId="855311765">
    <w:abstractNumId w:val="4"/>
  </w:num>
  <w:num w:numId="5" w16cid:durableId="1805347287">
    <w:abstractNumId w:val="7"/>
  </w:num>
  <w:num w:numId="6" w16cid:durableId="1874491476">
    <w:abstractNumId w:val="3"/>
  </w:num>
  <w:num w:numId="7" w16cid:durableId="1590113698">
    <w:abstractNumId w:val="2"/>
  </w:num>
  <w:num w:numId="8" w16cid:durableId="1291009968">
    <w:abstractNumId w:val="1"/>
  </w:num>
  <w:num w:numId="9" w16cid:durableId="665667976">
    <w:abstractNumId w:val="0"/>
  </w:num>
  <w:num w:numId="10" w16cid:durableId="1279340189">
    <w:abstractNumId w:val="10"/>
  </w:num>
  <w:num w:numId="11" w16cid:durableId="5349980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0B31"/>
    <w:rsid w:val="00733CD0"/>
    <w:rsid w:val="009C2BF2"/>
    <w:rsid w:val="00AA1D8D"/>
    <w:rsid w:val="00B47730"/>
    <w:rsid w:val="00CB0664"/>
    <w:rsid w:val="00E4687C"/>
    <w:rsid w:val="00E814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80FD1"/>
  <w14:defaultImageDpi w14:val="300"/>
  <w15:docId w15:val="{F435664B-9F76-4609-9633-A3D187D66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3213</Words>
  <Characters>18320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Chandrayan Paul</cp:lastModifiedBy>
  <cp:revision>2</cp:revision>
  <dcterms:created xsi:type="dcterms:W3CDTF">2026-03-13T16:22:00Z</dcterms:created>
  <dcterms:modified xsi:type="dcterms:W3CDTF">2026-03-13T16:22:00Z</dcterms:modified>
  <cp:category/>
</cp:coreProperties>
</file>