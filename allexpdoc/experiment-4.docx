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1DD94" w14:textId="3494E97D" w:rsidR="000668B2" w:rsidRPr="007445C9" w:rsidRDefault="007445C9" w:rsidP="007445C9">
      <w:pPr>
        <w:pStyle w:val="Title"/>
        <w:pBdr>
          <w:bottom w:val="single" w:sz="8" w:space="14" w:color="4F81BD" w:themeColor="accent1"/>
        </w:pBdr>
        <w:jc w:val="center"/>
        <w:rPr>
          <w:color w:val="000000" w:themeColor="text1"/>
        </w:rPr>
      </w:pPr>
      <w:r w:rsidRPr="007445C9">
        <w:rPr>
          <w:color w:val="000000" w:themeColor="text1"/>
        </w:rPr>
        <w:t>EXPERIMENT-4</w:t>
      </w:r>
    </w:p>
    <w:p w14:paraId="2A1E56E7" w14:textId="77777777" w:rsidR="000668B2" w:rsidRPr="007445C9" w:rsidRDefault="00000000">
      <w:pPr>
        <w:pStyle w:val="Heading1"/>
        <w:rPr>
          <w:color w:val="000000" w:themeColor="text1"/>
          <w:u w:val="single"/>
        </w:rPr>
      </w:pPr>
      <w:r w:rsidRPr="007445C9">
        <w:rPr>
          <w:color w:val="000000" w:themeColor="text1"/>
          <w:u w:val="single"/>
        </w:rPr>
        <w:t>Aim</w:t>
      </w:r>
    </w:p>
    <w:p w14:paraId="4C02D690" w14:textId="77777777" w:rsidR="007445C9" w:rsidRDefault="007445C9">
      <w:pPr>
        <w:pStyle w:val="Heading1"/>
        <w:rPr>
          <w:rFonts w:asciiTheme="minorHAnsi" w:eastAsiaTheme="minorEastAsia" w:hAnsiTheme="minorHAnsi" w:cstheme="minorBidi"/>
          <w:b w:val="0"/>
          <w:bCs w:val="0"/>
          <w:color w:val="auto"/>
          <w:sz w:val="22"/>
          <w:szCs w:val="22"/>
        </w:rPr>
      </w:pPr>
      <w:r w:rsidRPr="007445C9">
        <w:rPr>
          <w:rFonts w:asciiTheme="minorHAnsi" w:eastAsiaTheme="minorEastAsia" w:hAnsiTheme="minorHAnsi" w:cstheme="minorBidi"/>
          <w:b w:val="0"/>
          <w:bCs w:val="0"/>
          <w:color w:val="auto"/>
          <w:sz w:val="22"/>
          <w:szCs w:val="22"/>
        </w:rPr>
        <w:t>To design a static HTML webpage that contains a selection box with a list of five countries, and to display the capital city of the selected country dynamically using JavaScript. CSS is used to customize the font properties such as color, font size, and bold style of the displayed capital.</w:t>
      </w:r>
    </w:p>
    <w:p w14:paraId="24A19058" w14:textId="5E1AFA57" w:rsidR="000668B2" w:rsidRDefault="00000000">
      <w:pPr>
        <w:pStyle w:val="Heading1"/>
        <w:rPr>
          <w:color w:val="000000" w:themeColor="text1"/>
          <w:u w:val="single"/>
        </w:rPr>
      </w:pPr>
      <w:r w:rsidRPr="007445C9">
        <w:rPr>
          <w:color w:val="000000" w:themeColor="text1"/>
          <w:u w:val="single"/>
        </w:rPr>
        <w:t>Theory</w:t>
      </w:r>
      <w:r w:rsidR="007445C9" w:rsidRPr="007445C9">
        <w:rPr>
          <w:color w:val="000000" w:themeColor="text1"/>
          <w:u w:val="single"/>
        </w:rPr>
        <w:t xml:space="preserve"> and Code</w:t>
      </w:r>
    </w:p>
    <w:p w14:paraId="2B3628B1" w14:textId="77777777" w:rsidR="007445C9" w:rsidRDefault="007445C9" w:rsidP="007445C9"/>
    <w:p w14:paraId="764486FA" w14:textId="77777777" w:rsidR="007445C9" w:rsidRPr="007445C9" w:rsidRDefault="007445C9" w:rsidP="007445C9">
      <w:pPr>
        <w:rPr>
          <w:b/>
          <w:bCs/>
          <w:lang w:val="en-IN"/>
        </w:rPr>
      </w:pPr>
      <w:r w:rsidRPr="007445C9">
        <w:rPr>
          <w:b/>
          <w:bCs/>
          <w:lang w:val="en-IN"/>
        </w:rPr>
        <w:t>HTML Selection Box (Dropdown List)</w:t>
      </w:r>
    </w:p>
    <w:p w14:paraId="3DFB18BC" w14:textId="77777777" w:rsidR="007445C9" w:rsidRPr="007445C9" w:rsidRDefault="007445C9" w:rsidP="007445C9">
      <w:pPr>
        <w:rPr>
          <w:lang w:val="en-IN"/>
        </w:rPr>
      </w:pPr>
      <w:r w:rsidRPr="007445C9">
        <w:rPr>
          <w:lang w:val="en-IN"/>
        </w:rPr>
        <w:t xml:space="preserve">HTML provides the </w:t>
      </w:r>
      <w:r w:rsidRPr="007445C9">
        <w:rPr>
          <w:b/>
          <w:bCs/>
          <w:lang w:val="en-IN"/>
        </w:rPr>
        <w:t>&lt;select&gt; element</w:t>
      </w:r>
      <w:r w:rsidRPr="007445C9">
        <w:rPr>
          <w:lang w:val="en-IN"/>
        </w:rPr>
        <w:t xml:space="preserve"> to create a dropdown list that allows users to choose one option from multiple choices. Each item in the dropdown list is defined using the </w:t>
      </w:r>
      <w:r w:rsidRPr="007445C9">
        <w:rPr>
          <w:b/>
          <w:bCs/>
          <w:lang w:val="en-IN"/>
        </w:rPr>
        <w:t>&lt;option&gt; tag</w:t>
      </w:r>
      <w:r w:rsidRPr="007445C9">
        <w:rPr>
          <w:lang w:val="en-IN"/>
        </w:rPr>
        <w:t>.</w:t>
      </w:r>
    </w:p>
    <w:p w14:paraId="64F0BE22" w14:textId="77777777" w:rsidR="007445C9" w:rsidRPr="007445C9" w:rsidRDefault="007445C9" w:rsidP="007445C9">
      <w:pPr>
        <w:rPr>
          <w:lang w:val="en-IN"/>
        </w:rPr>
      </w:pPr>
      <w:r w:rsidRPr="007445C9">
        <w:rPr>
          <w:lang w:val="en-IN"/>
        </w:rPr>
        <w:t>The selection box improves user interaction by allowing users to select values easily without typing them manually. It is widely used in web forms for selecting items such as countries, cities, languages, and categories.</w:t>
      </w:r>
    </w:p>
    <w:p w14:paraId="02BB1664" w14:textId="77777777" w:rsidR="007445C9" w:rsidRPr="007445C9" w:rsidRDefault="007445C9" w:rsidP="007445C9">
      <w:pPr>
        <w:rPr>
          <w:lang w:val="en-IN"/>
        </w:rPr>
      </w:pPr>
      <w:r w:rsidRPr="007445C9">
        <w:rPr>
          <w:lang w:val="en-IN"/>
        </w:rPr>
        <w:t xml:space="preserve">In this experiment, a selection box is used to display a list of </w:t>
      </w:r>
      <w:r w:rsidRPr="007445C9">
        <w:rPr>
          <w:b/>
          <w:bCs/>
          <w:lang w:val="en-IN"/>
        </w:rPr>
        <w:t>five countries</w:t>
      </w:r>
      <w:r w:rsidRPr="007445C9">
        <w:rPr>
          <w:lang w:val="en-IN"/>
        </w:rPr>
        <w:t xml:space="preserve">. When the user selects a country, the corresponding </w:t>
      </w:r>
      <w:r w:rsidRPr="007445C9">
        <w:rPr>
          <w:b/>
          <w:bCs/>
          <w:lang w:val="en-IN"/>
        </w:rPr>
        <w:t>capital city</w:t>
      </w:r>
      <w:r w:rsidRPr="007445C9">
        <w:rPr>
          <w:lang w:val="en-IN"/>
        </w:rPr>
        <w:t xml:space="preserve"> is displayed on the webpage.</w:t>
      </w:r>
    </w:p>
    <w:p w14:paraId="5E56AD5A" w14:textId="77777777" w:rsidR="007445C9" w:rsidRPr="007445C9" w:rsidRDefault="007445C9" w:rsidP="007445C9">
      <w:pPr>
        <w:rPr>
          <w:lang w:val="en-IN"/>
        </w:rPr>
      </w:pPr>
      <w:r w:rsidRPr="007445C9">
        <w:rPr>
          <w:lang w:val="en-IN"/>
        </w:rPr>
        <w:pict w14:anchorId="17BC219B">
          <v:rect id="_x0000_i1037" style="width:0;height:1.5pt" o:hralign="center" o:hrstd="t" o:hr="t" fillcolor="#a0a0a0" stroked="f"/>
        </w:pict>
      </w:r>
    </w:p>
    <w:p w14:paraId="3E454A49" w14:textId="77777777" w:rsidR="007445C9" w:rsidRPr="007445C9" w:rsidRDefault="007445C9" w:rsidP="007445C9">
      <w:pPr>
        <w:rPr>
          <w:b/>
          <w:bCs/>
          <w:lang w:val="en-IN"/>
        </w:rPr>
      </w:pPr>
      <w:r w:rsidRPr="007445C9">
        <w:rPr>
          <w:b/>
          <w:bCs/>
          <w:lang w:val="en-IN"/>
        </w:rPr>
        <w:t>JavaScript for Dynamic Content</w:t>
      </w:r>
    </w:p>
    <w:p w14:paraId="033FB547" w14:textId="77777777" w:rsidR="007445C9" w:rsidRPr="007445C9" w:rsidRDefault="007445C9" w:rsidP="007445C9">
      <w:pPr>
        <w:rPr>
          <w:lang w:val="en-IN"/>
        </w:rPr>
      </w:pPr>
      <w:r w:rsidRPr="007445C9">
        <w:rPr>
          <w:lang w:val="en-IN"/>
        </w:rPr>
        <w:t xml:space="preserve">JavaScript is used to make web pages </w:t>
      </w:r>
      <w:r w:rsidRPr="007445C9">
        <w:rPr>
          <w:b/>
          <w:bCs/>
          <w:lang w:val="en-IN"/>
        </w:rPr>
        <w:t>interactive and dynamic</w:t>
      </w:r>
      <w:r w:rsidRPr="007445C9">
        <w:rPr>
          <w:lang w:val="en-IN"/>
        </w:rPr>
        <w:t>. It allows developers to manipulate HTML elements and update webpage content based on user actions.</w:t>
      </w:r>
    </w:p>
    <w:p w14:paraId="3E1A27B4" w14:textId="77777777" w:rsidR="007445C9" w:rsidRPr="007445C9" w:rsidRDefault="007445C9" w:rsidP="007445C9">
      <w:pPr>
        <w:rPr>
          <w:lang w:val="en-IN"/>
        </w:rPr>
      </w:pPr>
      <w:r w:rsidRPr="007445C9">
        <w:rPr>
          <w:lang w:val="en-IN"/>
        </w:rPr>
        <w:t xml:space="preserve">In this program, JavaScript detects when the user selects a country from the dropdown list. This is done using an </w:t>
      </w:r>
      <w:r w:rsidRPr="007445C9">
        <w:rPr>
          <w:b/>
          <w:bCs/>
          <w:lang w:val="en-IN"/>
        </w:rPr>
        <w:t xml:space="preserve">event such as </w:t>
      </w:r>
      <w:proofErr w:type="spellStart"/>
      <w:r w:rsidRPr="007445C9">
        <w:rPr>
          <w:b/>
          <w:bCs/>
          <w:lang w:val="en-IN"/>
        </w:rPr>
        <w:t>onchange</w:t>
      </w:r>
      <w:proofErr w:type="spellEnd"/>
      <w:r w:rsidRPr="007445C9">
        <w:rPr>
          <w:lang w:val="en-IN"/>
        </w:rPr>
        <w:t>, which triggers a function whenever the selected option changes.</w:t>
      </w:r>
    </w:p>
    <w:p w14:paraId="0C72061A" w14:textId="77777777" w:rsidR="007445C9" w:rsidRPr="007445C9" w:rsidRDefault="007445C9" w:rsidP="007445C9">
      <w:pPr>
        <w:rPr>
          <w:lang w:val="en-IN"/>
        </w:rPr>
      </w:pPr>
      <w:r w:rsidRPr="007445C9">
        <w:rPr>
          <w:lang w:val="en-IN"/>
        </w:rPr>
        <w:t xml:space="preserve">The function then identifies the selected country and displays the corresponding </w:t>
      </w:r>
      <w:r w:rsidRPr="007445C9">
        <w:rPr>
          <w:b/>
          <w:bCs/>
          <w:lang w:val="en-IN"/>
        </w:rPr>
        <w:t>capital city</w:t>
      </w:r>
      <w:r w:rsidRPr="007445C9">
        <w:rPr>
          <w:lang w:val="en-IN"/>
        </w:rPr>
        <w:t xml:space="preserve"> next to the selection box.</w:t>
      </w:r>
    </w:p>
    <w:p w14:paraId="0D60D888" w14:textId="77777777" w:rsidR="007445C9" w:rsidRPr="007445C9" w:rsidRDefault="007445C9" w:rsidP="007445C9">
      <w:pPr>
        <w:rPr>
          <w:lang w:val="en-IN"/>
        </w:rPr>
      </w:pPr>
      <w:r w:rsidRPr="007445C9">
        <w:rPr>
          <w:lang w:val="en-IN"/>
        </w:rPr>
        <w:t xml:space="preserve">This demonstrates how JavaScript can be used to </w:t>
      </w:r>
      <w:r w:rsidRPr="007445C9">
        <w:rPr>
          <w:b/>
          <w:bCs/>
          <w:lang w:val="en-IN"/>
        </w:rPr>
        <w:t>update webpage content dynamically without reloading the page</w:t>
      </w:r>
      <w:r w:rsidRPr="007445C9">
        <w:rPr>
          <w:lang w:val="en-IN"/>
        </w:rPr>
        <w:t>.</w:t>
      </w:r>
    </w:p>
    <w:p w14:paraId="575F9F03" w14:textId="77777777" w:rsidR="007445C9" w:rsidRPr="007445C9" w:rsidRDefault="007445C9" w:rsidP="007445C9">
      <w:pPr>
        <w:rPr>
          <w:lang w:val="en-IN"/>
        </w:rPr>
      </w:pPr>
      <w:r w:rsidRPr="007445C9">
        <w:rPr>
          <w:lang w:val="en-IN"/>
        </w:rPr>
        <w:lastRenderedPageBreak/>
        <w:pict w14:anchorId="2762041D">
          <v:rect id="_x0000_i1038" style="width:0;height:1.5pt" o:hralign="center" o:hrstd="t" o:hr="t" fillcolor="#a0a0a0" stroked="f"/>
        </w:pict>
      </w:r>
    </w:p>
    <w:p w14:paraId="0A642C7B" w14:textId="77777777" w:rsidR="007445C9" w:rsidRPr="007445C9" w:rsidRDefault="007445C9" w:rsidP="007445C9">
      <w:pPr>
        <w:rPr>
          <w:b/>
          <w:bCs/>
          <w:lang w:val="en-IN"/>
        </w:rPr>
      </w:pPr>
      <w:r w:rsidRPr="007445C9">
        <w:rPr>
          <w:b/>
          <w:bCs/>
          <w:lang w:val="en-IN"/>
        </w:rPr>
        <w:t>CSS for Font Styling</w:t>
      </w:r>
    </w:p>
    <w:p w14:paraId="400B1DDC" w14:textId="77777777" w:rsidR="007445C9" w:rsidRPr="007445C9" w:rsidRDefault="007445C9" w:rsidP="007445C9">
      <w:pPr>
        <w:rPr>
          <w:lang w:val="en-IN"/>
        </w:rPr>
      </w:pPr>
      <w:r w:rsidRPr="007445C9">
        <w:rPr>
          <w:lang w:val="en-IN"/>
        </w:rPr>
        <w:t xml:space="preserve">CSS (Cascading Style Sheets) is used to control the </w:t>
      </w:r>
      <w:r w:rsidRPr="007445C9">
        <w:rPr>
          <w:b/>
          <w:bCs/>
          <w:lang w:val="en-IN"/>
        </w:rPr>
        <w:t>appearance and styling of HTML elements</w:t>
      </w:r>
      <w:r w:rsidRPr="007445C9">
        <w:rPr>
          <w:lang w:val="en-IN"/>
        </w:rPr>
        <w:t>.</w:t>
      </w:r>
    </w:p>
    <w:p w14:paraId="05855D16" w14:textId="77777777" w:rsidR="007445C9" w:rsidRPr="007445C9" w:rsidRDefault="007445C9" w:rsidP="007445C9">
      <w:pPr>
        <w:rPr>
          <w:lang w:val="en-IN"/>
        </w:rPr>
      </w:pPr>
      <w:r w:rsidRPr="007445C9">
        <w:rPr>
          <w:lang w:val="en-IN"/>
        </w:rPr>
        <w:t>In this experiment, CSS is used to customize the appearance of the capital city displayed on the webpage. The following properties are applied:</w:t>
      </w:r>
    </w:p>
    <w:p w14:paraId="6850D880" w14:textId="77777777" w:rsidR="007445C9" w:rsidRPr="007445C9" w:rsidRDefault="007445C9" w:rsidP="007445C9">
      <w:pPr>
        <w:numPr>
          <w:ilvl w:val="0"/>
          <w:numId w:val="10"/>
        </w:numPr>
        <w:rPr>
          <w:lang w:val="en-IN"/>
        </w:rPr>
      </w:pPr>
      <w:proofErr w:type="spellStart"/>
      <w:r w:rsidRPr="007445C9">
        <w:rPr>
          <w:b/>
          <w:bCs/>
          <w:lang w:val="en-IN"/>
        </w:rPr>
        <w:t>Color</w:t>
      </w:r>
      <w:proofErr w:type="spellEnd"/>
      <w:r w:rsidRPr="007445C9">
        <w:rPr>
          <w:lang w:val="en-IN"/>
        </w:rPr>
        <w:t xml:space="preserve"> – Changes the </w:t>
      </w:r>
      <w:proofErr w:type="spellStart"/>
      <w:r w:rsidRPr="007445C9">
        <w:rPr>
          <w:lang w:val="en-IN"/>
        </w:rPr>
        <w:t>color</w:t>
      </w:r>
      <w:proofErr w:type="spellEnd"/>
      <w:r w:rsidRPr="007445C9">
        <w:rPr>
          <w:lang w:val="en-IN"/>
        </w:rPr>
        <w:t xml:space="preserve"> of the capital name.</w:t>
      </w:r>
    </w:p>
    <w:p w14:paraId="008E9998" w14:textId="77777777" w:rsidR="007445C9" w:rsidRPr="007445C9" w:rsidRDefault="007445C9" w:rsidP="007445C9">
      <w:pPr>
        <w:numPr>
          <w:ilvl w:val="0"/>
          <w:numId w:val="10"/>
        </w:numPr>
        <w:rPr>
          <w:lang w:val="en-IN"/>
        </w:rPr>
      </w:pPr>
      <w:r w:rsidRPr="007445C9">
        <w:rPr>
          <w:b/>
          <w:bCs/>
          <w:lang w:val="en-IN"/>
        </w:rPr>
        <w:t>Font Weight</w:t>
      </w:r>
      <w:r w:rsidRPr="007445C9">
        <w:rPr>
          <w:lang w:val="en-IN"/>
        </w:rPr>
        <w:t xml:space="preserve"> – Makes the text bold.</w:t>
      </w:r>
    </w:p>
    <w:p w14:paraId="79A70FB1" w14:textId="77777777" w:rsidR="007445C9" w:rsidRPr="007445C9" w:rsidRDefault="007445C9" w:rsidP="007445C9">
      <w:pPr>
        <w:numPr>
          <w:ilvl w:val="0"/>
          <w:numId w:val="10"/>
        </w:numPr>
        <w:rPr>
          <w:lang w:val="en-IN"/>
        </w:rPr>
      </w:pPr>
      <w:r w:rsidRPr="007445C9">
        <w:rPr>
          <w:b/>
          <w:bCs/>
          <w:lang w:val="en-IN"/>
        </w:rPr>
        <w:t>Font Size</w:t>
      </w:r>
      <w:r w:rsidRPr="007445C9">
        <w:rPr>
          <w:lang w:val="en-IN"/>
        </w:rPr>
        <w:t xml:space="preserve"> – Increases the size of the text for better visibility.</w:t>
      </w:r>
    </w:p>
    <w:p w14:paraId="1911F157" w14:textId="77777777" w:rsidR="007445C9" w:rsidRDefault="007445C9" w:rsidP="007445C9">
      <w:pPr>
        <w:rPr>
          <w:lang w:val="en-IN"/>
        </w:rPr>
      </w:pPr>
      <w:r w:rsidRPr="007445C9">
        <w:rPr>
          <w:lang w:val="en-IN"/>
        </w:rPr>
        <w:t xml:space="preserve">Using CSS improves the </w:t>
      </w:r>
      <w:r w:rsidRPr="007445C9">
        <w:rPr>
          <w:b/>
          <w:bCs/>
          <w:lang w:val="en-IN"/>
        </w:rPr>
        <w:t>visual presentation and readability</w:t>
      </w:r>
      <w:r w:rsidRPr="007445C9">
        <w:rPr>
          <w:lang w:val="en-IN"/>
        </w:rPr>
        <w:t xml:space="preserve"> of the webpage.</w:t>
      </w:r>
    </w:p>
    <w:p w14:paraId="4E7F27DD" w14:textId="77777777" w:rsidR="007445C9" w:rsidRDefault="007445C9" w:rsidP="007445C9">
      <w:pPr>
        <w:rPr>
          <w:lang w:val="en-IN"/>
        </w:rPr>
      </w:pPr>
    </w:p>
    <w:p w14:paraId="699124A5" w14:textId="41452350" w:rsidR="007445C9" w:rsidRDefault="007445C9" w:rsidP="007445C9">
      <w:pPr>
        <w:rPr>
          <w:b/>
          <w:bCs/>
          <w:sz w:val="28"/>
          <w:szCs w:val="28"/>
          <w:u w:val="single"/>
          <w:lang w:val="en-IN"/>
        </w:rPr>
      </w:pPr>
      <w:r w:rsidRPr="007445C9">
        <w:rPr>
          <w:b/>
          <w:bCs/>
          <w:sz w:val="28"/>
          <w:szCs w:val="28"/>
          <w:u w:val="single"/>
          <w:lang w:val="en-IN"/>
        </w:rPr>
        <w:t>Code and Output</w:t>
      </w:r>
    </w:p>
    <w:p w14:paraId="5F48E90F" w14:textId="66641401" w:rsidR="007445C9" w:rsidRPr="007445C9" w:rsidRDefault="007445C9" w:rsidP="007445C9">
      <w:pPr>
        <w:rPr>
          <w:u w:val="single"/>
          <w:lang w:val="en-IN"/>
        </w:rPr>
      </w:pPr>
      <w:r w:rsidRPr="007445C9">
        <w:rPr>
          <w:u w:val="single"/>
          <w:lang w:val="en-IN"/>
        </w:rPr>
        <w:t>Index.html</w:t>
      </w:r>
    </w:p>
    <w:p w14:paraId="045A8493" w14:textId="77777777" w:rsidR="007445C9" w:rsidRPr="007445C9" w:rsidRDefault="007445C9" w:rsidP="007445C9">
      <w:pPr>
        <w:rPr>
          <w:lang w:val="en-IN"/>
        </w:rPr>
      </w:pPr>
      <w:r w:rsidRPr="007445C9">
        <w:rPr>
          <w:lang w:val="en-IN"/>
        </w:rPr>
        <w:t>&lt;!DOCTYPE html&gt;</w:t>
      </w:r>
    </w:p>
    <w:p w14:paraId="1F9CA763" w14:textId="77777777" w:rsidR="007445C9" w:rsidRPr="007445C9" w:rsidRDefault="007445C9" w:rsidP="007445C9">
      <w:pPr>
        <w:rPr>
          <w:lang w:val="en-IN"/>
        </w:rPr>
      </w:pPr>
      <w:r w:rsidRPr="007445C9">
        <w:rPr>
          <w:lang w:val="en-IN"/>
        </w:rPr>
        <w:t>&lt;html lang="</w:t>
      </w:r>
      <w:proofErr w:type="spellStart"/>
      <w:r w:rsidRPr="007445C9">
        <w:rPr>
          <w:lang w:val="en-IN"/>
        </w:rPr>
        <w:t>en</w:t>
      </w:r>
      <w:proofErr w:type="spellEnd"/>
      <w:r w:rsidRPr="007445C9">
        <w:rPr>
          <w:lang w:val="en-IN"/>
        </w:rPr>
        <w:t>"&gt;</w:t>
      </w:r>
    </w:p>
    <w:p w14:paraId="57CE4C57" w14:textId="77777777" w:rsidR="007445C9" w:rsidRPr="007445C9" w:rsidRDefault="007445C9" w:rsidP="007445C9">
      <w:pPr>
        <w:rPr>
          <w:lang w:val="en-IN"/>
        </w:rPr>
      </w:pPr>
      <w:r w:rsidRPr="007445C9">
        <w:rPr>
          <w:lang w:val="en-IN"/>
        </w:rPr>
        <w:t>&lt;head&gt;</w:t>
      </w:r>
    </w:p>
    <w:p w14:paraId="20539B78" w14:textId="77777777" w:rsidR="007445C9" w:rsidRPr="007445C9" w:rsidRDefault="007445C9" w:rsidP="007445C9">
      <w:pPr>
        <w:rPr>
          <w:lang w:val="en-IN"/>
        </w:rPr>
      </w:pPr>
      <w:r w:rsidRPr="007445C9">
        <w:rPr>
          <w:lang w:val="en-IN"/>
        </w:rPr>
        <w:t>    &lt;meta charset="UTF-8"&gt;</w:t>
      </w:r>
    </w:p>
    <w:p w14:paraId="428019B8" w14:textId="77777777" w:rsidR="007445C9" w:rsidRPr="007445C9" w:rsidRDefault="007445C9" w:rsidP="007445C9">
      <w:pPr>
        <w:rPr>
          <w:lang w:val="en-IN"/>
        </w:rPr>
      </w:pPr>
      <w:r w:rsidRPr="007445C9">
        <w:rPr>
          <w:lang w:val="en-IN"/>
        </w:rPr>
        <w:t>    &lt;meta name="viewport" content="width=device-width, initial-scale=1.0"&gt;</w:t>
      </w:r>
    </w:p>
    <w:p w14:paraId="47677A7D" w14:textId="77777777" w:rsidR="007445C9" w:rsidRPr="007445C9" w:rsidRDefault="007445C9" w:rsidP="007445C9">
      <w:pPr>
        <w:rPr>
          <w:lang w:val="en-IN"/>
        </w:rPr>
      </w:pPr>
      <w:r w:rsidRPr="007445C9">
        <w:rPr>
          <w:lang w:val="en-IN"/>
        </w:rPr>
        <w:t>    &lt;title&gt;Country and Capital Selector&lt;/title&gt;</w:t>
      </w:r>
    </w:p>
    <w:p w14:paraId="67D2F4A9" w14:textId="77777777" w:rsidR="007445C9" w:rsidRPr="007445C9" w:rsidRDefault="007445C9" w:rsidP="007445C9">
      <w:pPr>
        <w:rPr>
          <w:lang w:val="en-IN"/>
        </w:rPr>
      </w:pPr>
      <w:r w:rsidRPr="007445C9">
        <w:rPr>
          <w:lang w:val="en-IN"/>
        </w:rPr>
        <w:t>    &lt;style&gt;</w:t>
      </w:r>
    </w:p>
    <w:p w14:paraId="2300DCC6" w14:textId="77777777" w:rsidR="007445C9" w:rsidRPr="007445C9" w:rsidRDefault="007445C9" w:rsidP="007445C9">
      <w:pPr>
        <w:rPr>
          <w:lang w:val="en-IN"/>
        </w:rPr>
      </w:pPr>
      <w:r w:rsidRPr="007445C9">
        <w:rPr>
          <w:lang w:val="en-IN"/>
        </w:rPr>
        <w:t>        body {</w:t>
      </w:r>
    </w:p>
    <w:p w14:paraId="7322688D" w14:textId="77777777" w:rsidR="007445C9" w:rsidRPr="007445C9" w:rsidRDefault="007445C9" w:rsidP="007445C9">
      <w:pPr>
        <w:rPr>
          <w:lang w:val="en-IN"/>
        </w:rPr>
      </w:pPr>
      <w:r w:rsidRPr="007445C9">
        <w:rPr>
          <w:lang w:val="en-IN"/>
        </w:rPr>
        <w:t>            font-family: Arial, sans-serif;</w:t>
      </w:r>
    </w:p>
    <w:p w14:paraId="0A11D426" w14:textId="77777777" w:rsidR="007445C9" w:rsidRPr="007445C9" w:rsidRDefault="007445C9" w:rsidP="007445C9">
      <w:pPr>
        <w:rPr>
          <w:lang w:val="en-IN"/>
        </w:rPr>
      </w:pPr>
      <w:r w:rsidRPr="007445C9">
        <w:rPr>
          <w:lang w:val="en-IN"/>
        </w:rPr>
        <w:t>            margin: 30px;</w:t>
      </w:r>
    </w:p>
    <w:p w14:paraId="69047112" w14:textId="77777777" w:rsidR="007445C9" w:rsidRPr="007445C9" w:rsidRDefault="007445C9" w:rsidP="007445C9">
      <w:pPr>
        <w:rPr>
          <w:lang w:val="en-IN"/>
        </w:rPr>
      </w:pPr>
      <w:r w:rsidRPr="007445C9">
        <w:rPr>
          <w:lang w:val="en-IN"/>
        </w:rPr>
        <w:t>            background-</w:t>
      </w:r>
      <w:proofErr w:type="spellStart"/>
      <w:r w:rsidRPr="007445C9">
        <w:rPr>
          <w:lang w:val="en-IN"/>
        </w:rPr>
        <w:t>color</w:t>
      </w:r>
      <w:proofErr w:type="spellEnd"/>
      <w:r w:rsidRPr="007445C9">
        <w:rPr>
          <w:lang w:val="en-IN"/>
        </w:rPr>
        <w:t>: #f6f8fb;</w:t>
      </w:r>
    </w:p>
    <w:p w14:paraId="6A72B360" w14:textId="77777777" w:rsidR="007445C9" w:rsidRPr="007445C9" w:rsidRDefault="007445C9" w:rsidP="007445C9">
      <w:pPr>
        <w:rPr>
          <w:lang w:val="en-IN"/>
        </w:rPr>
      </w:pPr>
      <w:r w:rsidRPr="007445C9">
        <w:rPr>
          <w:lang w:val="en-IN"/>
        </w:rPr>
        <w:t>        }</w:t>
      </w:r>
    </w:p>
    <w:p w14:paraId="4D586309" w14:textId="77777777" w:rsidR="007445C9" w:rsidRPr="007445C9" w:rsidRDefault="007445C9" w:rsidP="007445C9">
      <w:pPr>
        <w:rPr>
          <w:lang w:val="en-IN"/>
        </w:rPr>
      </w:pPr>
    </w:p>
    <w:p w14:paraId="52DC1F18" w14:textId="77777777" w:rsidR="007445C9" w:rsidRPr="007445C9" w:rsidRDefault="007445C9" w:rsidP="007445C9">
      <w:pPr>
        <w:rPr>
          <w:lang w:val="en-IN"/>
        </w:rPr>
      </w:pPr>
      <w:r w:rsidRPr="007445C9">
        <w:rPr>
          <w:lang w:val="en-IN"/>
        </w:rPr>
        <w:t>        .container {</w:t>
      </w:r>
    </w:p>
    <w:p w14:paraId="61A1B8DA" w14:textId="77777777" w:rsidR="007445C9" w:rsidRPr="007445C9" w:rsidRDefault="007445C9" w:rsidP="007445C9">
      <w:pPr>
        <w:rPr>
          <w:lang w:val="en-IN"/>
        </w:rPr>
      </w:pPr>
      <w:r w:rsidRPr="007445C9">
        <w:rPr>
          <w:lang w:val="en-IN"/>
        </w:rPr>
        <w:lastRenderedPageBreak/>
        <w:t>            max-width: 700px;</w:t>
      </w:r>
    </w:p>
    <w:p w14:paraId="143D7AEF" w14:textId="77777777" w:rsidR="007445C9" w:rsidRPr="007445C9" w:rsidRDefault="007445C9" w:rsidP="007445C9">
      <w:pPr>
        <w:rPr>
          <w:lang w:val="en-IN"/>
        </w:rPr>
      </w:pPr>
      <w:r w:rsidRPr="007445C9">
        <w:rPr>
          <w:lang w:val="en-IN"/>
        </w:rPr>
        <w:t>            background: #ffffff;</w:t>
      </w:r>
    </w:p>
    <w:p w14:paraId="15A1E058" w14:textId="77777777" w:rsidR="007445C9" w:rsidRPr="007445C9" w:rsidRDefault="007445C9" w:rsidP="007445C9">
      <w:pPr>
        <w:rPr>
          <w:lang w:val="en-IN"/>
        </w:rPr>
      </w:pPr>
      <w:r w:rsidRPr="007445C9">
        <w:rPr>
          <w:lang w:val="en-IN"/>
        </w:rPr>
        <w:t>            padding: 24px;</w:t>
      </w:r>
    </w:p>
    <w:p w14:paraId="7E284850" w14:textId="77777777" w:rsidR="007445C9" w:rsidRPr="007445C9" w:rsidRDefault="007445C9" w:rsidP="007445C9">
      <w:pPr>
        <w:rPr>
          <w:lang w:val="en-IN"/>
        </w:rPr>
      </w:pPr>
      <w:r w:rsidRPr="007445C9">
        <w:rPr>
          <w:lang w:val="en-IN"/>
        </w:rPr>
        <w:t>            border-radius: 12px;</w:t>
      </w:r>
    </w:p>
    <w:p w14:paraId="6A6B15AD" w14:textId="77777777" w:rsidR="007445C9" w:rsidRPr="007445C9" w:rsidRDefault="007445C9" w:rsidP="007445C9">
      <w:pPr>
        <w:rPr>
          <w:lang w:val="en-IN"/>
        </w:rPr>
      </w:pPr>
      <w:r w:rsidRPr="007445C9">
        <w:rPr>
          <w:lang w:val="en-IN"/>
        </w:rPr>
        <w:t xml:space="preserve">            box-shadow: 0 8px 18px </w:t>
      </w:r>
      <w:proofErr w:type="spellStart"/>
      <w:proofErr w:type="gramStart"/>
      <w:r w:rsidRPr="007445C9">
        <w:rPr>
          <w:lang w:val="en-IN"/>
        </w:rPr>
        <w:t>rgba</w:t>
      </w:r>
      <w:proofErr w:type="spellEnd"/>
      <w:r w:rsidRPr="007445C9">
        <w:rPr>
          <w:lang w:val="en-IN"/>
        </w:rPr>
        <w:t>(</w:t>
      </w:r>
      <w:proofErr w:type="gramEnd"/>
      <w:r w:rsidRPr="007445C9">
        <w:rPr>
          <w:lang w:val="en-IN"/>
        </w:rPr>
        <w:t>0, 0, 0, 0.08);</w:t>
      </w:r>
    </w:p>
    <w:p w14:paraId="292B8E5A" w14:textId="77777777" w:rsidR="007445C9" w:rsidRPr="007445C9" w:rsidRDefault="007445C9" w:rsidP="007445C9">
      <w:pPr>
        <w:rPr>
          <w:lang w:val="en-IN"/>
        </w:rPr>
      </w:pPr>
      <w:r w:rsidRPr="007445C9">
        <w:rPr>
          <w:lang w:val="en-IN"/>
        </w:rPr>
        <w:t>        }</w:t>
      </w:r>
    </w:p>
    <w:p w14:paraId="0700D9E2" w14:textId="77777777" w:rsidR="007445C9" w:rsidRPr="007445C9" w:rsidRDefault="007445C9" w:rsidP="007445C9">
      <w:pPr>
        <w:rPr>
          <w:lang w:val="en-IN"/>
        </w:rPr>
      </w:pPr>
    </w:p>
    <w:p w14:paraId="46B355A5" w14:textId="77777777" w:rsidR="007445C9" w:rsidRPr="007445C9" w:rsidRDefault="007445C9" w:rsidP="007445C9">
      <w:pPr>
        <w:rPr>
          <w:lang w:val="en-IN"/>
        </w:rPr>
      </w:pPr>
      <w:r w:rsidRPr="007445C9">
        <w:rPr>
          <w:lang w:val="en-IN"/>
        </w:rPr>
        <w:t>        h1 {</w:t>
      </w:r>
    </w:p>
    <w:p w14:paraId="68E96AAA" w14:textId="77777777" w:rsidR="007445C9" w:rsidRPr="007445C9" w:rsidRDefault="007445C9" w:rsidP="007445C9">
      <w:pPr>
        <w:rPr>
          <w:lang w:val="en-IN"/>
        </w:rPr>
      </w:pPr>
      <w:r w:rsidRPr="007445C9">
        <w:rPr>
          <w:lang w:val="en-IN"/>
        </w:rPr>
        <w:t>            margin-top: 0;</w:t>
      </w:r>
    </w:p>
    <w:p w14:paraId="5DADDFC9" w14:textId="77777777" w:rsidR="007445C9" w:rsidRPr="007445C9" w:rsidRDefault="007445C9" w:rsidP="007445C9">
      <w:pPr>
        <w:rPr>
          <w:lang w:val="en-IN"/>
        </w:rPr>
      </w:pPr>
      <w:r w:rsidRPr="007445C9">
        <w:rPr>
          <w:lang w:val="en-IN"/>
        </w:rPr>
        <w:t xml:space="preserve">            </w:t>
      </w:r>
      <w:proofErr w:type="spellStart"/>
      <w:r w:rsidRPr="007445C9">
        <w:rPr>
          <w:lang w:val="en-IN"/>
        </w:rPr>
        <w:t>color</w:t>
      </w:r>
      <w:proofErr w:type="spellEnd"/>
      <w:r w:rsidRPr="007445C9">
        <w:rPr>
          <w:lang w:val="en-IN"/>
        </w:rPr>
        <w:t>: #1f3a5f;</w:t>
      </w:r>
    </w:p>
    <w:p w14:paraId="726F0EAA" w14:textId="77777777" w:rsidR="007445C9" w:rsidRPr="007445C9" w:rsidRDefault="007445C9" w:rsidP="007445C9">
      <w:pPr>
        <w:rPr>
          <w:lang w:val="en-IN"/>
        </w:rPr>
      </w:pPr>
      <w:r w:rsidRPr="007445C9">
        <w:rPr>
          <w:lang w:val="en-IN"/>
        </w:rPr>
        <w:t>        }</w:t>
      </w:r>
    </w:p>
    <w:p w14:paraId="29927822" w14:textId="77777777" w:rsidR="007445C9" w:rsidRPr="007445C9" w:rsidRDefault="007445C9" w:rsidP="007445C9">
      <w:pPr>
        <w:rPr>
          <w:lang w:val="en-IN"/>
        </w:rPr>
      </w:pPr>
    </w:p>
    <w:p w14:paraId="73178B3D" w14:textId="77777777" w:rsidR="007445C9" w:rsidRPr="007445C9" w:rsidRDefault="007445C9" w:rsidP="007445C9">
      <w:pPr>
        <w:rPr>
          <w:lang w:val="en-IN"/>
        </w:rPr>
      </w:pPr>
      <w:r w:rsidRPr="007445C9">
        <w:rPr>
          <w:lang w:val="en-IN"/>
        </w:rPr>
        <w:t xml:space="preserve">        </w:t>
      </w:r>
      <w:proofErr w:type="gramStart"/>
      <w:r w:rsidRPr="007445C9">
        <w:rPr>
          <w:lang w:val="en-IN"/>
        </w:rPr>
        <w:t>.row</w:t>
      </w:r>
      <w:proofErr w:type="gramEnd"/>
      <w:r w:rsidRPr="007445C9">
        <w:rPr>
          <w:lang w:val="en-IN"/>
        </w:rPr>
        <w:t xml:space="preserve"> {</w:t>
      </w:r>
    </w:p>
    <w:p w14:paraId="694589A9" w14:textId="77777777" w:rsidR="007445C9" w:rsidRPr="007445C9" w:rsidRDefault="007445C9" w:rsidP="007445C9">
      <w:pPr>
        <w:rPr>
          <w:lang w:val="en-IN"/>
        </w:rPr>
      </w:pPr>
      <w:r w:rsidRPr="007445C9">
        <w:rPr>
          <w:lang w:val="en-IN"/>
        </w:rPr>
        <w:t>            display: flex;</w:t>
      </w:r>
    </w:p>
    <w:p w14:paraId="2BBF04D1" w14:textId="77777777" w:rsidR="007445C9" w:rsidRPr="007445C9" w:rsidRDefault="007445C9" w:rsidP="007445C9">
      <w:pPr>
        <w:rPr>
          <w:lang w:val="en-IN"/>
        </w:rPr>
      </w:pPr>
      <w:r w:rsidRPr="007445C9">
        <w:rPr>
          <w:lang w:val="en-IN"/>
        </w:rPr>
        <w:t xml:space="preserve">            align-items: </w:t>
      </w:r>
      <w:proofErr w:type="spellStart"/>
      <w:r w:rsidRPr="007445C9">
        <w:rPr>
          <w:lang w:val="en-IN"/>
        </w:rPr>
        <w:t>center</w:t>
      </w:r>
      <w:proofErr w:type="spellEnd"/>
      <w:r w:rsidRPr="007445C9">
        <w:rPr>
          <w:lang w:val="en-IN"/>
        </w:rPr>
        <w:t>;</w:t>
      </w:r>
    </w:p>
    <w:p w14:paraId="5A289965" w14:textId="77777777" w:rsidR="007445C9" w:rsidRPr="007445C9" w:rsidRDefault="007445C9" w:rsidP="007445C9">
      <w:pPr>
        <w:rPr>
          <w:lang w:val="en-IN"/>
        </w:rPr>
      </w:pPr>
      <w:r w:rsidRPr="007445C9">
        <w:rPr>
          <w:lang w:val="en-IN"/>
        </w:rPr>
        <w:t>            gap: 14px;</w:t>
      </w:r>
    </w:p>
    <w:p w14:paraId="62919EDE" w14:textId="77777777" w:rsidR="007445C9" w:rsidRPr="007445C9" w:rsidRDefault="007445C9" w:rsidP="007445C9">
      <w:pPr>
        <w:rPr>
          <w:lang w:val="en-IN"/>
        </w:rPr>
      </w:pPr>
      <w:r w:rsidRPr="007445C9">
        <w:rPr>
          <w:lang w:val="en-IN"/>
        </w:rPr>
        <w:t>            flex-wrap: wrap;</w:t>
      </w:r>
    </w:p>
    <w:p w14:paraId="07888910" w14:textId="77777777" w:rsidR="007445C9" w:rsidRPr="007445C9" w:rsidRDefault="007445C9" w:rsidP="007445C9">
      <w:pPr>
        <w:rPr>
          <w:lang w:val="en-IN"/>
        </w:rPr>
      </w:pPr>
      <w:r w:rsidRPr="007445C9">
        <w:rPr>
          <w:lang w:val="en-IN"/>
        </w:rPr>
        <w:t>        }</w:t>
      </w:r>
    </w:p>
    <w:p w14:paraId="1BFED932" w14:textId="77777777" w:rsidR="007445C9" w:rsidRPr="007445C9" w:rsidRDefault="007445C9" w:rsidP="007445C9">
      <w:pPr>
        <w:rPr>
          <w:lang w:val="en-IN"/>
        </w:rPr>
      </w:pPr>
    </w:p>
    <w:p w14:paraId="1ADF175A" w14:textId="77777777" w:rsidR="007445C9" w:rsidRPr="007445C9" w:rsidRDefault="007445C9" w:rsidP="007445C9">
      <w:pPr>
        <w:rPr>
          <w:lang w:val="en-IN"/>
        </w:rPr>
      </w:pPr>
      <w:r w:rsidRPr="007445C9">
        <w:rPr>
          <w:lang w:val="en-IN"/>
        </w:rPr>
        <w:t>        select {</w:t>
      </w:r>
    </w:p>
    <w:p w14:paraId="7B8F9668" w14:textId="77777777" w:rsidR="007445C9" w:rsidRPr="007445C9" w:rsidRDefault="007445C9" w:rsidP="007445C9">
      <w:pPr>
        <w:rPr>
          <w:lang w:val="en-IN"/>
        </w:rPr>
      </w:pPr>
      <w:r w:rsidRPr="007445C9">
        <w:rPr>
          <w:lang w:val="en-IN"/>
        </w:rPr>
        <w:t>            padding: 8px 10px;</w:t>
      </w:r>
    </w:p>
    <w:p w14:paraId="4E8A1542" w14:textId="77777777" w:rsidR="007445C9" w:rsidRPr="007445C9" w:rsidRDefault="007445C9" w:rsidP="007445C9">
      <w:pPr>
        <w:rPr>
          <w:lang w:val="en-IN"/>
        </w:rPr>
      </w:pPr>
      <w:r w:rsidRPr="007445C9">
        <w:rPr>
          <w:lang w:val="en-IN"/>
        </w:rPr>
        <w:t>            border: 1px solid #cfd7e3;</w:t>
      </w:r>
    </w:p>
    <w:p w14:paraId="225E5A06" w14:textId="77777777" w:rsidR="007445C9" w:rsidRPr="007445C9" w:rsidRDefault="007445C9" w:rsidP="007445C9">
      <w:pPr>
        <w:rPr>
          <w:lang w:val="en-IN"/>
        </w:rPr>
      </w:pPr>
      <w:r w:rsidRPr="007445C9">
        <w:rPr>
          <w:lang w:val="en-IN"/>
        </w:rPr>
        <w:t>            border-radius: 6px;</w:t>
      </w:r>
    </w:p>
    <w:p w14:paraId="18B051E1" w14:textId="77777777" w:rsidR="007445C9" w:rsidRPr="007445C9" w:rsidRDefault="007445C9" w:rsidP="007445C9">
      <w:pPr>
        <w:rPr>
          <w:lang w:val="en-IN"/>
        </w:rPr>
      </w:pPr>
      <w:r w:rsidRPr="007445C9">
        <w:rPr>
          <w:lang w:val="en-IN"/>
        </w:rPr>
        <w:t>            font-size: 16px;</w:t>
      </w:r>
    </w:p>
    <w:p w14:paraId="3F41D2F8" w14:textId="77777777" w:rsidR="007445C9" w:rsidRPr="007445C9" w:rsidRDefault="007445C9" w:rsidP="007445C9">
      <w:pPr>
        <w:rPr>
          <w:lang w:val="en-IN"/>
        </w:rPr>
      </w:pPr>
      <w:r w:rsidRPr="007445C9">
        <w:rPr>
          <w:lang w:val="en-IN"/>
        </w:rPr>
        <w:t>        }</w:t>
      </w:r>
    </w:p>
    <w:p w14:paraId="5B4750B4" w14:textId="77777777" w:rsidR="007445C9" w:rsidRPr="007445C9" w:rsidRDefault="007445C9" w:rsidP="007445C9">
      <w:pPr>
        <w:rPr>
          <w:lang w:val="en-IN"/>
        </w:rPr>
      </w:pPr>
    </w:p>
    <w:p w14:paraId="59EFF6B6" w14:textId="77777777" w:rsidR="007445C9" w:rsidRPr="007445C9" w:rsidRDefault="007445C9" w:rsidP="007445C9">
      <w:pPr>
        <w:rPr>
          <w:lang w:val="en-IN"/>
        </w:rPr>
      </w:pPr>
      <w:r w:rsidRPr="007445C9">
        <w:rPr>
          <w:lang w:val="en-IN"/>
        </w:rPr>
        <w:lastRenderedPageBreak/>
        <w:t>        #capitalText {</w:t>
      </w:r>
    </w:p>
    <w:p w14:paraId="65D87E7B" w14:textId="77777777" w:rsidR="007445C9" w:rsidRPr="007445C9" w:rsidRDefault="007445C9" w:rsidP="007445C9">
      <w:pPr>
        <w:rPr>
          <w:lang w:val="en-IN"/>
        </w:rPr>
      </w:pPr>
      <w:r w:rsidRPr="007445C9">
        <w:rPr>
          <w:lang w:val="en-IN"/>
        </w:rPr>
        <w:t xml:space="preserve">            </w:t>
      </w:r>
      <w:proofErr w:type="spellStart"/>
      <w:r w:rsidRPr="007445C9">
        <w:rPr>
          <w:lang w:val="en-IN"/>
        </w:rPr>
        <w:t>color</w:t>
      </w:r>
      <w:proofErr w:type="spellEnd"/>
      <w:r w:rsidRPr="007445C9">
        <w:rPr>
          <w:lang w:val="en-IN"/>
        </w:rPr>
        <w:t>: #0b63c9;</w:t>
      </w:r>
    </w:p>
    <w:p w14:paraId="3D7910C5" w14:textId="77777777" w:rsidR="007445C9" w:rsidRPr="007445C9" w:rsidRDefault="007445C9" w:rsidP="007445C9">
      <w:pPr>
        <w:rPr>
          <w:lang w:val="en-IN"/>
        </w:rPr>
      </w:pPr>
      <w:r w:rsidRPr="007445C9">
        <w:rPr>
          <w:lang w:val="en-IN"/>
        </w:rPr>
        <w:t>            font-weight: bold;</w:t>
      </w:r>
    </w:p>
    <w:p w14:paraId="68853878" w14:textId="77777777" w:rsidR="007445C9" w:rsidRPr="007445C9" w:rsidRDefault="007445C9" w:rsidP="007445C9">
      <w:pPr>
        <w:rPr>
          <w:lang w:val="en-IN"/>
        </w:rPr>
      </w:pPr>
      <w:r w:rsidRPr="007445C9">
        <w:rPr>
          <w:lang w:val="en-IN"/>
        </w:rPr>
        <w:t>            font-size: 24px;</w:t>
      </w:r>
    </w:p>
    <w:p w14:paraId="59D44ACE" w14:textId="77777777" w:rsidR="007445C9" w:rsidRPr="007445C9" w:rsidRDefault="007445C9" w:rsidP="007445C9">
      <w:pPr>
        <w:rPr>
          <w:lang w:val="en-IN"/>
        </w:rPr>
      </w:pPr>
      <w:r w:rsidRPr="007445C9">
        <w:rPr>
          <w:lang w:val="en-IN"/>
        </w:rPr>
        <w:t>        }</w:t>
      </w:r>
    </w:p>
    <w:p w14:paraId="40469A4D" w14:textId="77777777" w:rsidR="007445C9" w:rsidRPr="007445C9" w:rsidRDefault="007445C9" w:rsidP="007445C9">
      <w:pPr>
        <w:rPr>
          <w:lang w:val="en-IN"/>
        </w:rPr>
      </w:pPr>
      <w:r w:rsidRPr="007445C9">
        <w:rPr>
          <w:lang w:val="en-IN"/>
        </w:rPr>
        <w:t>    &lt;/style&gt;</w:t>
      </w:r>
    </w:p>
    <w:p w14:paraId="6F9A512A" w14:textId="77777777" w:rsidR="007445C9" w:rsidRPr="007445C9" w:rsidRDefault="007445C9" w:rsidP="007445C9">
      <w:pPr>
        <w:rPr>
          <w:lang w:val="en-IN"/>
        </w:rPr>
      </w:pPr>
      <w:r w:rsidRPr="007445C9">
        <w:rPr>
          <w:lang w:val="en-IN"/>
        </w:rPr>
        <w:t>&lt;/head&gt;</w:t>
      </w:r>
    </w:p>
    <w:p w14:paraId="0E28A642" w14:textId="77777777" w:rsidR="007445C9" w:rsidRPr="007445C9" w:rsidRDefault="007445C9" w:rsidP="007445C9">
      <w:pPr>
        <w:rPr>
          <w:lang w:val="en-IN"/>
        </w:rPr>
      </w:pPr>
      <w:r w:rsidRPr="007445C9">
        <w:rPr>
          <w:lang w:val="en-IN"/>
        </w:rPr>
        <w:t>&lt;body&gt;</w:t>
      </w:r>
    </w:p>
    <w:p w14:paraId="487ED7F7" w14:textId="77777777" w:rsidR="007445C9" w:rsidRPr="007445C9" w:rsidRDefault="007445C9" w:rsidP="007445C9">
      <w:pPr>
        <w:rPr>
          <w:lang w:val="en-IN"/>
        </w:rPr>
      </w:pPr>
      <w:r w:rsidRPr="007445C9">
        <w:rPr>
          <w:lang w:val="en-IN"/>
        </w:rPr>
        <w:t>    &lt;div class="container"&gt;</w:t>
      </w:r>
    </w:p>
    <w:p w14:paraId="452FFC17" w14:textId="77777777" w:rsidR="007445C9" w:rsidRPr="007445C9" w:rsidRDefault="007445C9" w:rsidP="007445C9">
      <w:pPr>
        <w:rPr>
          <w:lang w:val="en-IN"/>
        </w:rPr>
      </w:pPr>
      <w:r w:rsidRPr="007445C9">
        <w:rPr>
          <w:lang w:val="en-IN"/>
        </w:rPr>
        <w:t>        &lt;h1&gt;Country and Capital&lt;/h1&gt;</w:t>
      </w:r>
    </w:p>
    <w:p w14:paraId="5CE6E4A2" w14:textId="77777777" w:rsidR="007445C9" w:rsidRPr="007445C9" w:rsidRDefault="007445C9" w:rsidP="007445C9">
      <w:pPr>
        <w:rPr>
          <w:lang w:val="en-IN"/>
        </w:rPr>
      </w:pPr>
      <w:r w:rsidRPr="007445C9">
        <w:rPr>
          <w:lang w:val="en-IN"/>
        </w:rPr>
        <w:t>        &lt;div class="row"&gt;</w:t>
      </w:r>
    </w:p>
    <w:p w14:paraId="20DDF25F" w14:textId="77777777" w:rsidR="007445C9" w:rsidRPr="007445C9" w:rsidRDefault="007445C9" w:rsidP="007445C9">
      <w:pPr>
        <w:rPr>
          <w:lang w:val="en-IN"/>
        </w:rPr>
      </w:pPr>
      <w:r w:rsidRPr="007445C9">
        <w:rPr>
          <w:lang w:val="en-IN"/>
        </w:rPr>
        <w:t>            &lt;label for="</w:t>
      </w:r>
      <w:proofErr w:type="spellStart"/>
      <w:r w:rsidRPr="007445C9">
        <w:rPr>
          <w:lang w:val="en-IN"/>
        </w:rPr>
        <w:t>countrySelect</w:t>
      </w:r>
      <w:proofErr w:type="spellEnd"/>
      <w:r w:rsidRPr="007445C9">
        <w:rPr>
          <w:lang w:val="en-IN"/>
        </w:rPr>
        <w:t>"&gt;Select Country:&lt;/label&gt;</w:t>
      </w:r>
    </w:p>
    <w:p w14:paraId="7DA7DFFA" w14:textId="77777777" w:rsidR="007445C9" w:rsidRPr="007445C9" w:rsidRDefault="007445C9" w:rsidP="007445C9">
      <w:pPr>
        <w:rPr>
          <w:lang w:val="en-IN"/>
        </w:rPr>
      </w:pPr>
      <w:r w:rsidRPr="007445C9">
        <w:rPr>
          <w:lang w:val="en-IN"/>
        </w:rPr>
        <w:t>            &lt;select id="</w:t>
      </w:r>
      <w:proofErr w:type="spellStart"/>
      <w:r w:rsidRPr="007445C9">
        <w:rPr>
          <w:lang w:val="en-IN"/>
        </w:rPr>
        <w:t>countrySelect</w:t>
      </w:r>
      <w:proofErr w:type="spellEnd"/>
      <w:r w:rsidRPr="007445C9">
        <w:rPr>
          <w:lang w:val="en-IN"/>
        </w:rPr>
        <w:t>"&gt;</w:t>
      </w:r>
    </w:p>
    <w:p w14:paraId="2C48863D" w14:textId="77777777" w:rsidR="007445C9" w:rsidRPr="007445C9" w:rsidRDefault="007445C9" w:rsidP="007445C9">
      <w:pPr>
        <w:rPr>
          <w:lang w:val="en-IN"/>
        </w:rPr>
      </w:pPr>
      <w:r w:rsidRPr="007445C9">
        <w:rPr>
          <w:lang w:val="en-IN"/>
        </w:rPr>
        <w:t>                &lt;option value=""&gt;-- Choose --&lt;/option&gt;</w:t>
      </w:r>
    </w:p>
    <w:p w14:paraId="755294EB" w14:textId="77777777" w:rsidR="007445C9" w:rsidRPr="007445C9" w:rsidRDefault="007445C9" w:rsidP="007445C9">
      <w:pPr>
        <w:rPr>
          <w:lang w:val="en-IN"/>
        </w:rPr>
      </w:pPr>
      <w:r w:rsidRPr="007445C9">
        <w:rPr>
          <w:lang w:val="en-IN"/>
        </w:rPr>
        <w:t>                &lt;option value="India"&gt;India&lt;/option&gt;</w:t>
      </w:r>
    </w:p>
    <w:p w14:paraId="7C27F580" w14:textId="77777777" w:rsidR="007445C9" w:rsidRPr="007445C9" w:rsidRDefault="007445C9" w:rsidP="007445C9">
      <w:pPr>
        <w:rPr>
          <w:lang w:val="en-IN"/>
        </w:rPr>
      </w:pPr>
      <w:r w:rsidRPr="007445C9">
        <w:rPr>
          <w:lang w:val="en-IN"/>
        </w:rPr>
        <w:t>                &lt;option value="Japan"&gt;Japan&lt;/option&gt;</w:t>
      </w:r>
    </w:p>
    <w:p w14:paraId="240232B4" w14:textId="77777777" w:rsidR="007445C9" w:rsidRPr="007445C9" w:rsidRDefault="007445C9" w:rsidP="007445C9">
      <w:pPr>
        <w:rPr>
          <w:lang w:val="en-IN"/>
        </w:rPr>
      </w:pPr>
      <w:r w:rsidRPr="007445C9">
        <w:rPr>
          <w:lang w:val="en-IN"/>
        </w:rPr>
        <w:t>                &lt;option value="France"&gt;France&lt;/option&gt;</w:t>
      </w:r>
    </w:p>
    <w:p w14:paraId="035FD8F8" w14:textId="77777777" w:rsidR="007445C9" w:rsidRPr="007445C9" w:rsidRDefault="007445C9" w:rsidP="007445C9">
      <w:pPr>
        <w:rPr>
          <w:lang w:val="en-IN"/>
        </w:rPr>
      </w:pPr>
      <w:r w:rsidRPr="007445C9">
        <w:rPr>
          <w:lang w:val="en-IN"/>
        </w:rPr>
        <w:t>                &lt;option value="Brazil"&gt;Brazil&lt;/option&gt;</w:t>
      </w:r>
    </w:p>
    <w:p w14:paraId="0F1350B4" w14:textId="77777777" w:rsidR="007445C9" w:rsidRPr="007445C9" w:rsidRDefault="007445C9" w:rsidP="007445C9">
      <w:pPr>
        <w:rPr>
          <w:lang w:val="en-IN"/>
        </w:rPr>
      </w:pPr>
      <w:r w:rsidRPr="007445C9">
        <w:rPr>
          <w:lang w:val="en-IN"/>
        </w:rPr>
        <w:t>                &lt;option value="Australia"&gt;Australia&lt;/option&gt;</w:t>
      </w:r>
    </w:p>
    <w:p w14:paraId="730BBC1D" w14:textId="77777777" w:rsidR="007445C9" w:rsidRPr="007445C9" w:rsidRDefault="007445C9" w:rsidP="007445C9">
      <w:pPr>
        <w:rPr>
          <w:lang w:val="en-IN"/>
        </w:rPr>
      </w:pPr>
      <w:r w:rsidRPr="007445C9">
        <w:rPr>
          <w:lang w:val="en-IN"/>
        </w:rPr>
        <w:t>            &lt;/select&gt;</w:t>
      </w:r>
    </w:p>
    <w:p w14:paraId="243CA39E" w14:textId="77777777" w:rsidR="007445C9" w:rsidRPr="007445C9" w:rsidRDefault="007445C9" w:rsidP="007445C9">
      <w:pPr>
        <w:rPr>
          <w:lang w:val="en-IN"/>
        </w:rPr>
      </w:pPr>
      <w:r w:rsidRPr="007445C9">
        <w:rPr>
          <w:lang w:val="en-IN"/>
        </w:rPr>
        <w:t>            &lt;span id="</w:t>
      </w:r>
      <w:proofErr w:type="spellStart"/>
      <w:r w:rsidRPr="007445C9">
        <w:rPr>
          <w:lang w:val="en-IN"/>
        </w:rPr>
        <w:t>capitalText</w:t>
      </w:r>
      <w:proofErr w:type="spellEnd"/>
      <w:r w:rsidRPr="007445C9">
        <w:rPr>
          <w:lang w:val="en-IN"/>
        </w:rPr>
        <w:t>"&gt;Capital: -&lt;/span&gt;</w:t>
      </w:r>
    </w:p>
    <w:p w14:paraId="455D9A46" w14:textId="77777777" w:rsidR="007445C9" w:rsidRPr="007445C9" w:rsidRDefault="007445C9" w:rsidP="007445C9">
      <w:pPr>
        <w:rPr>
          <w:lang w:val="en-IN"/>
        </w:rPr>
      </w:pPr>
      <w:r w:rsidRPr="007445C9">
        <w:rPr>
          <w:lang w:val="en-IN"/>
        </w:rPr>
        <w:t>        &lt;/div&gt;</w:t>
      </w:r>
    </w:p>
    <w:p w14:paraId="32F439E9" w14:textId="77777777" w:rsidR="007445C9" w:rsidRPr="007445C9" w:rsidRDefault="007445C9" w:rsidP="007445C9">
      <w:pPr>
        <w:rPr>
          <w:lang w:val="en-IN"/>
        </w:rPr>
      </w:pPr>
      <w:r w:rsidRPr="007445C9">
        <w:rPr>
          <w:lang w:val="en-IN"/>
        </w:rPr>
        <w:t>    &lt;/div&gt;</w:t>
      </w:r>
    </w:p>
    <w:p w14:paraId="5E5E6840" w14:textId="77777777" w:rsidR="007445C9" w:rsidRPr="007445C9" w:rsidRDefault="007445C9" w:rsidP="007445C9">
      <w:pPr>
        <w:rPr>
          <w:lang w:val="en-IN"/>
        </w:rPr>
      </w:pPr>
    </w:p>
    <w:p w14:paraId="66D23976" w14:textId="77777777" w:rsidR="007445C9" w:rsidRPr="007445C9" w:rsidRDefault="007445C9" w:rsidP="007445C9">
      <w:pPr>
        <w:rPr>
          <w:lang w:val="en-IN"/>
        </w:rPr>
      </w:pPr>
      <w:r w:rsidRPr="007445C9">
        <w:rPr>
          <w:lang w:val="en-IN"/>
        </w:rPr>
        <w:t>    &lt;script&gt;</w:t>
      </w:r>
    </w:p>
    <w:p w14:paraId="29F35862" w14:textId="77777777" w:rsidR="007445C9" w:rsidRPr="007445C9" w:rsidRDefault="007445C9" w:rsidP="007445C9">
      <w:pPr>
        <w:rPr>
          <w:lang w:val="en-IN"/>
        </w:rPr>
      </w:pPr>
      <w:r w:rsidRPr="007445C9">
        <w:rPr>
          <w:lang w:val="en-IN"/>
        </w:rPr>
        <w:t xml:space="preserve">        </w:t>
      </w:r>
      <w:proofErr w:type="spellStart"/>
      <w:r w:rsidRPr="007445C9">
        <w:rPr>
          <w:lang w:val="en-IN"/>
        </w:rPr>
        <w:t>const</w:t>
      </w:r>
      <w:proofErr w:type="spellEnd"/>
      <w:r w:rsidRPr="007445C9">
        <w:rPr>
          <w:lang w:val="en-IN"/>
        </w:rPr>
        <w:t xml:space="preserve"> </w:t>
      </w:r>
      <w:proofErr w:type="spellStart"/>
      <w:r w:rsidRPr="007445C9">
        <w:rPr>
          <w:lang w:val="en-IN"/>
        </w:rPr>
        <w:t>countrySelect</w:t>
      </w:r>
      <w:proofErr w:type="spellEnd"/>
      <w:r w:rsidRPr="007445C9">
        <w:rPr>
          <w:lang w:val="en-IN"/>
        </w:rPr>
        <w:t xml:space="preserve"> = </w:t>
      </w:r>
      <w:proofErr w:type="spellStart"/>
      <w:proofErr w:type="gramStart"/>
      <w:r w:rsidRPr="007445C9">
        <w:rPr>
          <w:lang w:val="en-IN"/>
        </w:rPr>
        <w:t>document.getElementById</w:t>
      </w:r>
      <w:proofErr w:type="spellEnd"/>
      <w:proofErr w:type="gramEnd"/>
      <w:r w:rsidRPr="007445C9">
        <w:rPr>
          <w:lang w:val="en-IN"/>
        </w:rPr>
        <w:t>("</w:t>
      </w:r>
      <w:proofErr w:type="spellStart"/>
      <w:r w:rsidRPr="007445C9">
        <w:rPr>
          <w:lang w:val="en-IN"/>
        </w:rPr>
        <w:t>countrySelect</w:t>
      </w:r>
      <w:proofErr w:type="spellEnd"/>
      <w:r w:rsidRPr="007445C9">
        <w:rPr>
          <w:lang w:val="en-IN"/>
        </w:rPr>
        <w:t>");</w:t>
      </w:r>
    </w:p>
    <w:p w14:paraId="77926C62" w14:textId="77777777" w:rsidR="007445C9" w:rsidRPr="007445C9" w:rsidRDefault="007445C9" w:rsidP="007445C9">
      <w:pPr>
        <w:rPr>
          <w:lang w:val="en-IN"/>
        </w:rPr>
      </w:pPr>
      <w:r w:rsidRPr="007445C9">
        <w:rPr>
          <w:lang w:val="en-IN"/>
        </w:rPr>
        <w:lastRenderedPageBreak/>
        <w:t xml:space="preserve">        </w:t>
      </w:r>
      <w:proofErr w:type="spellStart"/>
      <w:r w:rsidRPr="007445C9">
        <w:rPr>
          <w:lang w:val="en-IN"/>
        </w:rPr>
        <w:t>const</w:t>
      </w:r>
      <w:proofErr w:type="spellEnd"/>
      <w:r w:rsidRPr="007445C9">
        <w:rPr>
          <w:lang w:val="en-IN"/>
        </w:rPr>
        <w:t xml:space="preserve"> </w:t>
      </w:r>
      <w:proofErr w:type="spellStart"/>
      <w:r w:rsidRPr="007445C9">
        <w:rPr>
          <w:lang w:val="en-IN"/>
        </w:rPr>
        <w:t>capitalText</w:t>
      </w:r>
      <w:proofErr w:type="spellEnd"/>
      <w:r w:rsidRPr="007445C9">
        <w:rPr>
          <w:lang w:val="en-IN"/>
        </w:rPr>
        <w:t xml:space="preserve"> = </w:t>
      </w:r>
      <w:proofErr w:type="spellStart"/>
      <w:proofErr w:type="gramStart"/>
      <w:r w:rsidRPr="007445C9">
        <w:rPr>
          <w:lang w:val="en-IN"/>
        </w:rPr>
        <w:t>document.getElementById</w:t>
      </w:r>
      <w:proofErr w:type="spellEnd"/>
      <w:proofErr w:type="gramEnd"/>
      <w:r w:rsidRPr="007445C9">
        <w:rPr>
          <w:lang w:val="en-IN"/>
        </w:rPr>
        <w:t>("</w:t>
      </w:r>
      <w:proofErr w:type="spellStart"/>
      <w:r w:rsidRPr="007445C9">
        <w:rPr>
          <w:lang w:val="en-IN"/>
        </w:rPr>
        <w:t>capitalText</w:t>
      </w:r>
      <w:proofErr w:type="spellEnd"/>
      <w:r w:rsidRPr="007445C9">
        <w:rPr>
          <w:lang w:val="en-IN"/>
        </w:rPr>
        <w:t>");</w:t>
      </w:r>
    </w:p>
    <w:p w14:paraId="4754E210" w14:textId="77777777" w:rsidR="007445C9" w:rsidRPr="007445C9" w:rsidRDefault="007445C9" w:rsidP="007445C9">
      <w:pPr>
        <w:rPr>
          <w:lang w:val="en-IN"/>
        </w:rPr>
      </w:pPr>
    </w:p>
    <w:p w14:paraId="1E716066" w14:textId="77777777" w:rsidR="007445C9" w:rsidRPr="007445C9" w:rsidRDefault="007445C9" w:rsidP="007445C9">
      <w:pPr>
        <w:rPr>
          <w:lang w:val="en-IN"/>
        </w:rPr>
      </w:pPr>
      <w:r w:rsidRPr="007445C9">
        <w:rPr>
          <w:lang w:val="en-IN"/>
        </w:rPr>
        <w:t xml:space="preserve">        </w:t>
      </w:r>
      <w:proofErr w:type="spellStart"/>
      <w:r w:rsidRPr="007445C9">
        <w:rPr>
          <w:lang w:val="en-IN"/>
        </w:rPr>
        <w:t>const</w:t>
      </w:r>
      <w:proofErr w:type="spellEnd"/>
      <w:r w:rsidRPr="007445C9">
        <w:rPr>
          <w:lang w:val="en-IN"/>
        </w:rPr>
        <w:t xml:space="preserve"> capitals = {</w:t>
      </w:r>
    </w:p>
    <w:p w14:paraId="7E8BE1B2" w14:textId="77777777" w:rsidR="007445C9" w:rsidRPr="007445C9" w:rsidRDefault="007445C9" w:rsidP="007445C9">
      <w:pPr>
        <w:rPr>
          <w:lang w:val="en-IN"/>
        </w:rPr>
      </w:pPr>
      <w:r w:rsidRPr="007445C9">
        <w:rPr>
          <w:lang w:val="en-IN"/>
        </w:rPr>
        <w:t>            India: "New Delhi",</w:t>
      </w:r>
    </w:p>
    <w:p w14:paraId="575E7627" w14:textId="77777777" w:rsidR="007445C9" w:rsidRPr="007445C9" w:rsidRDefault="007445C9" w:rsidP="007445C9">
      <w:pPr>
        <w:rPr>
          <w:lang w:val="en-IN"/>
        </w:rPr>
      </w:pPr>
      <w:r w:rsidRPr="007445C9">
        <w:rPr>
          <w:lang w:val="en-IN"/>
        </w:rPr>
        <w:t>            Japan: "Tokyo",</w:t>
      </w:r>
    </w:p>
    <w:p w14:paraId="5DE7A62F" w14:textId="77777777" w:rsidR="007445C9" w:rsidRPr="007445C9" w:rsidRDefault="007445C9" w:rsidP="007445C9">
      <w:pPr>
        <w:rPr>
          <w:lang w:val="en-IN"/>
        </w:rPr>
      </w:pPr>
      <w:r w:rsidRPr="007445C9">
        <w:rPr>
          <w:lang w:val="en-IN"/>
        </w:rPr>
        <w:t>            France: "Paris",</w:t>
      </w:r>
    </w:p>
    <w:p w14:paraId="1ADF481F" w14:textId="77777777" w:rsidR="007445C9" w:rsidRPr="007445C9" w:rsidRDefault="007445C9" w:rsidP="007445C9">
      <w:pPr>
        <w:rPr>
          <w:lang w:val="en-IN"/>
        </w:rPr>
      </w:pPr>
      <w:r w:rsidRPr="007445C9">
        <w:rPr>
          <w:lang w:val="en-IN"/>
        </w:rPr>
        <w:t>            Brazil: "Brasilia",</w:t>
      </w:r>
    </w:p>
    <w:p w14:paraId="02DE8816" w14:textId="77777777" w:rsidR="007445C9" w:rsidRPr="007445C9" w:rsidRDefault="007445C9" w:rsidP="007445C9">
      <w:pPr>
        <w:rPr>
          <w:lang w:val="en-IN"/>
        </w:rPr>
      </w:pPr>
      <w:r w:rsidRPr="007445C9">
        <w:rPr>
          <w:lang w:val="en-IN"/>
        </w:rPr>
        <w:t>            Australia: "Canberra"</w:t>
      </w:r>
    </w:p>
    <w:p w14:paraId="2E1757A9" w14:textId="77777777" w:rsidR="007445C9" w:rsidRPr="007445C9" w:rsidRDefault="007445C9" w:rsidP="007445C9">
      <w:pPr>
        <w:rPr>
          <w:lang w:val="en-IN"/>
        </w:rPr>
      </w:pPr>
      <w:r w:rsidRPr="007445C9">
        <w:rPr>
          <w:lang w:val="en-IN"/>
        </w:rPr>
        <w:t>        };</w:t>
      </w:r>
    </w:p>
    <w:p w14:paraId="508AB38E" w14:textId="77777777" w:rsidR="007445C9" w:rsidRPr="007445C9" w:rsidRDefault="007445C9" w:rsidP="007445C9">
      <w:pPr>
        <w:rPr>
          <w:lang w:val="en-IN"/>
        </w:rPr>
      </w:pPr>
    </w:p>
    <w:p w14:paraId="7417322A" w14:textId="77777777" w:rsidR="007445C9" w:rsidRPr="007445C9" w:rsidRDefault="007445C9" w:rsidP="007445C9">
      <w:pPr>
        <w:rPr>
          <w:lang w:val="en-IN"/>
        </w:rPr>
      </w:pPr>
      <w:r w:rsidRPr="007445C9">
        <w:rPr>
          <w:lang w:val="en-IN"/>
        </w:rPr>
        <w:t xml:space="preserve">        </w:t>
      </w:r>
      <w:proofErr w:type="spellStart"/>
      <w:r w:rsidRPr="007445C9">
        <w:rPr>
          <w:lang w:val="en-IN"/>
        </w:rPr>
        <w:t>countrySelect.addEventListener</w:t>
      </w:r>
      <w:proofErr w:type="spellEnd"/>
      <w:r w:rsidRPr="007445C9">
        <w:rPr>
          <w:lang w:val="en-IN"/>
        </w:rPr>
        <w:t>("change", function () {</w:t>
      </w:r>
    </w:p>
    <w:p w14:paraId="38EC5E75" w14:textId="77777777" w:rsidR="007445C9" w:rsidRPr="007445C9" w:rsidRDefault="007445C9" w:rsidP="007445C9">
      <w:pPr>
        <w:rPr>
          <w:lang w:val="en-IN"/>
        </w:rPr>
      </w:pPr>
      <w:r w:rsidRPr="007445C9">
        <w:rPr>
          <w:lang w:val="en-IN"/>
        </w:rPr>
        <w:t xml:space="preserve">            </w:t>
      </w:r>
      <w:proofErr w:type="spellStart"/>
      <w:r w:rsidRPr="007445C9">
        <w:rPr>
          <w:lang w:val="en-IN"/>
        </w:rPr>
        <w:t>const</w:t>
      </w:r>
      <w:proofErr w:type="spellEnd"/>
      <w:r w:rsidRPr="007445C9">
        <w:rPr>
          <w:lang w:val="en-IN"/>
        </w:rPr>
        <w:t xml:space="preserve"> </w:t>
      </w:r>
      <w:proofErr w:type="spellStart"/>
      <w:r w:rsidRPr="007445C9">
        <w:rPr>
          <w:lang w:val="en-IN"/>
        </w:rPr>
        <w:t>selectedCountry</w:t>
      </w:r>
      <w:proofErr w:type="spellEnd"/>
      <w:r w:rsidRPr="007445C9">
        <w:rPr>
          <w:lang w:val="en-IN"/>
        </w:rPr>
        <w:t xml:space="preserve"> = </w:t>
      </w:r>
      <w:proofErr w:type="spellStart"/>
      <w:r w:rsidRPr="007445C9">
        <w:rPr>
          <w:lang w:val="en-IN"/>
        </w:rPr>
        <w:t>countrySelect.value</w:t>
      </w:r>
      <w:proofErr w:type="spellEnd"/>
      <w:r w:rsidRPr="007445C9">
        <w:rPr>
          <w:lang w:val="en-IN"/>
        </w:rPr>
        <w:t>;</w:t>
      </w:r>
    </w:p>
    <w:p w14:paraId="5EF0893E" w14:textId="77777777" w:rsidR="007445C9" w:rsidRPr="007445C9" w:rsidRDefault="007445C9" w:rsidP="007445C9">
      <w:pPr>
        <w:rPr>
          <w:lang w:val="en-IN"/>
        </w:rPr>
      </w:pPr>
      <w:r w:rsidRPr="007445C9">
        <w:rPr>
          <w:lang w:val="en-IN"/>
        </w:rPr>
        <w:t xml:space="preserve">            </w:t>
      </w:r>
      <w:proofErr w:type="spellStart"/>
      <w:r w:rsidRPr="007445C9">
        <w:rPr>
          <w:lang w:val="en-IN"/>
        </w:rPr>
        <w:t>const</w:t>
      </w:r>
      <w:proofErr w:type="spellEnd"/>
      <w:r w:rsidRPr="007445C9">
        <w:rPr>
          <w:lang w:val="en-IN"/>
        </w:rPr>
        <w:t xml:space="preserve"> capital = capitals[</w:t>
      </w:r>
      <w:proofErr w:type="spellStart"/>
      <w:r w:rsidRPr="007445C9">
        <w:rPr>
          <w:lang w:val="en-IN"/>
        </w:rPr>
        <w:t>selectedCountry</w:t>
      </w:r>
      <w:proofErr w:type="spellEnd"/>
      <w:r w:rsidRPr="007445C9">
        <w:rPr>
          <w:lang w:val="en-IN"/>
        </w:rPr>
        <w:t>] || "-";</w:t>
      </w:r>
    </w:p>
    <w:p w14:paraId="4CCDE817" w14:textId="77777777" w:rsidR="007445C9" w:rsidRPr="007445C9" w:rsidRDefault="007445C9" w:rsidP="007445C9">
      <w:pPr>
        <w:rPr>
          <w:lang w:val="en-IN"/>
        </w:rPr>
      </w:pPr>
      <w:r w:rsidRPr="007445C9">
        <w:rPr>
          <w:lang w:val="en-IN"/>
        </w:rPr>
        <w:t xml:space="preserve">            </w:t>
      </w:r>
      <w:proofErr w:type="spellStart"/>
      <w:r w:rsidRPr="007445C9">
        <w:rPr>
          <w:lang w:val="en-IN"/>
        </w:rPr>
        <w:t>capitalText.textContent</w:t>
      </w:r>
      <w:proofErr w:type="spellEnd"/>
      <w:r w:rsidRPr="007445C9">
        <w:rPr>
          <w:lang w:val="en-IN"/>
        </w:rPr>
        <w:t xml:space="preserve"> = "Capital: " + capital;</w:t>
      </w:r>
    </w:p>
    <w:p w14:paraId="124D88A9" w14:textId="77777777" w:rsidR="007445C9" w:rsidRPr="007445C9" w:rsidRDefault="007445C9" w:rsidP="007445C9">
      <w:pPr>
        <w:rPr>
          <w:lang w:val="en-IN"/>
        </w:rPr>
      </w:pPr>
      <w:r w:rsidRPr="007445C9">
        <w:rPr>
          <w:lang w:val="en-IN"/>
        </w:rPr>
        <w:t>        });</w:t>
      </w:r>
    </w:p>
    <w:p w14:paraId="438067C1" w14:textId="77777777" w:rsidR="007445C9" w:rsidRPr="007445C9" w:rsidRDefault="007445C9" w:rsidP="007445C9">
      <w:pPr>
        <w:rPr>
          <w:lang w:val="en-IN"/>
        </w:rPr>
      </w:pPr>
      <w:r w:rsidRPr="007445C9">
        <w:rPr>
          <w:lang w:val="en-IN"/>
        </w:rPr>
        <w:t>    &lt;/script&gt;</w:t>
      </w:r>
    </w:p>
    <w:p w14:paraId="30191EF9" w14:textId="77777777" w:rsidR="007445C9" w:rsidRPr="007445C9" w:rsidRDefault="007445C9" w:rsidP="007445C9">
      <w:pPr>
        <w:rPr>
          <w:lang w:val="en-IN"/>
        </w:rPr>
      </w:pPr>
      <w:r w:rsidRPr="007445C9">
        <w:rPr>
          <w:lang w:val="en-IN"/>
        </w:rPr>
        <w:t>&lt;/body&gt;</w:t>
      </w:r>
    </w:p>
    <w:p w14:paraId="4EC5F15A" w14:textId="77777777" w:rsidR="007445C9" w:rsidRPr="007445C9" w:rsidRDefault="007445C9" w:rsidP="007445C9">
      <w:pPr>
        <w:rPr>
          <w:lang w:val="en-IN"/>
        </w:rPr>
      </w:pPr>
      <w:r w:rsidRPr="007445C9">
        <w:rPr>
          <w:lang w:val="en-IN"/>
        </w:rPr>
        <w:t>&lt;/html&gt;</w:t>
      </w:r>
    </w:p>
    <w:p w14:paraId="1AC8DAB2" w14:textId="37C584EE" w:rsidR="007445C9" w:rsidRDefault="007445C9" w:rsidP="007445C9">
      <w:pPr>
        <w:rPr>
          <w:lang w:val="en-IN"/>
        </w:rPr>
      </w:pPr>
      <w:r w:rsidRPr="007445C9">
        <w:rPr>
          <w:lang w:val="en-IN"/>
        </w:rPr>
        <w:drawing>
          <wp:inline distT="0" distB="0" distL="0" distR="0" wp14:anchorId="2F897B00" wp14:editId="53B048EC">
            <wp:extent cx="5486400" cy="2044700"/>
            <wp:effectExtent l="0" t="0" r="0" b="0"/>
            <wp:docPr id="10114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8395" name=""/>
                    <pic:cNvPicPr/>
                  </pic:nvPicPr>
                  <pic:blipFill>
                    <a:blip r:embed="rId6"/>
                    <a:stretch>
                      <a:fillRect/>
                    </a:stretch>
                  </pic:blipFill>
                  <pic:spPr>
                    <a:xfrm>
                      <a:off x="0" y="0"/>
                      <a:ext cx="5486400" cy="2044700"/>
                    </a:xfrm>
                    <a:prstGeom prst="rect">
                      <a:avLst/>
                    </a:prstGeom>
                  </pic:spPr>
                </pic:pic>
              </a:graphicData>
            </a:graphic>
          </wp:inline>
        </w:drawing>
      </w:r>
    </w:p>
    <w:p w14:paraId="360B1FF4" w14:textId="77777777" w:rsidR="007445C9" w:rsidRPr="007445C9" w:rsidRDefault="007445C9" w:rsidP="007445C9">
      <w:pPr>
        <w:rPr>
          <w:lang w:val="en-IN"/>
        </w:rPr>
      </w:pPr>
    </w:p>
    <w:p w14:paraId="0DAB4CEC" w14:textId="161D5132" w:rsidR="007445C9" w:rsidRDefault="007445C9" w:rsidP="007445C9">
      <w:r w:rsidRPr="007445C9">
        <w:lastRenderedPageBreak/>
        <w:drawing>
          <wp:inline distT="0" distB="0" distL="0" distR="0" wp14:anchorId="7DC098F1" wp14:editId="3CE40659">
            <wp:extent cx="5486400" cy="1970405"/>
            <wp:effectExtent l="0" t="0" r="0" b="0"/>
            <wp:docPr id="183795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51328" name=""/>
                    <pic:cNvPicPr/>
                  </pic:nvPicPr>
                  <pic:blipFill>
                    <a:blip r:embed="rId7"/>
                    <a:stretch>
                      <a:fillRect/>
                    </a:stretch>
                  </pic:blipFill>
                  <pic:spPr>
                    <a:xfrm>
                      <a:off x="0" y="0"/>
                      <a:ext cx="5486400" cy="1970405"/>
                    </a:xfrm>
                    <a:prstGeom prst="rect">
                      <a:avLst/>
                    </a:prstGeom>
                  </pic:spPr>
                </pic:pic>
              </a:graphicData>
            </a:graphic>
          </wp:inline>
        </w:drawing>
      </w:r>
    </w:p>
    <w:p w14:paraId="79D6FC83" w14:textId="7E00D0B6" w:rsidR="007445C9" w:rsidRDefault="007445C9" w:rsidP="007445C9">
      <w:r w:rsidRPr="007445C9">
        <w:drawing>
          <wp:inline distT="0" distB="0" distL="0" distR="0" wp14:anchorId="0053DC78" wp14:editId="264B47A0">
            <wp:extent cx="5486400" cy="2620010"/>
            <wp:effectExtent l="0" t="0" r="0" b="8890"/>
            <wp:docPr id="53204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48808" name=""/>
                    <pic:cNvPicPr/>
                  </pic:nvPicPr>
                  <pic:blipFill>
                    <a:blip r:embed="rId8"/>
                    <a:stretch>
                      <a:fillRect/>
                    </a:stretch>
                  </pic:blipFill>
                  <pic:spPr>
                    <a:xfrm>
                      <a:off x="0" y="0"/>
                      <a:ext cx="5486400" cy="2620010"/>
                    </a:xfrm>
                    <a:prstGeom prst="rect">
                      <a:avLst/>
                    </a:prstGeom>
                  </pic:spPr>
                </pic:pic>
              </a:graphicData>
            </a:graphic>
          </wp:inline>
        </w:drawing>
      </w:r>
    </w:p>
    <w:p w14:paraId="511FA1E8" w14:textId="77777777" w:rsidR="007445C9" w:rsidRDefault="007445C9" w:rsidP="007445C9"/>
    <w:p w14:paraId="3E56FF69" w14:textId="77777777" w:rsidR="007445C9" w:rsidRPr="007445C9" w:rsidRDefault="007445C9" w:rsidP="007445C9"/>
    <w:p w14:paraId="72AC2781" w14:textId="77777777" w:rsidR="000668B2" w:rsidRPr="007445C9" w:rsidRDefault="00000000">
      <w:pPr>
        <w:pStyle w:val="Heading1"/>
        <w:rPr>
          <w:color w:val="000000" w:themeColor="text1"/>
          <w:u w:val="single"/>
        </w:rPr>
      </w:pPr>
      <w:r w:rsidRPr="007445C9">
        <w:rPr>
          <w:color w:val="000000" w:themeColor="text1"/>
          <w:u w:val="single"/>
        </w:rPr>
        <w:t>Conclusion</w:t>
      </w:r>
    </w:p>
    <w:p w14:paraId="51747AF8" w14:textId="77777777" w:rsidR="000668B2" w:rsidRDefault="00000000">
      <w:r>
        <w:t>This practical demonstrated the use of HTML5 semantic tags, CSS styling, and Bootstrap framework to design structured and responsive web pages. The experiment helped in understanding modern web development practices and building visually organized web interfaces.</w:t>
      </w:r>
    </w:p>
    <w:sectPr w:rsidR="000668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CF27AC"/>
    <w:multiLevelType w:val="multilevel"/>
    <w:tmpl w:val="3F94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095516">
    <w:abstractNumId w:val="8"/>
  </w:num>
  <w:num w:numId="2" w16cid:durableId="2028364162">
    <w:abstractNumId w:val="6"/>
  </w:num>
  <w:num w:numId="3" w16cid:durableId="2131585058">
    <w:abstractNumId w:val="5"/>
  </w:num>
  <w:num w:numId="4" w16cid:durableId="608053656">
    <w:abstractNumId w:val="4"/>
  </w:num>
  <w:num w:numId="5" w16cid:durableId="775557297">
    <w:abstractNumId w:val="7"/>
  </w:num>
  <w:num w:numId="6" w16cid:durableId="1080640462">
    <w:abstractNumId w:val="3"/>
  </w:num>
  <w:num w:numId="7" w16cid:durableId="809902061">
    <w:abstractNumId w:val="2"/>
  </w:num>
  <w:num w:numId="8" w16cid:durableId="1389692152">
    <w:abstractNumId w:val="1"/>
  </w:num>
  <w:num w:numId="9" w16cid:durableId="1428963861">
    <w:abstractNumId w:val="0"/>
  </w:num>
  <w:num w:numId="10" w16cid:durableId="17050109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8B2"/>
    <w:rsid w:val="0015074B"/>
    <w:rsid w:val="0029639D"/>
    <w:rsid w:val="00326F90"/>
    <w:rsid w:val="00390B31"/>
    <w:rsid w:val="007445C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08E6D"/>
  <w14:defaultImageDpi w14:val="300"/>
  <w15:docId w15:val="{F435664B-9F76-4609-9633-A3D187D66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701</Words>
  <Characters>4000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Chandrayan Paul</cp:lastModifiedBy>
  <cp:revision>2</cp:revision>
  <dcterms:created xsi:type="dcterms:W3CDTF">2026-03-13T17:08:00Z</dcterms:created>
  <dcterms:modified xsi:type="dcterms:W3CDTF">2026-03-13T17:08:00Z</dcterms:modified>
  <cp:category/>
</cp:coreProperties>
</file>