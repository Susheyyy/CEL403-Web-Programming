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B5B46" w14:textId="7042C10F" w:rsidR="004318F3" w:rsidRPr="00486CDA" w:rsidRDefault="004318F3" w:rsidP="004318F3">
      <w:pPr>
        <w:pStyle w:val="Heading1"/>
        <w:jc w:val="center"/>
        <w:rPr>
          <w:color w:val="000000" w:themeColor="text1"/>
          <w:sz w:val="40"/>
          <w:szCs w:val="40"/>
          <w:u w:val="single"/>
        </w:rPr>
      </w:pPr>
      <w:r w:rsidRPr="00486CDA">
        <w:rPr>
          <w:color w:val="000000" w:themeColor="text1"/>
          <w:sz w:val="40"/>
          <w:szCs w:val="40"/>
          <w:u w:val="single"/>
        </w:rPr>
        <w:t>EXPERIMENT-3</w:t>
      </w:r>
    </w:p>
    <w:p w14:paraId="722CA36A" w14:textId="52077773" w:rsidR="00E0760C" w:rsidRPr="004318F3" w:rsidRDefault="00000000">
      <w:pPr>
        <w:pStyle w:val="Heading1"/>
        <w:rPr>
          <w:color w:val="000000" w:themeColor="text1"/>
          <w:u w:val="single"/>
        </w:rPr>
      </w:pPr>
      <w:r w:rsidRPr="004318F3">
        <w:rPr>
          <w:color w:val="000000" w:themeColor="text1"/>
          <w:u w:val="single"/>
        </w:rPr>
        <w:t>Aim</w:t>
      </w:r>
      <w:r w:rsidR="004318F3" w:rsidRPr="004318F3">
        <w:rPr>
          <w:color w:val="000000" w:themeColor="text1"/>
          <w:u w:val="single"/>
        </w:rPr>
        <w:t>:</w:t>
      </w:r>
    </w:p>
    <w:p w14:paraId="1787DBC9" w14:textId="77777777" w:rsidR="004318F3" w:rsidRDefault="004318F3">
      <w:pPr>
        <w:pStyle w:val="Heading1"/>
        <w:rPr>
          <w:rFonts w:asciiTheme="minorHAnsi" w:eastAsiaTheme="minorEastAsia" w:hAnsiTheme="minorHAnsi" w:cstheme="minorBidi"/>
          <w:b w:val="0"/>
          <w:bCs w:val="0"/>
          <w:color w:val="auto"/>
          <w:sz w:val="22"/>
          <w:szCs w:val="22"/>
        </w:rPr>
      </w:pPr>
      <w:r w:rsidRPr="004318F3">
        <w:rPr>
          <w:rFonts w:asciiTheme="minorHAnsi" w:eastAsiaTheme="minorEastAsia" w:hAnsiTheme="minorHAnsi" w:cstheme="minorBidi"/>
          <w:b w:val="0"/>
          <w:bCs w:val="0"/>
          <w:color w:val="auto"/>
          <w:sz w:val="22"/>
          <w:szCs w:val="22"/>
        </w:rPr>
        <w:t>To understand and implement JavaScript concepts such as arrays, functions, callback functions, Date and Math objects, and to apply event handling techniques by developing an interactive portfolio landing page with dark mode, light mode, and animations using HTML, CSS, and JavaScript</w:t>
      </w:r>
    </w:p>
    <w:p w14:paraId="71DD8C28" w14:textId="422EAF30" w:rsidR="00E0760C" w:rsidRPr="004318F3" w:rsidRDefault="00000000">
      <w:pPr>
        <w:pStyle w:val="Heading1"/>
        <w:rPr>
          <w:color w:val="000000" w:themeColor="text1"/>
          <w:u w:val="single"/>
        </w:rPr>
      </w:pPr>
      <w:r w:rsidRPr="004318F3">
        <w:rPr>
          <w:color w:val="000000" w:themeColor="text1"/>
          <w:u w:val="single"/>
        </w:rPr>
        <w:t>Theo</w:t>
      </w:r>
      <w:r w:rsidR="004318F3" w:rsidRPr="004318F3">
        <w:rPr>
          <w:color w:val="000000" w:themeColor="text1"/>
          <w:u w:val="single"/>
        </w:rPr>
        <w:t>ry and Code</w:t>
      </w:r>
    </w:p>
    <w:p w14:paraId="5B56E11A" w14:textId="65379E05" w:rsidR="00E0760C" w:rsidRDefault="005331F6">
      <w:pPr>
        <w:pStyle w:val="Heading2"/>
        <w:rPr>
          <w:color w:val="000000" w:themeColor="text1"/>
          <w:u w:val="single"/>
        </w:rPr>
      </w:pPr>
      <w:r>
        <w:rPr>
          <w:color w:val="000000" w:themeColor="text1"/>
        </w:rPr>
        <w:t>1</w:t>
      </w:r>
      <w:r w:rsidR="00000000" w:rsidRPr="005331F6">
        <w:rPr>
          <w:color w:val="000000" w:themeColor="text1"/>
        </w:rPr>
        <w:t>.</w:t>
      </w:r>
      <w:r w:rsidR="00000000">
        <w:t xml:space="preserve"> </w:t>
      </w:r>
      <w:r w:rsidRPr="005331F6">
        <w:rPr>
          <w:color w:val="000000" w:themeColor="text1"/>
          <w:u w:val="single"/>
        </w:rPr>
        <w:t>Arrays, Date &amp; Math Object, and Functions</w:t>
      </w:r>
    </w:p>
    <w:p w14:paraId="1B178C99" w14:textId="77777777" w:rsidR="005331F6" w:rsidRPr="005331F6" w:rsidRDefault="005331F6" w:rsidP="005331F6"/>
    <w:p w14:paraId="25D5029D" w14:textId="39C27B46" w:rsidR="005331F6" w:rsidRPr="005331F6" w:rsidRDefault="005331F6" w:rsidP="005331F6">
      <w:pPr>
        <w:rPr>
          <w:b/>
          <w:bCs/>
          <w:color w:val="000000" w:themeColor="text1"/>
          <w:u w:val="single"/>
          <w:lang w:val="en-IN"/>
        </w:rPr>
      </w:pPr>
      <w:r w:rsidRPr="005331F6">
        <w:rPr>
          <w:b/>
          <w:bCs/>
          <w:color w:val="000000" w:themeColor="text1"/>
          <w:u w:val="single"/>
          <w:lang w:val="en-IN"/>
        </w:rPr>
        <w:t>Arrays in JavaScrip</w:t>
      </w:r>
      <w:r w:rsidRPr="005331F6">
        <w:rPr>
          <w:b/>
          <w:bCs/>
          <w:color w:val="000000" w:themeColor="text1"/>
          <w:u w:val="single"/>
          <w:lang w:val="en-IN"/>
        </w:rPr>
        <w:t>t</w:t>
      </w:r>
    </w:p>
    <w:p w14:paraId="7D16CDA3" w14:textId="77777777" w:rsidR="005331F6" w:rsidRPr="005331F6" w:rsidRDefault="005331F6" w:rsidP="005331F6">
      <w:pPr>
        <w:rPr>
          <w:color w:val="000000" w:themeColor="text1"/>
          <w:lang w:val="en-IN"/>
        </w:rPr>
      </w:pPr>
      <w:r w:rsidRPr="005331F6">
        <w:rPr>
          <w:color w:val="000000" w:themeColor="text1"/>
          <w:lang w:val="en-IN"/>
        </w:rPr>
        <w:t xml:space="preserve">An </w:t>
      </w:r>
      <w:r w:rsidRPr="005331F6">
        <w:rPr>
          <w:b/>
          <w:bCs/>
          <w:color w:val="000000" w:themeColor="text1"/>
          <w:lang w:val="en-IN"/>
        </w:rPr>
        <w:t>array</w:t>
      </w:r>
      <w:r w:rsidRPr="005331F6">
        <w:rPr>
          <w:color w:val="000000" w:themeColor="text1"/>
          <w:lang w:val="en-IN"/>
        </w:rPr>
        <w:t xml:space="preserve"> in JavaScript is a data structure used to store multiple values in a single variable. Arrays allow developers to manage collections of data efficiently. Elements in an array are accessed using an </w:t>
      </w:r>
      <w:r w:rsidRPr="005331F6">
        <w:rPr>
          <w:b/>
          <w:bCs/>
          <w:color w:val="000000" w:themeColor="text1"/>
          <w:lang w:val="en-IN"/>
        </w:rPr>
        <w:t>index number</w:t>
      </w:r>
      <w:r w:rsidRPr="005331F6">
        <w:rPr>
          <w:color w:val="000000" w:themeColor="text1"/>
          <w:lang w:val="en-IN"/>
        </w:rPr>
        <w:t>, which starts from 0.</w:t>
      </w:r>
    </w:p>
    <w:p w14:paraId="6EDBE54A" w14:textId="77777777" w:rsidR="005331F6" w:rsidRPr="005331F6" w:rsidRDefault="005331F6" w:rsidP="005331F6">
      <w:pPr>
        <w:rPr>
          <w:color w:val="000000" w:themeColor="text1"/>
          <w:lang w:val="en-IN"/>
        </w:rPr>
      </w:pPr>
      <w:r w:rsidRPr="005331F6">
        <w:rPr>
          <w:color w:val="000000" w:themeColor="text1"/>
          <w:lang w:val="en-IN"/>
        </w:rPr>
        <w:t xml:space="preserve">JavaScript provides many built-in methods to manipulate arrays, such as </w:t>
      </w:r>
      <w:proofErr w:type="gramStart"/>
      <w:r w:rsidRPr="005331F6">
        <w:rPr>
          <w:b/>
          <w:bCs/>
          <w:color w:val="000000" w:themeColor="text1"/>
          <w:lang w:val="en-IN"/>
        </w:rPr>
        <w:t>push(</w:t>
      </w:r>
      <w:proofErr w:type="gramEnd"/>
      <w:r w:rsidRPr="005331F6">
        <w:rPr>
          <w:b/>
          <w:bCs/>
          <w:color w:val="000000" w:themeColor="text1"/>
          <w:lang w:val="en-IN"/>
        </w:rPr>
        <w:t xml:space="preserve">), </w:t>
      </w:r>
      <w:proofErr w:type="gramStart"/>
      <w:r w:rsidRPr="005331F6">
        <w:rPr>
          <w:b/>
          <w:bCs/>
          <w:color w:val="000000" w:themeColor="text1"/>
          <w:lang w:val="en-IN"/>
        </w:rPr>
        <w:t>pop(</w:t>
      </w:r>
      <w:proofErr w:type="gramEnd"/>
      <w:r w:rsidRPr="005331F6">
        <w:rPr>
          <w:b/>
          <w:bCs/>
          <w:color w:val="000000" w:themeColor="text1"/>
          <w:lang w:val="en-IN"/>
        </w:rPr>
        <w:t xml:space="preserve">), </w:t>
      </w:r>
      <w:proofErr w:type="gramStart"/>
      <w:r w:rsidRPr="005331F6">
        <w:rPr>
          <w:b/>
          <w:bCs/>
          <w:color w:val="000000" w:themeColor="text1"/>
          <w:lang w:val="en-IN"/>
        </w:rPr>
        <w:t>shift(</w:t>
      </w:r>
      <w:proofErr w:type="gramEnd"/>
      <w:r w:rsidRPr="005331F6">
        <w:rPr>
          <w:b/>
          <w:bCs/>
          <w:color w:val="000000" w:themeColor="text1"/>
          <w:lang w:val="en-IN"/>
        </w:rPr>
        <w:t xml:space="preserve">), </w:t>
      </w:r>
      <w:proofErr w:type="gramStart"/>
      <w:r w:rsidRPr="005331F6">
        <w:rPr>
          <w:b/>
          <w:bCs/>
          <w:color w:val="000000" w:themeColor="text1"/>
          <w:lang w:val="en-IN"/>
        </w:rPr>
        <w:t>unshift(</w:t>
      </w:r>
      <w:proofErr w:type="gramEnd"/>
      <w:r w:rsidRPr="005331F6">
        <w:rPr>
          <w:b/>
          <w:bCs/>
          <w:color w:val="000000" w:themeColor="text1"/>
          <w:lang w:val="en-IN"/>
        </w:rPr>
        <w:t xml:space="preserve">), and </w:t>
      </w:r>
      <w:proofErr w:type="gramStart"/>
      <w:r w:rsidRPr="005331F6">
        <w:rPr>
          <w:b/>
          <w:bCs/>
          <w:color w:val="000000" w:themeColor="text1"/>
          <w:lang w:val="en-IN"/>
        </w:rPr>
        <w:t>sort(</w:t>
      </w:r>
      <w:proofErr w:type="gramEnd"/>
      <w:r w:rsidRPr="005331F6">
        <w:rPr>
          <w:b/>
          <w:bCs/>
          <w:color w:val="000000" w:themeColor="text1"/>
          <w:lang w:val="en-IN"/>
        </w:rPr>
        <w:t>)</w:t>
      </w:r>
      <w:r w:rsidRPr="005331F6">
        <w:rPr>
          <w:color w:val="000000" w:themeColor="text1"/>
          <w:lang w:val="en-IN"/>
        </w:rPr>
        <w:t xml:space="preserve">. The </w:t>
      </w:r>
      <w:proofErr w:type="gramStart"/>
      <w:r w:rsidRPr="005331F6">
        <w:rPr>
          <w:b/>
          <w:bCs/>
          <w:color w:val="000000" w:themeColor="text1"/>
          <w:lang w:val="en-IN"/>
        </w:rPr>
        <w:t>sort(</w:t>
      </w:r>
      <w:proofErr w:type="gramEnd"/>
      <w:r w:rsidRPr="005331F6">
        <w:rPr>
          <w:b/>
          <w:bCs/>
          <w:color w:val="000000" w:themeColor="text1"/>
          <w:lang w:val="en-IN"/>
        </w:rPr>
        <w:t>)</w:t>
      </w:r>
      <w:r w:rsidRPr="005331F6">
        <w:rPr>
          <w:color w:val="000000" w:themeColor="text1"/>
          <w:lang w:val="en-IN"/>
        </w:rPr>
        <w:t xml:space="preserve"> function is commonly used to arrange array elements in ascending or descending order.</w:t>
      </w:r>
    </w:p>
    <w:p w14:paraId="04F84A7D" w14:textId="77777777" w:rsidR="005331F6" w:rsidRPr="005331F6" w:rsidRDefault="005331F6" w:rsidP="005331F6">
      <w:pPr>
        <w:rPr>
          <w:color w:val="000000" w:themeColor="text1"/>
          <w:lang w:val="en-IN"/>
        </w:rPr>
      </w:pPr>
      <w:r w:rsidRPr="005331F6">
        <w:rPr>
          <w:color w:val="000000" w:themeColor="text1"/>
          <w:lang w:val="en-IN"/>
        </w:rPr>
        <w:t>Example:</w:t>
      </w:r>
      <w:r w:rsidRPr="005331F6">
        <w:rPr>
          <w:color w:val="000000" w:themeColor="text1"/>
          <w:lang w:val="en-IN"/>
        </w:rPr>
        <w:br/>
        <w:t>An array can store numbers, strings, or even objects.</w:t>
      </w:r>
    </w:p>
    <w:p w14:paraId="444E419A" w14:textId="77777777" w:rsidR="005331F6" w:rsidRPr="005331F6" w:rsidRDefault="005331F6" w:rsidP="005331F6">
      <w:pPr>
        <w:rPr>
          <w:color w:val="000000" w:themeColor="text1"/>
          <w:lang w:val="en-IN"/>
        </w:rPr>
      </w:pPr>
      <w:r w:rsidRPr="005331F6">
        <w:rPr>
          <w:color w:val="000000" w:themeColor="text1"/>
          <w:lang w:val="en-IN"/>
        </w:rPr>
        <w:t>Arrays are widely used in web development for handling lists of data such as user information, product lists, or search results.</w:t>
      </w:r>
    </w:p>
    <w:p w14:paraId="09378086" w14:textId="0BC50D49" w:rsidR="005331F6" w:rsidRPr="005331F6" w:rsidRDefault="005331F6" w:rsidP="005331F6">
      <w:pPr>
        <w:rPr>
          <w:color w:val="000000" w:themeColor="text1"/>
          <w:lang w:val="en-IN"/>
        </w:rPr>
      </w:pPr>
    </w:p>
    <w:p w14:paraId="314A4469" w14:textId="77777777" w:rsidR="005331F6" w:rsidRPr="005331F6" w:rsidRDefault="005331F6" w:rsidP="005331F6">
      <w:pPr>
        <w:rPr>
          <w:b/>
          <w:bCs/>
          <w:color w:val="000000" w:themeColor="text1"/>
          <w:u w:val="single"/>
          <w:lang w:val="en-IN"/>
        </w:rPr>
      </w:pPr>
      <w:r w:rsidRPr="005331F6">
        <w:rPr>
          <w:b/>
          <w:bCs/>
          <w:color w:val="000000" w:themeColor="text1"/>
          <w:u w:val="single"/>
          <w:lang w:val="en-IN"/>
        </w:rPr>
        <w:t>Callback Functions</w:t>
      </w:r>
    </w:p>
    <w:p w14:paraId="092F3EAC" w14:textId="77777777" w:rsidR="005331F6" w:rsidRPr="005331F6" w:rsidRDefault="005331F6" w:rsidP="005331F6">
      <w:pPr>
        <w:rPr>
          <w:color w:val="000000" w:themeColor="text1"/>
          <w:lang w:val="en-IN"/>
        </w:rPr>
      </w:pPr>
      <w:r w:rsidRPr="005331F6">
        <w:rPr>
          <w:color w:val="000000" w:themeColor="text1"/>
          <w:lang w:val="en-IN"/>
        </w:rPr>
        <w:t xml:space="preserve">A </w:t>
      </w:r>
      <w:r w:rsidRPr="005331F6">
        <w:rPr>
          <w:b/>
          <w:bCs/>
          <w:color w:val="000000" w:themeColor="text1"/>
          <w:lang w:val="en-IN"/>
        </w:rPr>
        <w:t>callback function</w:t>
      </w:r>
      <w:r w:rsidRPr="005331F6">
        <w:rPr>
          <w:color w:val="000000" w:themeColor="text1"/>
          <w:lang w:val="en-IN"/>
        </w:rPr>
        <w:t xml:space="preserve"> is a function that is passed as an argument to another function and is executed later. Callback functions allow asynchronous operations and improve code flexibility.</w:t>
      </w:r>
    </w:p>
    <w:p w14:paraId="74840DBE" w14:textId="77777777" w:rsidR="005331F6" w:rsidRPr="005331F6" w:rsidRDefault="005331F6" w:rsidP="005331F6">
      <w:pPr>
        <w:rPr>
          <w:color w:val="000000" w:themeColor="text1"/>
          <w:lang w:val="en-IN"/>
        </w:rPr>
      </w:pPr>
      <w:r w:rsidRPr="005331F6">
        <w:rPr>
          <w:color w:val="000000" w:themeColor="text1"/>
          <w:lang w:val="en-IN"/>
        </w:rPr>
        <w:t xml:space="preserve">They are commonly used in </w:t>
      </w:r>
      <w:r w:rsidRPr="005331F6">
        <w:rPr>
          <w:b/>
          <w:bCs/>
          <w:color w:val="000000" w:themeColor="text1"/>
          <w:lang w:val="en-IN"/>
        </w:rPr>
        <w:t>array methods</w:t>
      </w:r>
      <w:r w:rsidRPr="005331F6">
        <w:rPr>
          <w:color w:val="000000" w:themeColor="text1"/>
          <w:lang w:val="en-IN"/>
        </w:rPr>
        <w:t>, event handling, and asynchronous programming.</w:t>
      </w:r>
    </w:p>
    <w:p w14:paraId="09103A3F" w14:textId="77777777" w:rsidR="005331F6" w:rsidRPr="005331F6" w:rsidRDefault="005331F6" w:rsidP="005331F6">
      <w:pPr>
        <w:rPr>
          <w:color w:val="000000" w:themeColor="text1"/>
          <w:lang w:val="en-IN"/>
        </w:rPr>
      </w:pPr>
      <w:r w:rsidRPr="005331F6">
        <w:rPr>
          <w:color w:val="000000" w:themeColor="text1"/>
          <w:lang w:val="en-IN"/>
        </w:rPr>
        <w:lastRenderedPageBreak/>
        <w:t xml:space="preserve">For example, functions like </w:t>
      </w:r>
      <w:proofErr w:type="gramStart"/>
      <w:r w:rsidRPr="005331F6">
        <w:rPr>
          <w:b/>
          <w:bCs/>
          <w:color w:val="000000" w:themeColor="text1"/>
          <w:lang w:val="en-IN"/>
        </w:rPr>
        <w:t>map(</w:t>
      </w:r>
      <w:proofErr w:type="gramEnd"/>
      <w:r w:rsidRPr="005331F6">
        <w:rPr>
          <w:b/>
          <w:bCs/>
          <w:color w:val="000000" w:themeColor="text1"/>
          <w:lang w:val="en-IN"/>
        </w:rPr>
        <w:t xml:space="preserve">), </w:t>
      </w:r>
      <w:proofErr w:type="gramStart"/>
      <w:r w:rsidRPr="005331F6">
        <w:rPr>
          <w:b/>
          <w:bCs/>
          <w:color w:val="000000" w:themeColor="text1"/>
          <w:lang w:val="en-IN"/>
        </w:rPr>
        <w:t>filter(</w:t>
      </w:r>
      <w:proofErr w:type="gramEnd"/>
      <w:r w:rsidRPr="005331F6">
        <w:rPr>
          <w:b/>
          <w:bCs/>
          <w:color w:val="000000" w:themeColor="text1"/>
          <w:lang w:val="en-IN"/>
        </w:rPr>
        <w:t xml:space="preserve">), and </w:t>
      </w:r>
      <w:proofErr w:type="spellStart"/>
      <w:proofErr w:type="gramStart"/>
      <w:r w:rsidRPr="005331F6">
        <w:rPr>
          <w:b/>
          <w:bCs/>
          <w:color w:val="000000" w:themeColor="text1"/>
          <w:lang w:val="en-IN"/>
        </w:rPr>
        <w:t>forEach</w:t>
      </w:r>
      <w:proofErr w:type="spellEnd"/>
      <w:r w:rsidRPr="005331F6">
        <w:rPr>
          <w:b/>
          <w:bCs/>
          <w:color w:val="000000" w:themeColor="text1"/>
          <w:lang w:val="en-IN"/>
        </w:rPr>
        <w:t>(</w:t>
      </w:r>
      <w:proofErr w:type="gramEnd"/>
      <w:r w:rsidRPr="005331F6">
        <w:rPr>
          <w:b/>
          <w:bCs/>
          <w:color w:val="000000" w:themeColor="text1"/>
          <w:lang w:val="en-IN"/>
        </w:rPr>
        <w:t>)</w:t>
      </w:r>
      <w:r w:rsidRPr="005331F6">
        <w:rPr>
          <w:color w:val="000000" w:themeColor="text1"/>
          <w:lang w:val="en-IN"/>
        </w:rPr>
        <w:t xml:space="preserve"> use callback functions to perform operations on array elements.</w:t>
      </w:r>
    </w:p>
    <w:p w14:paraId="4E973F0E" w14:textId="77777777" w:rsidR="005331F6" w:rsidRPr="005331F6" w:rsidRDefault="005331F6" w:rsidP="005331F6">
      <w:pPr>
        <w:rPr>
          <w:color w:val="000000" w:themeColor="text1"/>
          <w:lang w:val="en-IN"/>
        </w:rPr>
      </w:pPr>
      <w:r w:rsidRPr="005331F6">
        <w:rPr>
          <w:color w:val="000000" w:themeColor="text1"/>
          <w:lang w:val="en-IN"/>
        </w:rPr>
        <w:t>Callback functions make programs more modular and reusable.</w:t>
      </w:r>
    </w:p>
    <w:p w14:paraId="1B5AD075" w14:textId="219B53B5" w:rsidR="005331F6" w:rsidRPr="005331F6" w:rsidRDefault="005331F6" w:rsidP="005331F6">
      <w:pPr>
        <w:rPr>
          <w:color w:val="000000" w:themeColor="text1"/>
          <w:lang w:val="en-IN"/>
        </w:rPr>
      </w:pPr>
    </w:p>
    <w:p w14:paraId="05FBE037" w14:textId="77777777" w:rsidR="005331F6" w:rsidRPr="005331F6" w:rsidRDefault="005331F6" w:rsidP="005331F6">
      <w:pPr>
        <w:rPr>
          <w:b/>
          <w:bCs/>
          <w:color w:val="000000" w:themeColor="text1"/>
          <w:u w:val="single"/>
          <w:lang w:val="en-IN"/>
        </w:rPr>
      </w:pPr>
      <w:r w:rsidRPr="005331F6">
        <w:rPr>
          <w:b/>
          <w:bCs/>
          <w:color w:val="000000" w:themeColor="text1"/>
          <w:u w:val="single"/>
          <w:lang w:val="en-IN"/>
        </w:rPr>
        <w:t>Date Object in JavaScript</w:t>
      </w:r>
    </w:p>
    <w:p w14:paraId="2AD54AF0" w14:textId="77777777" w:rsidR="005331F6" w:rsidRPr="005331F6" w:rsidRDefault="005331F6" w:rsidP="005331F6">
      <w:pPr>
        <w:rPr>
          <w:color w:val="000000" w:themeColor="text1"/>
          <w:lang w:val="en-IN"/>
        </w:rPr>
      </w:pPr>
      <w:r w:rsidRPr="005331F6">
        <w:rPr>
          <w:color w:val="000000" w:themeColor="text1"/>
          <w:lang w:val="en-IN"/>
        </w:rPr>
        <w:t xml:space="preserve">The </w:t>
      </w:r>
      <w:r w:rsidRPr="005331F6">
        <w:rPr>
          <w:b/>
          <w:bCs/>
          <w:color w:val="000000" w:themeColor="text1"/>
          <w:lang w:val="en-IN"/>
        </w:rPr>
        <w:t>Date object</w:t>
      </w:r>
      <w:r w:rsidRPr="005331F6">
        <w:rPr>
          <w:color w:val="000000" w:themeColor="text1"/>
          <w:lang w:val="en-IN"/>
        </w:rPr>
        <w:t xml:space="preserve"> in JavaScript is used to work with dates and time. It allows developers to create, manipulate, and format date and time values.</w:t>
      </w:r>
    </w:p>
    <w:p w14:paraId="53A8B26D" w14:textId="77777777" w:rsidR="005331F6" w:rsidRPr="005331F6" w:rsidRDefault="005331F6" w:rsidP="005331F6">
      <w:pPr>
        <w:rPr>
          <w:color w:val="000000" w:themeColor="text1"/>
          <w:lang w:val="en-IN"/>
        </w:rPr>
      </w:pPr>
      <w:r w:rsidRPr="005331F6">
        <w:rPr>
          <w:color w:val="000000" w:themeColor="text1"/>
          <w:lang w:val="en-IN"/>
        </w:rPr>
        <w:t>Using the Date object, developers can:</w:t>
      </w:r>
    </w:p>
    <w:p w14:paraId="09D1E641" w14:textId="77777777" w:rsidR="005331F6" w:rsidRPr="005331F6" w:rsidRDefault="005331F6" w:rsidP="005331F6">
      <w:pPr>
        <w:numPr>
          <w:ilvl w:val="0"/>
          <w:numId w:val="10"/>
        </w:numPr>
        <w:rPr>
          <w:color w:val="000000" w:themeColor="text1"/>
          <w:lang w:val="en-IN"/>
        </w:rPr>
      </w:pPr>
      <w:r w:rsidRPr="005331F6">
        <w:rPr>
          <w:color w:val="000000" w:themeColor="text1"/>
          <w:lang w:val="en-IN"/>
        </w:rPr>
        <w:t>Get the current date and time</w:t>
      </w:r>
    </w:p>
    <w:p w14:paraId="547AF93E" w14:textId="77777777" w:rsidR="005331F6" w:rsidRPr="005331F6" w:rsidRDefault="005331F6" w:rsidP="005331F6">
      <w:pPr>
        <w:numPr>
          <w:ilvl w:val="0"/>
          <w:numId w:val="10"/>
        </w:numPr>
        <w:rPr>
          <w:color w:val="000000" w:themeColor="text1"/>
          <w:lang w:val="en-IN"/>
        </w:rPr>
      </w:pPr>
      <w:r w:rsidRPr="005331F6">
        <w:rPr>
          <w:color w:val="000000" w:themeColor="text1"/>
          <w:lang w:val="en-IN"/>
        </w:rPr>
        <w:t>Extract specific parts such as year, month, day, hours, and seconds</w:t>
      </w:r>
    </w:p>
    <w:p w14:paraId="0CB8B11E" w14:textId="77777777" w:rsidR="005331F6" w:rsidRPr="005331F6" w:rsidRDefault="005331F6" w:rsidP="005331F6">
      <w:pPr>
        <w:numPr>
          <w:ilvl w:val="0"/>
          <w:numId w:val="10"/>
        </w:numPr>
        <w:rPr>
          <w:color w:val="000000" w:themeColor="text1"/>
          <w:lang w:val="en-IN"/>
        </w:rPr>
      </w:pPr>
      <w:r w:rsidRPr="005331F6">
        <w:rPr>
          <w:color w:val="000000" w:themeColor="text1"/>
          <w:lang w:val="en-IN"/>
        </w:rPr>
        <w:t>Perform date calculations</w:t>
      </w:r>
    </w:p>
    <w:p w14:paraId="246F8D76" w14:textId="77777777" w:rsidR="005331F6" w:rsidRPr="005331F6" w:rsidRDefault="005331F6" w:rsidP="005331F6">
      <w:pPr>
        <w:rPr>
          <w:color w:val="000000" w:themeColor="text1"/>
          <w:lang w:val="en-IN"/>
        </w:rPr>
      </w:pPr>
      <w:r w:rsidRPr="005331F6">
        <w:rPr>
          <w:color w:val="000000" w:themeColor="text1"/>
          <w:lang w:val="en-IN"/>
        </w:rPr>
        <w:t>Common methods include:</w:t>
      </w:r>
    </w:p>
    <w:p w14:paraId="6692BF3B" w14:textId="77777777" w:rsidR="005331F6" w:rsidRPr="005331F6" w:rsidRDefault="005331F6" w:rsidP="005331F6">
      <w:pPr>
        <w:numPr>
          <w:ilvl w:val="0"/>
          <w:numId w:val="11"/>
        </w:numPr>
        <w:rPr>
          <w:color w:val="000000" w:themeColor="text1"/>
          <w:lang w:val="en-IN"/>
        </w:rPr>
      </w:pPr>
      <w:proofErr w:type="spellStart"/>
      <w:proofErr w:type="gramStart"/>
      <w:r w:rsidRPr="005331F6">
        <w:rPr>
          <w:color w:val="000000" w:themeColor="text1"/>
          <w:lang w:val="en-IN"/>
        </w:rPr>
        <w:t>getDate</w:t>
      </w:r>
      <w:proofErr w:type="spellEnd"/>
      <w:r w:rsidRPr="005331F6">
        <w:rPr>
          <w:color w:val="000000" w:themeColor="text1"/>
          <w:lang w:val="en-IN"/>
        </w:rPr>
        <w:t>(</w:t>
      </w:r>
      <w:proofErr w:type="gramEnd"/>
      <w:r w:rsidRPr="005331F6">
        <w:rPr>
          <w:color w:val="000000" w:themeColor="text1"/>
          <w:lang w:val="en-IN"/>
        </w:rPr>
        <w:t>)</w:t>
      </w:r>
    </w:p>
    <w:p w14:paraId="26BF32B2" w14:textId="77777777" w:rsidR="005331F6" w:rsidRPr="005331F6" w:rsidRDefault="005331F6" w:rsidP="005331F6">
      <w:pPr>
        <w:numPr>
          <w:ilvl w:val="0"/>
          <w:numId w:val="11"/>
        </w:numPr>
        <w:rPr>
          <w:color w:val="000000" w:themeColor="text1"/>
          <w:lang w:val="en-IN"/>
        </w:rPr>
      </w:pPr>
      <w:proofErr w:type="spellStart"/>
      <w:proofErr w:type="gramStart"/>
      <w:r w:rsidRPr="005331F6">
        <w:rPr>
          <w:color w:val="000000" w:themeColor="text1"/>
          <w:lang w:val="en-IN"/>
        </w:rPr>
        <w:t>getMonth</w:t>
      </w:r>
      <w:proofErr w:type="spellEnd"/>
      <w:r w:rsidRPr="005331F6">
        <w:rPr>
          <w:color w:val="000000" w:themeColor="text1"/>
          <w:lang w:val="en-IN"/>
        </w:rPr>
        <w:t>(</w:t>
      </w:r>
      <w:proofErr w:type="gramEnd"/>
      <w:r w:rsidRPr="005331F6">
        <w:rPr>
          <w:color w:val="000000" w:themeColor="text1"/>
          <w:lang w:val="en-IN"/>
        </w:rPr>
        <w:t>)</w:t>
      </w:r>
    </w:p>
    <w:p w14:paraId="10089E99" w14:textId="77777777" w:rsidR="005331F6" w:rsidRPr="005331F6" w:rsidRDefault="005331F6" w:rsidP="005331F6">
      <w:pPr>
        <w:numPr>
          <w:ilvl w:val="0"/>
          <w:numId w:val="11"/>
        </w:numPr>
        <w:rPr>
          <w:color w:val="000000" w:themeColor="text1"/>
          <w:lang w:val="en-IN"/>
        </w:rPr>
      </w:pPr>
      <w:proofErr w:type="spellStart"/>
      <w:proofErr w:type="gramStart"/>
      <w:r w:rsidRPr="005331F6">
        <w:rPr>
          <w:color w:val="000000" w:themeColor="text1"/>
          <w:lang w:val="en-IN"/>
        </w:rPr>
        <w:t>getFullYear</w:t>
      </w:r>
      <w:proofErr w:type="spellEnd"/>
      <w:r w:rsidRPr="005331F6">
        <w:rPr>
          <w:color w:val="000000" w:themeColor="text1"/>
          <w:lang w:val="en-IN"/>
        </w:rPr>
        <w:t>(</w:t>
      </w:r>
      <w:proofErr w:type="gramEnd"/>
      <w:r w:rsidRPr="005331F6">
        <w:rPr>
          <w:color w:val="000000" w:themeColor="text1"/>
          <w:lang w:val="en-IN"/>
        </w:rPr>
        <w:t>)</w:t>
      </w:r>
    </w:p>
    <w:p w14:paraId="35B91572" w14:textId="77777777" w:rsidR="005331F6" w:rsidRPr="005331F6" w:rsidRDefault="005331F6" w:rsidP="005331F6">
      <w:pPr>
        <w:numPr>
          <w:ilvl w:val="0"/>
          <w:numId w:val="11"/>
        </w:numPr>
        <w:rPr>
          <w:color w:val="000000" w:themeColor="text1"/>
          <w:lang w:val="en-IN"/>
        </w:rPr>
      </w:pPr>
      <w:proofErr w:type="spellStart"/>
      <w:proofErr w:type="gramStart"/>
      <w:r w:rsidRPr="005331F6">
        <w:rPr>
          <w:color w:val="000000" w:themeColor="text1"/>
          <w:lang w:val="en-IN"/>
        </w:rPr>
        <w:t>getHours</w:t>
      </w:r>
      <w:proofErr w:type="spellEnd"/>
      <w:r w:rsidRPr="005331F6">
        <w:rPr>
          <w:color w:val="000000" w:themeColor="text1"/>
          <w:lang w:val="en-IN"/>
        </w:rPr>
        <w:t>(</w:t>
      </w:r>
      <w:proofErr w:type="gramEnd"/>
      <w:r w:rsidRPr="005331F6">
        <w:rPr>
          <w:color w:val="000000" w:themeColor="text1"/>
          <w:lang w:val="en-IN"/>
        </w:rPr>
        <w:t>)</w:t>
      </w:r>
    </w:p>
    <w:p w14:paraId="1878834B" w14:textId="77777777" w:rsidR="005331F6" w:rsidRPr="005331F6" w:rsidRDefault="005331F6" w:rsidP="005331F6">
      <w:pPr>
        <w:rPr>
          <w:color w:val="000000" w:themeColor="text1"/>
          <w:lang w:val="en-IN"/>
        </w:rPr>
      </w:pPr>
      <w:r w:rsidRPr="005331F6">
        <w:rPr>
          <w:color w:val="000000" w:themeColor="text1"/>
          <w:lang w:val="en-IN"/>
        </w:rPr>
        <w:t xml:space="preserve">The Date object is useful in applications such as </w:t>
      </w:r>
      <w:r w:rsidRPr="005331F6">
        <w:rPr>
          <w:b/>
          <w:bCs/>
          <w:color w:val="000000" w:themeColor="text1"/>
          <w:lang w:val="en-IN"/>
        </w:rPr>
        <w:t>calendar systems, time tracking, and displaying timestamps</w:t>
      </w:r>
      <w:r w:rsidRPr="005331F6">
        <w:rPr>
          <w:color w:val="000000" w:themeColor="text1"/>
          <w:lang w:val="en-IN"/>
        </w:rPr>
        <w:t>.</w:t>
      </w:r>
    </w:p>
    <w:p w14:paraId="625195A8" w14:textId="5EE70458" w:rsidR="005331F6" w:rsidRPr="005331F6" w:rsidRDefault="005331F6" w:rsidP="005331F6">
      <w:pPr>
        <w:rPr>
          <w:color w:val="000000" w:themeColor="text1"/>
          <w:lang w:val="en-IN"/>
        </w:rPr>
      </w:pPr>
    </w:p>
    <w:p w14:paraId="6EE73DD2" w14:textId="77777777" w:rsidR="005331F6" w:rsidRPr="005331F6" w:rsidRDefault="005331F6" w:rsidP="005331F6">
      <w:pPr>
        <w:rPr>
          <w:b/>
          <w:bCs/>
          <w:color w:val="000000" w:themeColor="text1"/>
          <w:u w:val="single"/>
          <w:lang w:val="en-IN"/>
        </w:rPr>
      </w:pPr>
      <w:r w:rsidRPr="005331F6">
        <w:rPr>
          <w:b/>
          <w:bCs/>
          <w:color w:val="000000" w:themeColor="text1"/>
          <w:u w:val="single"/>
          <w:lang w:val="en-IN"/>
        </w:rPr>
        <w:t>Math Object in JavaScript</w:t>
      </w:r>
    </w:p>
    <w:p w14:paraId="383BA1CB" w14:textId="77777777" w:rsidR="005331F6" w:rsidRPr="005331F6" w:rsidRDefault="005331F6" w:rsidP="005331F6">
      <w:pPr>
        <w:rPr>
          <w:color w:val="000000" w:themeColor="text1"/>
          <w:lang w:val="en-IN"/>
        </w:rPr>
      </w:pPr>
      <w:r w:rsidRPr="005331F6">
        <w:rPr>
          <w:color w:val="000000" w:themeColor="text1"/>
          <w:lang w:val="en-IN"/>
        </w:rPr>
        <w:t xml:space="preserve">The </w:t>
      </w:r>
      <w:r w:rsidRPr="005331F6">
        <w:rPr>
          <w:b/>
          <w:bCs/>
          <w:color w:val="000000" w:themeColor="text1"/>
          <w:lang w:val="en-IN"/>
        </w:rPr>
        <w:t>Math object</w:t>
      </w:r>
      <w:r w:rsidRPr="005331F6">
        <w:rPr>
          <w:color w:val="000000" w:themeColor="text1"/>
          <w:lang w:val="en-IN"/>
        </w:rPr>
        <w:t xml:space="preserve"> provides mathematical functions and constants for performing calculations.</w:t>
      </w:r>
    </w:p>
    <w:p w14:paraId="62BAB000" w14:textId="77777777" w:rsidR="005331F6" w:rsidRPr="005331F6" w:rsidRDefault="005331F6" w:rsidP="005331F6">
      <w:pPr>
        <w:rPr>
          <w:color w:val="000000" w:themeColor="text1"/>
          <w:lang w:val="en-IN"/>
        </w:rPr>
      </w:pPr>
      <w:r w:rsidRPr="005331F6">
        <w:rPr>
          <w:color w:val="000000" w:themeColor="text1"/>
          <w:lang w:val="en-IN"/>
        </w:rPr>
        <w:t>It includes functions such as:</w:t>
      </w:r>
    </w:p>
    <w:p w14:paraId="2EFEE63D" w14:textId="77777777" w:rsidR="005331F6" w:rsidRPr="005331F6" w:rsidRDefault="005331F6" w:rsidP="005331F6">
      <w:pPr>
        <w:numPr>
          <w:ilvl w:val="0"/>
          <w:numId w:val="12"/>
        </w:numPr>
        <w:rPr>
          <w:color w:val="000000" w:themeColor="text1"/>
          <w:lang w:val="en-IN"/>
        </w:rPr>
      </w:pPr>
      <w:proofErr w:type="spellStart"/>
      <w:r w:rsidRPr="005331F6">
        <w:rPr>
          <w:color w:val="000000" w:themeColor="text1"/>
          <w:lang w:val="en-IN"/>
        </w:rPr>
        <w:t>Math.random</w:t>
      </w:r>
      <w:proofErr w:type="spellEnd"/>
      <w:r w:rsidRPr="005331F6">
        <w:rPr>
          <w:color w:val="000000" w:themeColor="text1"/>
          <w:lang w:val="en-IN"/>
        </w:rPr>
        <w:t>() – generates a random number</w:t>
      </w:r>
    </w:p>
    <w:p w14:paraId="03D37DC4" w14:textId="77777777" w:rsidR="005331F6" w:rsidRPr="005331F6" w:rsidRDefault="005331F6" w:rsidP="005331F6">
      <w:pPr>
        <w:numPr>
          <w:ilvl w:val="0"/>
          <w:numId w:val="12"/>
        </w:numPr>
        <w:rPr>
          <w:color w:val="000000" w:themeColor="text1"/>
          <w:lang w:val="en-IN"/>
        </w:rPr>
      </w:pPr>
      <w:proofErr w:type="spellStart"/>
      <w:r w:rsidRPr="005331F6">
        <w:rPr>
          <w:color w:val="000000" w:themeColor="text1"/>
          <w:lang w:val="en-IN"/>
        </w:rPr>
        <w:t>Math.round</w:t>
      </w:r>
      <w:proofErr w:type="spellEnd"/>
      <w:r w:rsidRPr="005331F6">
        <w:rPr>
          <w:color w:val="000000" w:themeColor="text1"/>
          <w:lang w:val="en-IN"/>
        </w:rPr>
        <w:t>() – rounds a number</w:t>
      </w:r>
    </w:p>
    <w:p w14:paraId="638C863E" w14:textId="77777777" w:rsidR="005331F6" w:rsidRPr="005331F6" w:rsidRDefault="005331F6" w:rsidP="005331F6">
      <w:pPr>
        <w:numPr>
          <w:ilvl w:val="0"/>
          <w:numId w:val="12"/>
        </w:numPr>
        <w:rPr>
          <w:color w:val="000000" w:themeColor="text1"/>
          <w:lang w:val="en-IN"/>
        </w:rPr>
      </w:pPr>
      <w:proofErr w:type="spellStart"/>
      <w:r w:rsidRPr="005331F6">
        <w:rPr>
          <w:color w:val="000000" w:themeColor="text1"/>
          <w:lang w:val="en-IN"/>
        </w:rPr>
        <w:t>Math.sqrt</w:t>
      </w:r>
      <w:proofErr w:type="spellEnd"/>
      <w:r w:rsidRPr="005331F6">
        <w:rPr>
          <w:color w:val="000000" w:themeColor="text1"/>
          <w:lang w:val="en-IN"/>
        </w:rPr>
        <w:t>() – finds the square root</w:t>
      </w:r>
    </w:p>
    <w:p w14:paraId="2106E1A6" w14:textId="77777777" w:rsidR="005331F6" w:rsidRPr="005331F6" w:rsidRDefault="005331F6" w:rsidP="005331F6">
      <w:pPr>
        <w:numPr>
          <w:ilvl w:val="0"/>
          <w:numId w:val="12"/>
        </w:numPr>
        <w:rPr>
          <w:color w:val="000000" w:themeColor="text1"/>
          <w:lang w:val="en-IN"/>
        </w:rPr>
      </w:pPr>
      <w:proofErr w:type="spellStart"/>
      <w:proofErr w:type="gramStart"/>
      <w:r w:rsidRPr="005331F6">
        <w:rPr>
          <w:color w:val="000000" w:themeColor="text1"/>
          <w:lang w:val="en-IN"/>
        </w:rPr>
        <w:t>Math.pow</w:t>
      </w:r>
      <w:proofErr w:type="spellEnd"/>
      <w:r w:rsidRPr="005331F6">
        <w:rPr>
          <w:color w:val="000000" w:themeColor="text1"/>
          <w:lang w:val="en-IN"/>
        </w:rPr>
        <w:t>(</w:t>
      </w:r>
      <w:proofErr w:type="gramEnd"/>
      <w:r w:rsidRPr="005331F6">
        <w:rPr>
          <w:color w:val="000000" w:themeColor="text1"/>
          <w:lang w:val="en-IN"/>
        </w:rPr>
        <w:t>) – calculates power</w:t>
      </w:r>
    </w:p>
    <w:p w14:paraId="200B7114" w14:textId="77777777" w:rsidR="005331F6" w:rsidRPr="005331F6" w:rsidRDefault="005331F6" w:rsidP="005331F6">
      <w:pPr>
        <w:rPr>
          <w:color w:val="000000" w:themeColor="text1"/>
          <w:lang w:val="en-IN"/>
        </w:rPr>
      </w:pPr>
      <w:r w:rsidRPr="005331F6">
        <w:rPr>
          <w:color w:val="000000" w:themeColor="text1"/>
          <w:lang w:val="en-IN"/>
        </w:rPr>
        <w:lastRenderedPageBreak/>
        <w:t xml:space="preserve">These functions are commonly used in applications that require </w:t>
      </w:r>
      <w:r w:rsidRPr="005331F6">
        <w:rPr>
          <w:b/>
          <w:bCs/>
          <w:color w:val="000000" w:themeColor="text1"/>
          <w:lang w:val="en-IN"/>
        </w:rPr>
        <w:t>calculations, random number generation, and numerical operations</w:t>
      </w:r>
      <w:r w:rsidRPr="005331F6">
        <w:rPr>
          <w:color w:val="000000" w:themeColor="text1"/>
          <w:lang w:val="en-IN"/>
        </w:rPr>
        <w:t>.</w:t>
      </w:r>
    </w:p>
    <w:p w14:paraId="71FDC296" w14:textId="5F9E89A5" w:rsidR="005331F6" w:rsidRPr="005331F6" w:rsidRDefault="005331F6" w:rsidP="005331F6">
      <w:pPr>
        <w:rPr>
          <w:color w:val="000000" w:themeColor="text1"/>
          <w:lang w:val="en-IN"/>
        </w:rPr>
      </w:pPr>
    </w:p>
    <w:p w14:paraId="2F1EE8C8" w14:textId="77777777" w:rsidR="005331F6" w:rsidRPr="005331F6" w:rsidRDefault="005331F6" w:rsidP="005331F6">
      <w:pPr>
        <w:rPr>
          <w:b/>
          <w:bCs/>
          <w:color w:val="000000" w:themeColor="text1"/>
          <w:u w:val="single"/>
          <w:lang w:val="en-IN"/>
        </w:rPr>
      </w:pPr>
      <w:r w:rsidRPr="005331F6">
        <w:rPr>
          <w:b/>
          <w:bCs/>
          <w:color w:val="000000" w:themeColor="text1"/>
          <w:u w:val="single"/>
          <w:lang w:val="en-IN"/>
        </w:rPr>
        <w:t>Functions – Prime Number and Perfect Number</w:t>
      </w:r>
    </w:p>
    <w:p w14:paraId="4FD516E6" w14:textId="77777777" w:rsidR="005331F6" w:rsidRPr="005331F6" w:rsidRDefault="005331F6" w:rsidP="005331F6">
      <w:pPr>
        <w:rPr>
          <w:color w:val="000000" w:themeColor="text1"/>
          <w:lang w:val="en-IN"/>
        </w:rPr>
      </w:pPr>
      <w:r w:rsidRPr="005331F6">
        <w:rPr>
          <w:color w:val="000000" w:themeColor="text1"/>
          <w:lang w:val="en-IN"/>
        </w:rPr>
        <w:t xml:space="preserve">A </w:t>
      </w:r>
      <w:r w:rsidRPr="005331F6">
        <w:rPr>
          <w:b/>
          <w:bCs/>
          <w:color w:val="000000" w:themeColor="text1"/>
          <w:lang w:val="en-IN"/>
        </w:rPr>
        <w:t>function</w:t>
      </w:r>
      <w:r w:rsidRPr="005331F6">
        <w:rPr>
          <w:color w:val="000000" w:themeColor="text1"/>
          <w:lang w:val="en-IN"/>
        </w:rPr>
        <w:t xml:space="preserve"> in JavaScript is a reusable block of code designed to perform a specific task. Functions help organize code and improve readability.</w:t>
      </w:r>
    </w:p>
    <w:p w14:paraId="3CDC5204" w14:textId="77777777" w:rsidR="005331F6" w:rsidRPr="005331F6" w:rsidRDefault="005331F6" w:rsidP="005331F6">
      <w:pPr>
        <w:rPr>
          <w:color w:val="000000" w:themeColor="text1"/>
          <w:lang w:val="en-IN"/>
        </w:rPr>
      </w:pPr>
      <w:r w:rsidRPr="005331F6">
        <w:rPr>
          <w:color w:val="000000" w:themeColor="text1"/>
          <w:lang w:val="en-IN"/>
        </w:rPr>
        <w:t xml:space="preserve">Two commonly implemented logical programs are </w:t>
      </w:r>
      <w:r w:rsidRPr="005331F6">
        <w:rPr>
          <w:b/>
          <w:bCs/>
          <w:color w:val="000000" w:themeColor="text1"/>
          <w:lang w:val="en-IN"/>
        </w:rPr>
        <w:t>Prime Number</w:t>
      </w:r>
      <w:r w:rsidRPr="005331F6">
        <w:rPr>
          <w:color w:val="000000" w:themeColor="text1"/>
          <w:lang w:val="en-IN"/>
        </w:rPr>
        <w:t xml:space="preserve"> and </w:t>
      </w:r>
      <w:r w:rsidRPr="005331F6">
        <w:rPr>
          <w:b/>
          <w:bCs/>
          <w:color w:val="000000" w:themeColor="text1"/>
          <w:lang w:val="en-IN"/>
        </w:rPr>
        <w:t>Perfect Number</w:t>
      </w:r>
      <w:r w:rsidRPr="005331F6">
        <w:rPr>
          <w:color w:val="000000" w:themeColor="text1"/>
          <w:lang w:val="en-IN"/>
        </w:rPr>
        <w:t>.</w:t>
      </w:r>
    </w:p>
    <w:p w14:paraId="6B4342D6" w14:textId="77777777" w:rsidR="005331F6" w:rsidRPr="005331F6" w:rsidRDefault="005331F6" w:rsidP="005331F6">
      <w:pPr>
        <w:rPr>
          <w:color w:val="000000" w:themeColor="text1"/>
          <w:lang w:val="en-IN"/>
        </w:rPr>
      </w:pPr>
      <w:r w:rsidRPr="005331F6">
        <w:rPr>
          <w:color w:val="000000" w:themeColor="text1"/>
          <w:lang w:val="en-IN"/>
        </w:rPr>
        <w:t xml:space="preserve">A </w:t>
      </w:r>
      <w:r w:rsidRPr="005331F6">
        <w:rPr>
          <w:b/>
          <w:bCs/>
          <w:color w:val="000000" w:themeColor="text1"/>
          <w:lang w:val="en-IN"/>
        </w:rPr>
        <w:t>Prime Number</w:t>
      </w:r>
      <w:r w:rsidRPr="005331F6">
        <w:rPr>
          <w:color w:val="000000" w:themeColor="text1"/>
          <w:lang w:val="en-IN"/>
        </w:rPr>
        <w:t xml:space="preserve"> is a number greater than 1 that has only two factors: </w:t>
      </w:r>
      <w:r w:rsidRPr="005331F6">
        <w:rPr>
          <w:b/>
          <w:bCs/>
          <w:color w:val="000000" w:themeColor="text1"/>
          <w:lang w:val="en-IN"/>
        </w:rPr>
        <w:t>1 and itself</w:t>
      </w:r>
      <w:r w:rsidRPr="005331F6">
        <w:rPr>
          <w:color w:val="000000" w:themeColor="text1"/>
          <w:lang w:val="en-IN"/>
        </w:rPr>
        <w:t>. Examples include 2, 3, 5, and 7.</w:t>
      </w:r>
    </w:p>
    <w:p w14:paraId="0E67EE5A" w14:textId="77777777" w:rsidR="005331F6" w:rsidRPr="005331F6" w:rsidRDefault="005331F6" w:rsidP="005331F6">
      <w:pPr>
        <w:rPr>
          <w:color w:val="000000" w:themeColor="text1"/>
          <w:lang w:val="en-IN"/>
        </w:rPr>
      </w:pPr>
      <w:r w:rsidRPr="005331F6">
        <w:rPr>
          <w:color w:val="000000" w:themeColor="text1"/>
          <w:lang w:val="en-IN"/>
        </w:rPr>
        <w:t xml:space="preserve">A </w:t>
      </w:r>
      <w:r w:rsidRPr="005331F6">
        <w:rPr>
          <w:b/>
          <w:bCs/>
          <w:color w:val="000000" w:themeColor="text1"/>
          <w:lang w:val="en-IN"/>
        </w:rPr>
        <w:t>Perfect Number</w:t>
      </w:r>
      <w:r w:rsidRPr="005331F6">
        <w:rPr>
          <w:color w:val="000000" w:themeColor="text1"/>
          <w:lang w:val="en-IN"/>
        </w:rPr>
        <w:t xml:space="preserve"> is a number that is equal to the sum of its proper divisors (excluding itself). For example, </w:t>
      </w:r>
      <w:r w:rsidRPr="005331F6">
        <w:rPr>
          <w:b/>
          <w:bCs/>
          <w:color w:val="000000" w:themeColor="text1"/>
          <w:lang w:val="en-IN"/>
        </w:rPr>
        <w:t>6 is a perfect number because 1 + 2 + 3 = 6</w:t>
      </w:r>
      <w:r w:rsidRPr="005331F6">
        <w:rPr>
          <w:color w:val="000000" w:themeColor="text1"/>
          <w:lang w:val="en-IN"/>
        </w:rPr>
        <w:t>.</w:t>
      </w:r>
    </w:p>
    <w:p w14:paraId="442FA7AB" w14:textId="77777777" w:rsidR="005331F6" w:rsidRDefault="005331F6" w:rsidP="005331F6">
      <w:pPr>
        <w:rPr>
          <w:color w:val="000000" w:themeColor="text1"/>
          <w:lang w:val="en-IN"/>
        </w:rPr>
      </w:pPr>
      <w:r w:rsidRPr="005331F6">
        <w:rPr>
          <w:color w:val="000000" w:themeColor="text1"/>
          <w:lang w:val="en-IN"/>
        </w:rPr>
        <w:t>Functions can be written to check whether a number is prime or perfect by using loops and conditional statements.</w:t>
      </w:r>
    </w:p>
    <w:p w14:paraId="6372130B" w14:textId="0CCD635C" w:rsidR="005331F6" w:rsidRDefault="005331F6" w:rsidP="005331F6">
      <w:pPr>
        <w:rPr>
          <w:b/>
          <w:bCs/>
          <w:color w:val="000000" w:themeColor="text1"/>
          <w:sz w:val="28"/>
          <w:szCs w:val="28"/>
          <w:u w:val="single"/>
          <w:lang w:val="en-IN"/>
        </w:rPr>
      </w:pPr>
      <w:r w:rsidRPr="005331F6">
        <w:rPr>
          <w:b/>
          <w:bCs/>
          <w:color w:val="000000" w:themeColor="text1"/>
          <w:sz w:val="28"/>
          <w:szCs w:val="28"/>
          <w:u w:val="single"/>
          <w:lang w:val="en-IN"/>
        </w:rPr>
        <w:t>Code and Output</w:t>
      </w:r>
    </w:p>
    <w:p w14:paraId="394A9C47" w14:textId="77777777" w:rsidR="005331F6" w:rsidRPr="005331F6" w:rsidRDefault="005331F6" w:rsidP="005331F6">
      <w:pPr>
        <w:rPr>
          <w:color w:val="000000" w:themeColor="text1"/>
          <w:lang w:val="en-IN"/>
        </w:rPr>
      </w:pPr>
      <w:r w:rsidRPr="005331F6">
        <w:rPr>
          <w:color w:val="000000" w:themeColor="text1"/>
          <w:lang w:val="en-IN"/>
        </w:rPr>
        <w:t>&lt;!DOCTYPE html&gt;</w:t>
      </w:r>
    </w:p>
    <w:p w14:paraId="7E5A2DF9" w14:textId="77777777" w:rsidR="005331F6" w:rsidRPr="005331F6" w:rsidRDefault="005331F6" w:rsidP="005331F6">
      <w:pPr>
        <w:rPr>
          <w:color w:val="000000" w:themeColor="text1"/>
          <w:lang w:val="en-IN"/>
        </w:rPr>
      </w:pPr>
      <w:r w:rsidRPr="005331F6">
        <w:rPr>
          <w:color w:val="000000" w:themeColor="text1"/>
          <w:lang w:val="en-IN"/>
        </w:rPr>
        <w:t>&lt;html lang="</w:t>
      </w:r>
      <w:proofErr w:type="spellStart"/>
      <w:r w:rsidRPr="005331F6">
        <w:rPr>
          <w:color w:val="000000" w:themeColor="text1"/>
          <w:lang w:val="en-IN"/>
        </w:rPr>
        <w:t>en</w:t>
      </w:r>
      <w:proofErr w:type="spellEnd"/>
      <w:r w:rsidRPr="005331F6">
        <w:rPr>
          <w:color w:val="000000" w:themeColor="text1"/>
          <w:lang w:val="en-IN"/>
        </w:rPr>
        <w:t>"&gt;</w:t>
      </w:r>
    </w:p>
    <w:p w14:paraId="64A2B605" w14:textId="77777777" w:rsidR="005331F6" w:rsidRPr="005331F6" w:rsidRDefault="005331F6" w:rsidP="005331F6">
      <w:pPr>
        <w:rPr>
          <w:color w:val="000000" w:themeColor="text1"/>
          <w:lang w:val="en-IN"/>
        </w:rPr>
      </w:pPr>
      <w:r w:rsidRPr="005331F6">
        <w:rPr>
          <w:color w:val="000000" w:themeColor="text1"/>
          <w:lang w:val="en-IN"/>
        </w:rPr>
        <w:t>&lt;head&gt;</w:t>
      </w:r>
    </w:p>
    <w:p w14:paraId="512DD4BA" w14:textId="77777777" w:rsidR="005331F6" w:rsidRPr="005331F6" w:rsidRDefault="005331F6" w:rsidP="005331F6">
      <w:pPr>
        <w:rPr>
          <w:color w:val="000000" w:themeColor="text1"/>
          <w:lang w:val="en-IN"/>
        </w:rPr>
      </w:pPr>
      <w:r w:rsidRPr="005331F6">
        <w:rPr>
          <w:color w:val="000000" w:themeColor="text1"/>
          <w:lang w:val="en-IN"/>
        </w:rPr>
        <w:t>    &lt;meta charset="UTF-8"&gt;</w:t>
      </w:r>
    </w:p>
    <w:p w14:paraId="6646C786" w14:textId="77777777" w:rsidR="005331F6" w:rsidRPr="005331F6" w:rsidRDefault="005331F6" w:rsidP="005331F6">
      <w:pPr>
        <w:rPr>
          <w:color w:val="000000" w:themeColor="text1"/>
          <w:lang w:val="en-IN"/>
        </w:rPr>
      </w:pPr>
      <w:r w:rsidRPr="005331F6">
        <w:rPr>
          <w:color w:val="000000" w:themeColor="text1"/>
          <w:lang w:val="en-IN"/>
        </w:rPr>
        <w:t>    &lt;meta name="viewport" content="width=device-width, initial-scale=1.0"&gt;</w:t>
      </w:r>
    </w:p>
    <w:p w14:paraId="4461455C" w14:textId="77777777" w:rsidR="005331F6" w:rsidRPr="005331F6" w:rsidRDefault="005331F6" w:rsidP="005331F6">
      <w:pPr>
        <w:rPr>
          <w:color w:val="000000" w:themeColor="text1"/>
          <w:lang w:val="en-IN"/>
        </w:rPr>
      </w:pPr>
      <w:r w:rsidRPr="005331F6">
        <w:rPr>
          <w:color w:val="000000" w:themeColor="text1"/>
          <w:lang w:val="en-IN"/>
        </w:rPr>
        <w:t>    &lt;title&gt;JavaScript Practice - Arrays, Date, Math&lt;/title&gt;</w:t>
      </w:r>
    </w:p>
    <w:p w14:paraId="62AEA08E" w14:textId="77777777" w:rsidR="005331F6" w:rsidRPr="005331F6" w:rsidRDefault="005331F6" w:rsidP="005331F6">
      <w:pPr>
        <w:rPr>
          <w:color w:val="000000" w:themeColor="text1"/>
          <w:lang w:val="en-IN"/>
        </w:rPr>
      </w:pPr>
      <w:r w:rsidRPr="005331F6">
        <w:rPr>
          <w:color w:val="000000" w:themeColor="text1"/>
          <w:lang w:val="en-IN"/>
        </w:rPr>
        <w:t>    &lt;style&gt;</w:t>
      </w:r>
    </w:p>
    <w:p w14:paraId="60524206" w14:textId="77777777" w:rsidR="005331F6" w:rsidRPr="005331F6" w:rsidRDefault="005331F6" w:rsidP="005331F6">
      <w:pPr>
        <w:rPr>
          <w:color w:val="000000" w:themeColor="text1"/>
          <w:lang w:val="en-IN"/>
        </w:rPr>
      </w:pPr>
      <w:r w:rsidRPr="005331F6">
        <w:rPr>
          <w:color w:val="000000" w:themeColor="text1"/>
          <w:lang w:val="en-IN"/>
        </w:rPr>
        <w:t>        body {</w:t>
      </w:r>
    </w:p>
    <w:p w14:paraId="4EBBC33C" w14:textId="77777777" w:rsidR="005331F6" w:rsidRPr="005331F6" w:rsidRDefault="005331F6" w:rsidP="005331F6">
      <w:pPr>
        <w:rPr>
          <w:color w:val="000000" w:themeColor="text1"/>
          <w:lang w:val="en-IN"/>
        </w:rPr>
      </w:pPr>
      <w:r w:rsidRPr="005331F6">
        <w:rPr>
          <w:color w:val="000000" w:themeColor="text1"/>
          <w:lang w:val="en-IN"/>
        </w:rPr>
        <w:t>            font-family: Arial, sans-serif;</w:t>
      </w:r>
    </w:p>
    <w:p w14:paraId="143DB396" w14:textId="77777777" w:rsidR="005331F6" w:rsidRPr="005331F6" w:rsidRDefault="005331F6" w:rsidP="005331F6">
      <w:pPr>
        <w:rPr>
          <w:color w:val="000000" w:themeColor="text1"/>
          <w:lang w:val="en-IN"/>
        </w:rPr>
      </w:pPr>
      <w:r w:rsidRPr="005331F6">
        <w:rPr>
          <w:color w:val="000000" w:themeColor="text1"/>
          <w:lang w:val="en-IN"/>
        </w:rPr>
        <w:t>            margin: 24px;</w:t>
      </w:r>
    </w:p>
    <w:p w14:paraId="1E1F2C5B" w14:textId="77777777" w:rsidR="005331F6" w:rsidRPr="005331F6" w:rsidRDefault="005331F6" w:rsidP="005331F6">
      <w:pPr>
        <w:rPr>
          <w:color w:val="000000" w:themeColor="text1"/>
          <w:lang w:val="en-IN"/>
        </w:rPr>
      </w:pPr>
      <w:r w:rsidRPr="005331F6">
        <w:rPr>
          <w:color w:val="000000" w:themeColor="text1"/>
          <w:lang w:val="en-IN"/>
        </w:rPr>
        <w:t>            line-height: 1.6;</w:t>
      </w:r>
    </w:p>
    <w:p w14:paraId="2CF54EA4" w14:textId="77777777" w:rsidR="005331F6" w:rsidRPr="005331F6" w:rsidRDefault="005331F6" w:rsidP="005331F6">
      <w:pPr>
        <w:rPr>
          <w:color w:val="000000" w:themeColor="text1"/>
          <w:lang w:val="en-IN"/>
        </w:rPr>
      </w:pPr>
      <w:r w:rsidRPr="005331F6">
        <w:rPr>
          <w:color w:val="000000" w:themeColor="text1"/>
          <w:lang w:val="en-IN"/>
        </w:rPr>
        <w:t>        }</w:t>
      </w:r>
    </w:p>
    <w:p w14:paraId="59D6AA2A" w14:textId="77777777" w:rsidR="005331F6" w:rsidRPr="005331F6" w:rsidRDefault="005331F6" w:rsidP="005331F6">
      <w:pPr>
        <w:rPr>
          <w:color w:val="000000" w:themeColor="text1"/>
          <w:lang w:val="en-IN"/>
        </w:rPr>
      </w:pPr>
      <w:r w:rsidRPr="005331F6">
        <w:rPr>
          <w:color w:val="000000" w:themeColor="text1"/>
          <w:lang w:val="en-IN"/>
        </w:rPr>
        <w:t>        h1 {</w:t>
      </w:r>
    </w:p>
    <w:p w14:paraId="1B4AFD21" w14:textId="77777777" w:rsidR="005331F6" w:rsidRPr="005331F6" w:rsidRDefault="005331F6" w:rsidP="005331F6">
      <w:pPr>
        <w:rPr>
          <w:color w:val="000000" w:themeColor="text1"/>
          <w:lang w:val="en-IN"/>
        </w:rPr>
      </w:pPr>
      <w:r w:rsidRPr="005331F6">
        <w:rPr>
          <w:color w:val="000000" w:themeColor="text1"/>
          <w:lang w:val="en-IN"/>
        </w:rPr>
        <w:t>            margin-bottom: 8px;</w:t>
      </w:r>
    </w:p>
    <w:p w14:paraId="26DD95BC" w14:textId="77777777" w:rsidR="005331F6" w:rsidRPr="005331F6" w:rsidRDefault="005331F6" w:rsidP="005331F6">
      <w:pPr>
        <w:rPr>
          <w:color w:val="000000" w:themeColor="text1"/>
          <w:lang w:val="en-IN"/>
        </w:rPr>
      </w:pPr>
      <w:r w:rsidRPr="005331F6">
        <w:rPr>
          <w:color w:val="000000" w:themeColor="text1"/>
          <w:lang w:val="en-IN"/>
        </w:rPr>
        <w:lastRenderedPageBreak/>
        <w:t>        }</w:t>
      </w:r>
    </w:p>
    <w:p w14:paraId="1DC6105C" w14:textId="77777777" w:rsidR="005331F6" w:rsidRPr="005331F6" w:rsidRDefault="005331F6" w:rsidP="005331F6">
      <w:pPr>
        <w:rPr>
          <w:color w:val="000000" w:themeColor="text1"/>
          <w:lang w:val="en-IN"/>
        </w:rPr>
      </w:pPr>
      <w:r w:rsidRPr="005331F6">
        <w:rPr>
          <w:color w:val="000000" w:themeColor="text1"/>
          <w:lang w:val="en-IN"/>
        </w:rPr>
        <w:t>        pre {</w:t>
      </w:r>
    </w:p>
    <w:p w14:paraId="526E62B3" w14:textId="77777777" w:rsidR="005331F6" w:rsidRPr="005331F6" w:rsidRDefault="005331F6" w:rsidP="005331F6">
      <w:pPr>
        <w:rPr>
          <w:color w:val="000000" w:themeColor="text1"/>
          <w:lang w:val="en-IN"/>
        </w:rPr>
      </w:pPr>
      <w:r w:rsidRPr="005331F6">
        <w:rPr>
          <w:color w:val="000000" w:themeColor="text1"/>
          <w:lang w:val="en-IN"/>
        </w:rPr>
        <w:t>            background: #f6f8fa;</w:t>
      </w:r>
    </w:p>
    <w:p w14:paraId="6FCD5F97" w14:textId="77777777" w:rsidR="005331F6" w:rsidRPr="005331F6" w:rsidRDefault="005331F6" w:rsidP="005331F6">
      <w:pPr>
        <w:rPr>
          <w:color w:val="000000" w:themeColor="text1"/>
          <w:lang w:val="en-IN"/>
        </w:rPr>
      </w:pPr>
      <w:r w:rsidRPr="005331F6">
        <w:rPr>
          <w:color w:val="000000" w:themeColor="text1"/>
          <w:lang w:val="en-IN"/>
        </w:rPr>
        <w:t>            border: 1px solid #ddd;</w:t>
      </w:r>
    </w:p>
    <w:p w14:paraId="34D919A5" w14:textId="77777777" w:rsidR="005331F6" w:rsidRPr="005331F6" w:rsidRDefault="005331F6" w:rsidP="005331F6">
      <w:pPr>
        <w:rPr>
          <w:color w:val="000000" w:themeColor="text1"/>
          <w:lang w:val="en-IN"/>
        </w:rPr>
      </w:pPr>
      <w:r w:rsidRPr="005331F6">
        <w:rPr>
          <w:color w:val="000000" w:themeColor="text1"/>
          <w:lang w:val="en-IN"/>
        </w:rPr>
        <w:t>            border-radius: 8px;</w:t>
      </w:r>
    </w:p>
    <w:p w14:paraId="07B9971A" w14:textId="77777777" w:rsidR="005331F6" w:rsidRPr="005331F6" w:rsidRDefault="005331F6" w:rsidP="005331F6">
      <w:pPr>
        <w:rPr>
          <w:color w:val="000000" w:themeColor="text1"/>
          <w:lang w:val="en-IN"/>
        </w:rPr>
      </w:pPr>
      <w:r w:rsidRPr="005331F6">
        <w:rPr>
          <w:color w:val="000000" w:themeColor="text1"/>
          <w:lang w:val="en-IN"/>
        </w:rPr>
        <w:t>            padding: 14px;</w:t>
      </w:r>
    </w:p>
    <w:p w14:paraId="75E670D9" w14:textId="77777777" w:rsidR="005331F6" w:rsidRPr="005331F6" w:rsidRDefault="005331F6" w:rsidP="005331F6">
      <w:pPr>
        <w:rPr>
          <w:color w:val="000000" w:themeColor="text1"/>
          <w:lang w:val="en-IN"/>
        </w:rPr>
      </w:pPr>
      <w:r w:rsidRPr="005331F6">
        <w:rPr>
          <w:color w:val="000000" w:themeColor="text1"/>
          <w:lang w:val="en-IN"/>
        </w:rPr>
        <w:t>            white-space: pre-wrap;</w:t>
      </w:r>
    </w:p>
    <w:p w14:paraId="24841BB6" w14:textId="77777777" w:rsidR="005331F6" w:rsidRPr="005331F6" w:rsidRDefault="005331F6" w:rsidP="005331F6">
      <w:pPr>
        <w:rPr>
          <w:color w:val="000000" w:themeColor="text1"/>
          <w:lang w:val="en-IN"/>
        </w:rPr>
      </w:pPr>
      <w:r w:rsidRPr="005331F6">
        <w:rPr>
          <w:color w:val="000000" w:themeColor="text1"/>
          <w:lang w:val="en-IN"/>
        </w:rPr>
        <w:t>        }</w:t>
      </w:r>
    </w:p>
    <w:p w14:paraId="7B27D7BA" w14:textId="77777777" w:rsidR="005331F6" w:rsidRPr="005331F6" w:rsidRDefault="005331F6" w:rsidP="005331F6">
      <w:pPr>
        <w:rPr>
          <w:color w:val="000000" w:themeColor="text1"/>
          <w:lang w:val="en-IN"/>
        </w:rPr>
      </w:pPr>
      <w:r w:rsidRPr="005331F6">
        <w:rPr>
          <w:color w:val="000000" w:themeColor="text1"/>
          <w:lang w:val="en-IN"/>
        </w:rPr>
        <w:t>    &lt;/style&gt;</w:t>
      </w:r>
    </w:p>
    <w:p w14:paraId="428BE6C4" w14:textId="77777777" w:rsidR="005331F6" w:rsidRPr="005331F6" w:rsidRDefault="005331F6" w:rsidP="005331F6">
      <w:pPr>
        <w:rPr>
          <w:color w:val="000000" w:themeColor="text1"/>
          <w:lang w:val="en-IN"/>
        </w:rPr>
      </w:pPr>
      <w:r w:rsidRPr="005331F6">
        <w:rPr>
          <w:color w:val="000000" w:themeColor="text1"/>
          <w:lang w:val="en-IN"/>
        </w:rPr>
        <w:t>&lt;/head&gt;</w:t>
      </w:r>
    </w:p>
    <w:p w14:paraId="0C20D223" w14:textId="77777777" w:rsidR="005331F6" w:rsidRPr="005331F6" w:rsidRDefault="005331F6" w:rsidP="005331F6">
      <w:pPr>
        <w:rPr>
          <w:color w:val="000000" w:themeColor="text1"/>
          <w:lang w:val="en-IN"/>
        </w:rPr>
      </w:pPr>
      <w:r w:rsidRPr="005331F6">
        <w:rPr>
          <w:color w:val="000000" w:themeColor="text1"/>
          <w:lang w:val="en-IN"/>
        </w:rPr>
        <w:t>&lt;body&gt;</w:t>
      </w:r>
    </w:p>
    <w:p w14:paraId="622A2F87" w14:textId="77777777" w:rsidR="005331F6" w:rsidRPr="005331F6" w:rsidRDefault="005331F6" w:rsidP="005331F6">
      <w:pPr>
        <w:rPr>
          <w:color w:val="000000" w:themeColor="text1"/>
          <w:lang w:val="en-IN"/>
        </w:rPr>
      </w:pPr>
      <w:r w:rsidRPr="005331F6">
        <w:rPr>
          <w:color w:val="000000" w:themeColor="text1"/>
          <w:lang w:val="en-IN"/>
        </w:rPr>
        <w:t>    &lt;h1&gt;JavaScript Concepts Demo&lt;/h1&gt;</w:t>
      </w:r>
    </w:p>
    <w:p w14:paraId="076E2B55" w14:textId="77777777" w:rsidR="005331F6" w:rsidRPr="005331F6" w:rsidRDefault="005331F6" w:rsidP="005331F6">
      <w:pPr>
        <w:rPr>
          <w:color w:val="000000" w:themeColor="text1"/>
          <w:lang w:val="en-IN"/>
        </w:rPr>
      </w:pPr>
      <w:r w:rsidRPr="005331F6">
        <w:rPr>
          <w:color w:val="000000" w:themeColor="text1"/>
          <w:lang w:val="en-IN"/>
        </w:rPr>
        <w:t xml:space="preserve">    &lt;p&gt;Arrays, callback functions, Date and Math </w:t>
      </w:r>
      <w:proofErr w:type="gramStart"/>
      <w:r w:rsidRPr="005331F6">
        <w:rPr>
          <w:color w:val="000000" w:themeColor="text1"/>
          <w:lang w:val="en-IN"/>
        </w:rPr>
        <w:t>objects</w:t>
      </w:r>
      <w:proofErr w:type="gramEnd"/>
      <w:r w:rsidRPr="005331F6">
        <w:rPr>
          <w:color w:val="000000" w:themeColor="text1"/>
          <w:lang w:val="en-IN"/>
        </w:rPr>
        <w:t xml:space="preserve">, prime and perfect </w:t>
      </w:r>
      <w:proofErr w:type="gramStart"/>
      <w:r w:rsidRPr="005331F6">
        <w:rPr>
          <w:color w:val="000000" w:themeColor="text1"/>
          <w:lang w:val="en-IN"/>
        </w:rPr>
        <w:t>numbers.&lt;</w:t>
      </w:r>
      <w:proofErr w:type="gramEnd"/>
      <w:r w:rsidRPr="005331F6">
        <w:rPr>
          <w:color w:val="000000" w:themeColor="text1"/>
          <w:lang w:val="en-IN"/>
        </w:rPr>
        <w:t>/p&gt;</w:t>
      </w:r>
    </w:p>
    <w:p w14:paraId="288114D3" w14:textId="77777777" w:rsidR="005331F6" w:rsidRPr="005331F6" w:rsidRDefault="005331F6" w:rsidP="005331F6">
      <w:pPr>
        <w:rPr>
          <w:color w:val="000000" w:themeColor="text1"/>
          <w:lang w:val="en-IN"/>
        </w:rPr>
      </w:pPr>
      <w:r w:rsidRPr="005331F6">
        <w:rPr>
          <w:color w:val="000000" w:themeColor="text1"/>
          <w:lang w:val="en-IN"/>
        </w:rPr>
        <w:t>    &lt;pre id="output"&gt;&lt;/pre&gt;</w:t>
      </w:r>
    </w:p>
    <w:p w14:paraId="7B08BE49" w14:textId="77777777" w:rsidR="005331F6" w:rsidRPr="005331F6" w:rsidRDefault="005331F6" w:rsidP="005331F6">
      <w:pPr>
        <w:rPr>
          <w:color w:val="000000" w:themeColor="text1"/>
          <w:lang w:val="en-IN"/>
        </w:rPr>
      </w:pPr>
    </w:p>
    <w:p w14:paraId="1978FC58" w14:textId="77777777" w:rsidR="005331F6" w:rsidRPr="005331F6" w:rsidRDefault="005331F6" w:rsidP="005331F6">
      <w:pPr>
        <w:rPr>
          <w:color w:val="000000" w:themeColor="text1"/>
          <w:lang w:val="en-IN"/>
        </w:rPr>
      </w:pPr>
      <w:r w:rsidRPr="005331F6">
        <w:rPr>
          <w:color w:val="000000" w:themeColor="text1"/>
          <w:lang w:val="en-IN"/>
        </w:rPr>
        <w:t>    &lt;script&gt;</w:t>
      </w:r>
    </w:p>
    <w:p w14:paraId="51757F54"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r w:rsidRPr="005331F6">
        <w:rPr>
          <w:color w:val="000000" w:themeColor="text1"/>
          <w:lang w:val="en-IN"/>
        </w:rPr>
        <w:t>const</w:t>
      </w:r>
      <w:proofErr w:type="spellEnd"/>
      <w:r w:rsidRPr="005331F6">
        <w:rPr>
          <w:color w:val="000000" w:themeColor="text1"/>
          <w:lang w:val="en-IN"/>
        </w:rPr>
        <w:t xml:space="preserve"> output = </w:t>
      </w:r>
      <w:proofErr w:type="spellStart"/>
      <w:proofErr w:type="gramStart"/>
      <w:r w:rsidRPr="005331F6">
        <w:rPr>
          <w:color w:val="000000" w:themeColor="text1"/>
          <w:lang w:val="en-IN"/>
        </w:rPr>
        <w:t>document.getElementById</w:t>
      </w:r>
      <w:proofErr w:type="spellEnd"/>
      <w:proofErr w:type="gramEnd"/>
      <w:r w:rsidRPr="005331F6">
        <w:rPr>
          <w:color w:val="000000" w:themeColor="text1"/>
          <w:lang w:val="en-IN"/>
        </w:rPr>
        <w:t>("output");</w:t>
      </w:r>
    </w:p>
    <w:p w14:paraId="23A29EAC" w14:textId="77777777" w:rsidR="005331F6" w:rsidRPr="005331F6" w:rsidRDefault="005331F6" w:rsidP="005331F6">
      <w:pPr>
        <w:rPr>
          <w:color w:val="000000" w:themeColor="text1"/>
          <w:lang w:val="en-IN"/>
        </w:rPr>
      </w:pPr>
      <w:r w:rsidRPr="005331F6">
        <w:rPr>
          <w:color w:val="000000" w:themeColor="text1"/>
          <w:lang w:val="en-IN"/>
        </w:rPr>
        <w:t>        let report = "";</w:t>
      </w:r>
    </w:p>
    <w:p w14:paraId="30ADE834" w14:textId="77777777" w:rsidR="005331F6" w:rsidRPr="005331F6" w:rsidRDefault="005331F6" w:rsidP="005331F6">
      <w:pPr>
        <w:rPr>
          <w:color w:val="000000" w:themeColor="text1"/>
          <w:lang w:val="en-IN"/>
        </w:rPr>
      </w:pPr>
    </w:p>
    <w:p w14:paraId="1AB1E3D1" w14:textId="77777777" w:rsidR="005331F6" w:rsidRPr="005331F6" w:rsidRDefault="005331F6" w:rsidP="005331F6">
      <w:pPr>
        <w:rPr>
          <w:color w:val="000000" w:themeColor="text1"/>
          <w:lang w:val="en-IN"/>
        </w:rPr>
      </w:pPr>
      <w:r w:rsidRPr="005331F6">
        <w:rPr>
          <w:color w:val="000000" w:themeColor="text1"/>
          <w:lang w:val="en-IN"/>
        </w:rPr>
        <w:t xml:space="preserve">        function </w:t>
      </w:r>
      <w:proofErr w:type="spellStart"/>
      <w:r w:rsidRPr="005331F6">
        <w:rPr>
          <w:color w:val="000000" w:themeColor="text1"/>
          <w:lang w:val="en-IN"/>
        </w:rPr>
        <w:t>addLine</w:t>
      </w:r>
      <w:proofErr w:type="spellEnd"/>
      <w:r w:rsidRPr="005331F6">
        <w:rPr>
          <w:color w:val="000000" w:themeColor="text1"/>
          <w:lang w:val="en-IN"/>
        </w:rPr>
        <w:t>(text) {</w:t>
      </w:r>
    </w:p>
    <w:p w14:paraId="357D82FF" w14:textId="77777777" w:rsidR="005331F6" w:rsidRPr="005331F6" w:rsidRDefault="005331F6" w:rsidP="005331F6">
      <w:pPr>
        <w:rPr>
          <w:color w:val="000000" w:themeColor="text1"/>
          <w:lang w:val="en-IN"/>
        </w:rPr>
      </w:pPr>
      <w:r w:rsidRPr="005331F6">
        <w:rPr>
          <w:color w:val="000000" w:themeColor="text1"/>
          <w:lang w:val="en-IN"/>
        </w:rPr>
        <w:t>            report += text + "\n";</w:t>
      </w:r>
    </w:p>
    <w:p w14:paraId="2B1741B6" w14:textId="77777777" w:rsidR="005331F6" w:rsidRPr="005331F6" w:rsidRDefault="005331F6" w:rsidP="005331F6">
      <w:pPr>
        <w:rPr>
          <w:color w:val="000000" w:themeColor="text1"/>
          <w:lang w:val="en-IN"/>
        </w:rPr>
      </w:pPr>
      <w:r w:rsidRPr="005331F6">
        <w:rPr>
          <w:color w:val="000000" w:themeColor="text1"/>
          <w:lang w:val="en-IN"/>
        </w:rPr>
        <w:t>        }</w:t>
      </w:r>
    </w:p>
    <w:p w14:paraId="3640AB20" w14:textId="77777777" w:rsidR="005331F6" w:rsidRPr="005331F6" w:rsidRDefault="005331F6" w:rsidP="005331F6">
      <w:pPr>
        <w:rPr>
          <w:color w:val="000000" w:themeColor="text1"/>
          <w:lang w:val="en-IN"/>
        </w:rPr>
      </w:pPr>
    </w:p>
    <w:p w14:paraId="69F1B374"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 ARRAYS AND SORT ===");</w:t>
      </w:r>
    </w:p>
    <w:p w14:paraId="787E5842"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r w:rsidRPr="005331F6">
        <w:rPr>
          <w:color w:val="000000" w:themeColor="text1"/>
          <w:lang w:val="en-IN"/>
        </w:rPr>
        <w:t>const</w:t>
      </w:r>
      <w:proofErr w:type="spellEnd"/>
      <w:r w:rsidRPr="005331F6">
        <w:rPr>
          <w:color w:val="000000" w:themeColor="text1"/>
          <w:lang w:val="en-IN"/>
        </w:rPr>
        <w:t xml:space="preserve"> numbers = [45, 12, 88, 9, 31, 50, 3];</w:t>
      </w:r>
    </w:p>
    <w:p w14:paraId="220CC421"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 xml:space="preserve">"Original array: " + </w:t>
      </w:r>
      <w:proofErr w:type="spellStart"/>
      <w:proofErr w:type="gramStart"/>
      <w:r w:rsidRPr="005331F6">
        <w:rPr>
          <w:color w:val="000000" w:themeColor="text1"/>
          <w:lang w:val="en-IN"/>
        </w:rPr>
        <w:t>numbers.join</w:t>
      </w:r>
      <w:proofErr w:type="spellEnd"/>
      <w:proofErr w:type="gramEnd"/>
      <w:r w:rsidRPr="005331F6">
        <w:rPr>
          <w:color w:val="000000" w:themeColor="text1"/>
          <w:lang w:val="en-IN"/>
        </w:rPr>
        <w:t>(", "));</w:t>
      </w:r>
    </w:p>
    <w:p w14:paraId="5ECCEC0B" w14:textId="77777777" w:rsidR="005331F6" w:rsidRPr="005331F6" w:rsidRDefault="005331F6" w:rsidP="005331F6">
      <w:pPr>
        <w:rPr>
          <w:color w:val="000000" w:themeColor="text1"/>
          <w:lang w:val="en-IN"/>
        </w:rPr>
      </w:pPr>
    </w:p>
    <w:p w14:paraId="76885BD4"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r w:rsidRPr="005331F6">
        <w:rPr>
          <w:color w:val="000000" w:themeColor="text1"/>
          <w:lang w:val="en-IN"/>
        </w:rPr>
        <w:t>const</w:t>
      </w:r>
      <w:proofErr w:type="spellEnd"/>
      <w:r w:rsidRPr="005331F6">
        <w:rPr>
          <w:color w:val="000000" w:themeColor="text1"/>
          <w:lang w:val="en-IN"/>
        </w:rPr>
        <w:t xml:space="preserve"> </w:t>
      </w:r>
      <w:proofErr w:type="spellStart"/>
      <w:r w:rsidRPr="005331F6">
        <w:rPr>
          <w:color w:val="000000" w:themeColor="text1"/>
          <w:lang w:val="en-IN"/>
        </w:rPr>
        <w:t>ascSorted</w:t>
      </w:r>
      <w:proofErr w:type="spellEnd"/>
      <w:r w:rsidRPr="005331F6">
        <w:rPr>
          <w:color w:val="000000" w:themeColor="text1"/>
          <w:lang w:val="en-IN"/>
        </w:rPr>
        <w:t xml:space="preserve"> = [...numbers</w:t>
      </w:r>
      <w:proofErr w:type="gramStart"/>
      <w:r w:rsidRPr="005331F6">
        <w:rPr>
          <w:color w:val="000000" w:themeColor="text1"/>
          <w:lang w:val="en-IN"/>
        </w:rPr>
        <w:t>].sort</w:t>
      </w:r>
      <w:proofErr w:type="gramEnd"/>
      <w:r w:rsidRPr="005331F6">
        <w:rPr>
          <w:color w:val="000000" w:themeColor="text1"/>
          <w:lang w:val="en-IN"/>
        </w:rPr>
        <w:t>(function (a, b) {</w:t>
      </w:r>
    </w:p>
    <w:p w14:paraId="6837BB31" w14:textId="77777777" w:rsidR="005331F6" w:rsidRPr="005331F6" w:rsidRDefault="005331F6" w:rsidP="005331F6">
      <w:pPr>
        <w:rPr>
          <w:color w:val="000000" w:themeColor="text1"/>
          <w:lang w:val="en-IN"/>
        </w:rPr>
      </w:pPr>
      <w:r w:rsidRPr="005331F6">
        <w:rPr>
          <w:color w:val="000000" w:themeColor="text1"/>
          <w:lang w:val="en-IN"/>
        </w:rPr>
        <w:t>            return a - b;</w:t>
      </w:r>
    </w:p>
    <w:p w14:paraId="3D152549" w14:textId="77777777" w:rsidR="005331F6" w:rsidRPr="005331F6" w:rsidRDefault="005331F6" w:rsidP="005331F6">
      <w:pPr>
        <w:rPr>
          <w:color w:val="000000" w:themeColor="text1"/>
          <w:lang w:val="en-IN"/>
        </w:rPr>
      </w:pPr>
      <w:r w:rsidRPr="005331F6">
        <w:rPr>
          <w:color w:val="000000" w:themeColor="text1"/>
          <w:lang w:val="en-IN"/>
        </w:rPr>
        <w:t>        });</w:t>
      </w:r>
    </w:p>
    <w:p w14:paraId="6F443D3B"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 xml:space="preserve">"Sorted ascending: " + </w:t>
      </w:r>
      <w:proofErr w:type="spellStart"/>
      <w:r w:rsidRPr="005331F6">
        <w:rPr>
          <w:color w:val="000000" w:themeColor="text1"/>
          <w:lang w:val="en-IN"/>
        </w:rPr>
        <w:t>ascSorted.join</w:t>
      </w:r>
      <w:proofErr w:type="spellEnd"/>
      <w:r w:rsidRPr="005331F6">
        <w:rPr>
          <w:color w:val="000000" w:themeColor="text1"/>
          <w:lang w:val="en-IN"/>
        </w:rPr>
        <w:t>(", "));</w:t>
      </w:r>
    </w:p>
    <w:p w14:paraId="27EDE6DD" w14:textId="77777777" w:rsidR="005331F6" w:rsidRPr="005331F6" w:rsidRDefault="005331F6" w:rsidP="005331F6">
      <w:pPr>
        <w:rPr>
          <w:color w:val="000000" w:themeColor="text1"/>
          <w:lang w:val="en-IN"/>
        </w:rPr>
      </w:pPr>
    </w:p>
    <w:p w14:paraId="6CBE6B73"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r w:rsidRPr="005331F6">
        <w:rPr>
          <w:color w:val="000000" w:themeColor="text1"/>
          <w:lang w:val="en-IN"/>
        </w:rPr>
        <w:t>const</w:t>
      </w:r>
      <w:proofErr w:type="spellEnd"/>
      <w:r w:rsidRPr="005331F6">
        <w:rPr>
          <w:color w:val="000000" w:themeColor="text1"/>
          <w:lang w:val="en-IN"/>
        </w:rPr>
        <w:t xml:space="preserve"> </w:t>
      </w:r>
      <w:proofErr w:type="spellStart"/>
      <w:r w:rsidRPr="005331F6">
        <w:rPr>
          <w:color w:val="000000" w:themeColor="text1"/>
          <w:lang w:val="en-IN"/>
        </w:rPr>
        <w:t>descSorted</w:t>
      </w:r>
      <w:proofErr w:type="spellEnd"/>
      <w:r w:rsidRPr="005331F6">
        <w:rPr>
          <w:color w:val="000000" w:themeColor="text1"/>
          <w:lang w:val="en-IN"/>
        </w:rPr>
        <w:t xml:space="preserve"> = [...numbers</w:t>
      </w:r>
      <w:proofErr w:type="gramStart"/>
      <w:r w:rsidRPr="005331F6">
        <w:rPr>
          <w:color w:val="000000" w:themeColor="text1"/>
          <w:lang w:val="en-IN"/>
        </w:rPr>
        <w:t>].sort</w:t>
      </w:r>
      <w:proofErr w:type="gramEnd"/>
      <w:r w:rsidRPr="005331F6">
        <w:rPr>
          <w:color w:val="000000" w:themeColor="text1"/>
          <w:lang w:val="en-IN"/>
        </w:rPr>
        <w:t>(function (a, b) {</w:t>
      </w:r>
    </w:p>
    <w:p w14:paraId="602CF956" w14:textId="77777777" w:rsidR="005331F6" w:rsidRPr="005331F6" w:rsidRDefault="005331F6" w:rsidP="005331F6">
      <w:pPr>
        <w:rPr>
          <w:color w:val="000000" w:themeColor="text1"/>
          <w:lang w:val="en-IN"/>
        </w:rPr>
      </w:pPr>
      <w:r w:rsidRPr="005331F6">
        <w:rPr>
          <w:color w:val="000000" w:themeColor="text1"/>
          <w:lang w:val="en-IN"/>
        </w:rPr>
        <w:t>            return b - a;</w:t>
      </w:r>
    </w:p>
    <w:p w14:paraId="38663B13" w14:textId="77777777" w:rsidR="005331F6" w:rsidRPr="005331F6" w:rsidRDefault="005331F6" w:rsidP="005331F6">
      <w:pPr>
        <w:rPr>
          <w:color w:val="000000" w:themeColor="text1"/>
          <w:lang w:val="en-IN"/>
        </w:rPr>
      </w:pPr>
      <w:r w:rsidRPr="005331F6">
        <w:rPr>
          <w:color w:val="000000" w:themeColor="text1"/>
          <w:lang w:val="en-IN"/>
        </w:rPr>
        <w:t>        });</w:t>
      </w:r>
    </w:p>
    <w:p w14:paraId="44F511C8" w14:textId="77777777" w:rsidR="005331F6" w:rsidRPr="005331F6" w:rsidRDefault="005331F6" w:rsidP="005331F6">
      <w:pPr>
        <w:rPr>
          <w:color w:val="000000" w:themeColor="text1"/>
          <w:lang w:val="en-IN"/>
        </w:rPr>
      </w:pPr>
      <w:r w:rsidRPr="005331F6">
        <w:rPr>
          <w:color w:val="000000" w:themeColor="text1"/>
          <w:lang w:val="en-IN"/>
        </w:rPr>
        <w:t xml:space="preserve">        </w:t>
      </w:r>
    </w:p>
    <w:p w14:paraId="08B8033F" w14:textId="77777777" w:rsidR="005331F6" w:rsidRPr="005331F6" w:rsidRDefault="005331F6" w:rsidP="005331F6">
      <w:pPr>
        <w:rPr>
          <w:color w:val="000000" w:themeColor="text1"/>
          <w:lang w:val="en-IN"/>
        </w:rPr>
      </w:pPr>
      <w:r w:rsidRPr="005331F6">
        <w:rPr>
          <w:color w:val="000000" w:themeColor="text1"/>
          <w:lang w:val="en-IN"/>
        </w:rPr>
        <w:t xml:space="preserve">        function </w:t>
      </w:r>
      <w:proofErr w:type="spellStart"/>
      <w:proofErr w:type="gramStart"/>
      <w:r w:rsidRPr="005331F6">
        <w:rPr>
          <w:color w:val="000000" w:themeColor="text1"/>
          <w:lang w:val="en-IN"/>
        </w:rPr>
        <w:t>processArray</w:t>
      </w:r>
      <w:proofErr w:type="spellEnd"/>
      <w:r w:rsidRPr="005331F6">
        <w:rPr>
          <w:color w:val="000000" w:themeColor="text1"/>
          <w:lang w:val="en-IN"/>
        </w:rPr>
        <w:t>(</w:t>
      </w:r>
      <w:proofErr w:type="spellStart"/>
      <w:proofErr w:type="gramEnd"/>
      <w:r w:rsidRPr="005331F6">
        <w:rPr>
          <w:color w:val="000000" w:themeColor="text1"/>
          <w:lang w:val="en-IN"/>
        </w:rPr>
        <w:t>arr</w:t>
      </w:r>
      <w:proofErr w:type="spellEnd"/>
      <w:r w:rsidRPr="005331F6">
        <w:rPr>
          <w:color w:val="000000" w:themeColor="text1"/>
          <w:lang w:val="en-IN"/>
        </w:rPr>
        <w:t xml:space="preserve">, </w:t>
      </w:r>
      <w:proofErr w:type="spellStart"/>
      <w:r w:rsidRPr="005331F6">
        <w:rPr>
          <w:color w:val="000000" w:themeColor="text1"/>
          <w:lang w:val="en-IN"/>
        </w:rPr>
        <w:t>callbackFn</w:t>
      </w:r>
      <w:proofErr w:type="spellEnd"/>
      <w:r w:rsidRPr="005331F6">
        <w:rPr>
          <w:color w:val="000000" w:themeColor="text1"/>
          <w:lang w:val="en-IN"/>
        </w:rPr>
        <w:t>) {</w:t>
      </w:r>
    </w:p>
    <w:p w14:paraId="16613658" w14:textId="77777777" w:rsidR="005331F6" w:rsidRPr="005331F6" w:rsidRDefault="005331F6" w:rsidP="005331F6">
      <w:pPr>
        <w:rPr>
          <w:color w:val="000000" w:themeColor="text1"/>
          <w:lang w:val="en-IN"/>
        </w:rPr>
      </w:pPr>
      <w:r w:rsidRPr="005331F6">
        <w:rPr>
          <w:color w:val="000000" w:themeColor="text1"/>
          <w:lang w:val="en-IN"/>
        </w:rPr>
        <w:t xml:space="preserve">            return </w:t>
      </w:r>
      <w:proofErr w:type="spellStart"/>
      <w:r w:rsidRPr="005331F6">
        <w:rPr>
          <w:color w:val="000000" w:themeColor="text1"/>
          <w:lang w:val="en-IN"/>
        </w:rPr>
        <w:t>arr.map</w:t>
      </w:r>
      <w:proofErr w:type="spellEnd"/>
      <w:r w:rsidRPr="005331F6">
        <w:rPr>
          <w:color w:val="000000" w:themeColor="text1"/>
          <w:lang w:val="en-IN"/>
        </w:rPr>
        <w:t>(</w:t>
      </w:r>
      <w:proofErr w:type="spellStart"/>
      <w:r w:rsidRPr="005331F6">
        <w:rPr>
          <w:color w:val="000000" w:themeColor="text1"/>
          <w:lang w:val="en-IN"/>
        </w:rPr>
        <w:t>callbackFn</w:t>
      </w:r>
      <w:proofErr w:type="spellEnd"/>
      <w:r w:rsidRPr="005331F6">
        <w:rPr>
          <w:color w:val="000000" w:themeColor="text1"/>
          <w:lang w:val="en-IN"/>
        </w:rPr>
        <w:t>);</w:t>
      </w:r>
    </w:p>
    <w:p w14:paraId="2A6E9920" w14:textId="77777777" w:rsidR="005331F6" w:rsidRPr="005331F6" w:rsidRDefault="005331F6" w:rsidP="005331F6">
      <w:pPr>
        <w:rPr>
          <w:color w:val="000000" w:themeColor="text1"/>
          <w:lang w:val="en-IN"/>
        </w:rPr>
      </w:pPr>
      <w:r w:rsidRPr="005331F6">
        <w:rPr>
          <w:color w:val="000000" w:themeColor="text1"/>
          <w:lang w:val="en-IN"/>
        </w:rPr>
        <w:t>        }</w:t>
      </w:r>
    </w:p>
    <w:p w14:paraId="6FF51B37" w14:textId="77777777" w:rsidR="005331F6" w:rsidRPr="005331F6" w:rsidRDefault="005331F6" w:rsidP="005331F6">
      <w:pPr>
        <w:rPr>
          <w:color w:val="000000" w:themeColor="text1"/>
          <w:lang w:val="en-IN"/>
        </w:rPr>
      </w:pPr>
    </w:p>
    <w:p w14:paraId="29220ED5" w14:textId="77777777" w:rsidR="005331F6" w:rsidRPr="005331F6" w:rsidRDefault="005331F6" w:rsidP="005331F6">
      <w:pPr>
        <w:rPr>
          <w:color w:val="000000" w:themeColor="text1"/>
          <w:lang w:val="en-IN"/>
        </w:rPr>
      </w:pPr>
      <w:r w:rsidRPr="005331F6">
        <w:rPr>
          <w:color w:val="000000" w:themeColor="text1"/>
          <w:lang w:val="en-IN"/>
        </w:rPr>
        <w:t>        function square(n) {</w:t>
      </w:r>
    </w:p>
    <w:p w14:paraId="1A9FD2FA" w14:textId="77777777" w:rsidR="005331F6" w:rsidRPr="005331F6" w:rsidRDefault="005331F6" w:rsidP="005331F6">
      <w:pPr>
        <w:rPr>
          <w:color w:val="000000" w:themeColor="text1"/>
          <w:lang w:val="en-IN"/>
        </w:rPr>
      </w:pPr>
      <w:r w:rsidRPr="005331F6">
        <w:rPr>
          <w:color w:val="000000" w:themeColor="text1"/>
          <w:lang w:val="en-IN"/>
        </w:rPr>
        <w:t>            return n * n;</w:t>
      </w:r>
    </w:p>
    <w:p w14:paraId="006D933F" w14:textId="77777777" w:rsidR="005331F6" w:rsidRPr="005331F6" w:rsidRDefault="005331F6" w:rsidP="005331F6">
      <w:pPr>
        <w:rPr>
          <w:color w:val="000000" w:themeColor="text1"/>
          <w:lang w:val="en-IN"/>
        </w:rPr>
      </w:pPr>
      <w:r w:rsidRPr="005331F6">
        <w:rPr>
          <w:color w:val="000000" w:themeColor="text1"/>
          <w:lang w:val="en-IN"/>
        </w:rPr>
        <w:t>        }</w:t>
      </w:r>
    </w:p>
    <w:p w14:paraId="06B683E0" w14:textId="77777777" w:rsidR="005331F6" w:rsidRPr="005331F6" w:rsidRDefault="005331F6" w:rsidP="005331F6">
      <w:pPr>
        <w:rPr>
          <w:color w:val="000000" w:themeColor="text1"/>
          <w:lang w:val="en-IN"/>
        </w:rPr>
      </w:pPr>
    </w:p>
    <w:p w14:paraId="22EDCD65"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r w:rsidRPr="005331F6">
        <w:rPr>
          <w:color w:val="000000" w:themeColor="text1"/>
          <w:lang w:val="en-IN"/>
        </w:rPr>
        <w:t>const</w:t>
      </w:r>
      <w:proofErr w:type="spellEnd"/>
      <w:r w:rsidRPr="005331F6">
        <w:rPr>
          <w:color w:val="000000" w:themeColor="text1"/>
          <w:lang w:val="en-IN"/>
        </w:rPr>
        <w:t xml:space="preserve"> squared = </w:t>
      </w:r>
      <w:proofErr w:type="spellStart"/>
      <w:proofErr w:type="gramStart"/>
      <w:r w:rsidRPr="005331F6">
        <w:rPr>
          <w:color w:val="000000" w:themeColor="text1"/>
          <w:lang w:val="en-IN"/>
        </w:rPr>
        <w:t>processArray</w:t>
      </w:r>
      <w:proofErr w:type="spellEnd"/>
      <w:r w:rsidRPr="005331F6">
        <w:rPr>
          <w:color w:val="000000" w:themeColor="text1"/>
          <w:lang w:val="en-IN"/>
        </w:rPr>
        <w:t>(</w:t>
      </w:r>
      <w:proofErr w:type="gramEnd"/>
      <w:r w:rsidRPr="005331F6">
        <w:rPr>
          <w:color w:val="000000" w:themeColor="text1"/>
          <w:lang w:val="en-IN"/>
        </w:rPr>
        <w:t>numbers, square);</w:t>
      </w:r>
    </w:p>
    <w:p w14:paraId="17ED5055"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 xml:space="preserve">"Squared values (callback function): " + </w:t>
      </w:r>
      <w:proofErr w:type="spellStart"/>
      <w:proofErr w:type="gramStart"/>
      <w:r w:rsidRPr="005331F6">
        <w:rPr>
          <w:color w:val="000000" w:themeColor="text1"/>
          <w:lang w:val="en-IN"/>
        </w:rPr>
        <w:t>squared.join</w:t>
      </w:r>
      <w:proofErr w:type="spellEnd"/>
      <w:proofErr w:type="gramEnd"/>
      <w:r w:rsidRPr="005331F6">
        <w:rPr>
          <w:color w:val="000000" w:themeColor="text1"/>
          <w:lang w:val="en-IN"/>
        </w:rPr>
        <w:t>(", "));</w:t>
      </w:r>
    </w:p>
    <w:p w14:paraId="062F844B" w14:textId="77777777" w:rsidR="005331F6" w:rsidRPr="005331F6" w:rsidRDefault="005331F6" w:rsidP="005331F6">
      <w:pPr>
        <w:rPr>
          <w:color w:val="000000" w:themeColor="text1"/>
          <w:lang w:val="en-IN"/>
        </w:rPr>
      </w:pPr>
    </w:p>
    <w:p w14:paraId="67F2DDF0"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r w:rsidRPr="005331F6">
        <w:rPr>
          <w:color w:val="000000" w:themeColor="text1"/>
          <w:lang w:val="en-IN"/>
        </w:rPr>
        <w:t>const</w:t>
      </w:r>
      <w:proofErr w:type="spellEnd"/>
      <w:r w:rsidRPr="005331F6">
        <w:rPr>
          <w:color w:val="000000" w:themeColor="text1"/>
          <w:lang w:val="en-IN"/>
        </w:rPr>
        <w:t xml:space="preserve"> doubled = </w:t>
      </w:r>
      <w:proofErr w:type="spellStart"/>
      <w:proofErr w:type="gramStart"/>
      <w:r w:rsidRPr="005331F6">
        <w:rPr>
          <w:color w:val="000000" w:themeColor="text1"/>
          <w:lang w:val="en-IN"/>
        </w:rPr>
        <w:t>processArray</w:t>
      </w:r>
      <w:proofErr w:type="spellEnd"/>
      <w:r w:rsidRPr="005331F6">
        <w:rPr>
          <w:color w:val="000000" w:themeColor="text1"/>
          <w:lang w:val="en-IN"/>
        </w:rPr>
        <w:t>(</w:t>
      </w:r>
      <w:proofErr w:type="gramEnd"/>
      <w:r w:rsidRPr="005331F6">
        <w:rPr>
          <w:color w:val="000000" w:themeColor="text1"/>
          <w:lang w:val="en-IN"/>
        </w:rPr>
        <w:t>numbers, function (n) {</w:t>
      </w:r>
    </w:p>
    <w:p w14:paraId="6B393A95" w14:textId="77777777" w:rsidR="005331F6" w:rsidRPr="005331F6" w:rsidRDefault="005331F6" w:rsidP="005331F6">
      <w:pPr>
        <w:rPr>
          <w:color w:val="000000" w:themeColor="text1"/>
          <w:lang w:val="en-IN"/>
        </w:rPr>
      </w:pPr>
      <w:r w:rsidRPr="005331F6">
        <w:rPr>
          <w:color w:val="000000" w:themeColor="text1"/>
          <w:lang w:val="en-IN"/>
        </w:rPr>
        <w:t>            return n * 2;</w:t>
      </w:r>
    </w:p>
    <w:p w14:paraId="0D8947FD" w14:textId="77777777" w:rsidR="005331F6" w:rsidRPr="005331F6" w:rsidRDefault="005331F6" w:rsidP="005331F6">
      <w:pPr>
        <w:rPr>
          <w:color w:val="000000" w:themeColor="text1"/>
          <w:lang w:val="en-IN"/>
        </w:rPr>
      </w:pPr>
      <w:r w:rsidRPr="005331F6">
        <w:rPr>
          <w:color w:val="000000" w:themeColor="text1"/>
          <w:lang w:val="en-IN"/>
        </w:rPr>
        <w:t>        });</w:t>
      </w:r>
    </w:p>
    <w:p w14:paraId="669B7113"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 xml:space="preserve">"Doubled values (anonymous callback): " + </w:t>
      </w:r>
      <w:proofErr w:type="spellStart"/>
      <w:proofErr w:type="gramStart"/>
      <w:r w:rsidRPr="005331F6">
        <w:rPr>
          <w:color w:val="000000" w:themeColor="text1"/>
          <w:lang w:val="en-IN"/>
        </w:rPr>
        <w:t>doubled.join</w:t>
      </w:r>
      <w:proofErr w:type="spellEnd"/>
      <w:proofErr w:type="gramEnd"/>
      <w:r w:rsidRPr="005331F6">
        <w:rPr>
          <w:color w:val="000000" w:themeColor="text1"/>
          <w:lang w:val="en-IN"/>
        </w:rPr>
        <w:t>(", "));</w:t>
      </w:r>
    </w:p>
    <w:p w14:paraId="744DE0A2" w14:textId="77777777" w:rsidR="005331F6" w:rsidRPr="005331F6" w:rsidRDefault="005331F6" w:rsidP="005331F6">
      <w:pPr>
        <w:rPr>
          <w:color w:val="000000" w:themeColor="text1"/>
          <w:lang w:val="en-IN"/>
        </w:rPr>
      </w:pPr>
    </w:p>
    <w:p w14:paraId="6AAF94EB" w14:textId="77777777" w:rsidR="005331F6" w:rsidRPr="005331F6" w:rsidRDefault="005331F6" w:rsidP="005331F6">
      <w:pPr>
        <w:rPr>
          <w:color w:val="000000" w:themeColor="text1"/>
          <w:lang w:val="en-IN"/>
        </w:rPr>
      </w:pPr>
      <w:r w:rsidRPr="005331F6">
        <w:rPr>
          <w:color w:val="000000" w:themeColor="text1"/>
          <w:lang w:val="en-IN"/>
        </w:rPr>
        <w:lastRenderedPageBreak/>
        <w:t xml:space="preserve">        </w:t>
      </w:r>
      <w:proofErr w:type="spellStart"/>
      <w:r w:rsidRPr="005331F6">
        <w:rPr>
          <w:color w:val="000000" w:themeColor="text1"/>
          <w:lang w:val="en-IN"/>
        </w:rPr>
        <w:t>const</w:t>
      </w:r>
      <w:proofErr w:type="spellEnd"/>
      <w:r w:rsidRPr="005331F6">
        <w:rPr>
          <w:color w:val="000000" w:themeColor="text1"/>
          <w:lang w:val="en-IN"/>
        </w:rPr>
        <w:t xml:space="preserve"> </w:t>
      </w:r>
      <w:proofErr w:type="spellStart"/>
      <w:r w:rsidRPr="005331F6">
        <w:rPr>
          <w:color w:val="000000" w:themeColor="text1"/>
          <w:lang w:val="en-IN"/>
        </w:rPr>
        <w:t>evenNumbers</w:t>
      </w:r>
      <w:proofErr w:type="spellEnd"/>
      <w:r w:rsidRPr="005331F6">
        <w:rPr>
          <w:color w:val="000000" w:themeColor="text1"/>
          <w:lang w:val="en-IN"/>
        </w:rPr>
        <w:t xml:space="preserve"> = </w:t>
      </w:r>
      <w:proofErr w:type="spellStart"/>
      <w:proofErr w:type="gramStart"/>
      <w:r w:rsidRPr="005331F6">
        <w:rPr>
          <w:color w:val="000000" w:themeColor="text1"/>
          <w:lang w:val="en-IN"/>
        </w:rPr>
        <w:t>numbers.filter</w:t>
      </w:r>
      <w:proofErr w:type="spellEnd"/>
      <w:proofErr w:type="gramEnd"/>
      <w:r w:rsidRPr="005331F6">
        <w:rPr>
          <w:color w:val="000000" w:themeColor="text1"/>
          <w:lang w:val="en-IN"/>
        </w:rPr>
        <w:t>(function (n) {</w:t>
      </w:r>
    </w:p>
    <w:p w14:paraId="6CF0F521" w14:textId="77777777" w:rsidR="005331F6" w:rsidRPr="005331F6" w:rsidRDefault="005331F6" w:rsidP="005331F6">
      <w:pPr>
        <w:rPr>
          <w:color w:val="000000" w:themeColor="text1"/>
          <w:lang w:val="en-IN"/>
        </w:rPr>
      </w:pPr>
      <w:r w:rsidRPr="005331F6">
        <w:rPr>
          <w:color w:val="000000" w:themeColor="text1"/>
          <w:lang w:val="en-IN"/>
        </w:rPr>
        <w:t>            return n % 2 === 0;</w:t>
      </w:r>
    </w:p>
    <w:p w14:paraId="72F8D332" w14:textId="77777777" w:rsidR="005331F6" w:rsidRPr="005331F6" w:rsidRDefault="005331F6" w:rsidP="005331F6">
      <w:pPr>
        <w:rPr>
          <w:color w:val="000000" w:themeColor="text1"/>
          <w:lang w:val="en-IN"/>
        </w:rPr>
      </w:pPr>
      <w:r w:rsidRPr="005331F6">
        <w:rPr>
          <w:color w:val="000000" w:themeColor="text1"/>
          <w:lang w:val="en-IN"/>
        </w:rPr>
        <w:t>        });</w:t>
      </w:r>
    </w:p>
    <w:p w14:paraId="4ECB07B2"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 xml:space="preserve">"Even numbers (filter callback): " + </w:t>
      </w:r>
      <w:proofErr w:type="spellStart"/>
      <w:r w:rsidRPr="005331F6">
        <w:rPr>
          <w:color w:val="000000" w:themeColor="text1"/>
          <w:lang w:val="en-IN"/>
        </w:rPr>
        <w:t>evenNumbers.join</w:t>
      </w:r>
      <w:proofErr w:type="spellEnd"/>
      <w:r w:rsidRPr="005331F6">
        <w:rPr>
          <w:color w:val="000000" w:themeColor="text1"/>
          <w:lang w:val="en-IN"/>
        </w:rPr>
        <w:t>(", "));</w:t>
      </w:r>
    </w:p>
    <w:p w14:paraId="5DF30C1B" w14:textId="77777777" w:rsidR="005331F6" w:rsidRPr="005331F6" w:rsidRDefault="005331F6" w:rsidP="005331F6">
      <w:pPr>
        <w:rPr>
          <w:color w:val="000000" w:themeColor="text1"/>
          <w:lang w:val="en-IN"/>
        </w:rPr>
      </w:pPr>
    </w:p>
    <w:p w14:paraId="50245CD9"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"\n=== DATE OBJECT ===");</w:t>
      </w:r>
    </w:p>
    <w:p w14:paraId="1E0AC009"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r w:rsidRPr="005331F6">
        <w:rPr>
          <w:color w:val="000000" w:themeColor="text1"/>
          <w:lang w:val="en-IN"/>
        </w:rPr>
        <w:t>const</w:t>
      </w:r>
      <w:proofErr w:type="spellEnd"/>
      <w:r w:rsidRPr="005331F6">
        <w:rPr>
          <w:color w:val="000000" w:themeColor="text1"/>
          <w:lang w:val="en-IN"/>
        </w:rPr>
        <w:t xml:space="preserve"> now = new </w:t>
      </w:r>
      <w:proofErr w:type="gramStart"/>
      <w:r w:rsidRPr="005331F6">
        <w:rPr>
          <w:color w:val="000000" w:themeColor="text1"/>
          <w:lang w:val="en-IN"/>
        </w:rPr>
        <w:t>Date(</w:t>
      </w:r>
      <w:proofErr w:type="gramEnd"/>
      <w:r w:rsidRPr="005331F6">
        <w:rPr>
          <w:color w:val="000000" w:themeColor="text1"/>
          <w:lang w:val="en-IN"/>
        </w:rPr>
        <w:t>);</w:t>
      </w:r>
    </w:p>
    <w:p w14:paraId="1D75CC86"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 xml:space="preserve">"Current date and time: " + </w:t>
      </w:r>
      <w:proofErr w:type="spellStart"/>
      <w:proofErr w:type="gramStart"/>
      <w:r w:rsidRPr="005331F6">
        <w:rPr>
          <w:color w:val="000000" w:themeColor="text1"/>
          <w:lang w:val="en-IN"/>
        </w:rPr>
        <w:t>now.toString</w:t>
      </w:r>
      <w:proofErr w:type="spellEnd"/>
      <w:proofErr w:type="gramEnd"/>
      <w:r w:rsidRPr="005331F6">
        <w:rPr>
          <w:color w:val="000000" w:themeColor="text1"/>
          <w:lang w:val="en-IN"/>
        </w:rPr>
        <w:t>());</w:t>
      </w:r>
    </w:p>
    <w:p w14:paraId="4B33ED72"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 xml:space="preserve">"Year: " + </w:t>
      </w:r>
      <w:proofErr w:type="spellStart"/>
      <w:proofErr w:type="gramStart"/>
      <w:r w:rsidRPr="005331F6">
        <w:rPr>
          <w:color w:val="000000" w:themeColor="text1"/>
          <w:lang w:val="en-IN"/>
        </w:rPr>
        <w:t>now.getFullYear</w:t>
      </w:r>
      <w:proofErr w:type="spellEnd"/>
      <w:proofErr w:type="gramEnd"/>
      <w:r w:rsidRPr="005331F6">
        <w:rPr>
          <w:color w:val="000000" w:themeColor="text1"/>
          <w:lang w:val="en-IN"/>
        </w:rPr>
        <w:t>());</w:t>
      </w:r>
    </w:p>
    <w:p w14:paraId="2229142B"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"Month (1-12): " + (</w:t>
      </w:r>
      <w:proofErr w:type="spellStart"/>
      <w:proofErr w:type="gramStart"/>
      <w:r w:rsidRPr="005331F6">
        <w:rPr>
          <w:color w:val="000000" w:themeColor="text1"/>
          <w:lang w:val="en-IN"/>
        </w:rPr>
        <w:t>now.getMonth</w:t>
      </w:r>
      <w:proofErr w:type="spellEnd"/>
      <w:proofErr w:type="gramEnd"/>
      <w:r w:rsidRPr="005331F6">
        <w:rPr>
          <w:color w:val="000000" w:themeColor="text1"/>
          <w:lang w:val="en-IN"/>
        </w:rPr>
        <w:t>() + 1));</w:t>
      </w:r>
    </w:p>
    <w:p w14:paraId="1CF782BA"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 xml:space="preserve">"Day of month: " + </w:t>
      </w:r>
      <w:proofErr w:type="spellStart"/>
      <w:proofErr w:type="gramStart"/>
      <w:r w:rsidRPr="005331F6">
        <w:rPr>
          <w:color w:val="000000" w:themeColor="text1"/>
          <w:lang w:val="en-IN"/>
        </w:rPr>
        <w:t>now.getDate</w:t>
      </w:r>
      <w:proofErr w:type="spellEnd"/>
      <w:proofErr w:type="gramEnd"/>
      <w:r w:rsidRPr="005331F6">
        <w:rPr>
          <w:color w:val="000000" w:themeColor="text1"/>
          <w:lang w:val="en-IN"/>
        </w:rPr>
        <w:t>());</w:t>
      </w:r>
    </w:p>
    <w:p w14:paraId="5E5EC986"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 xml:space="preserve">"Day of week (0-6): " + </w:t>
      </w:r>
      <w:proofErr w:type="spellStart"/>
      <w:proofErr w:type="gramStart"/>
      <w:r w:rsidRPr="005331F6">
        <w:rPr>
          <w:color w:val="000000" w:themeColor="text1"/>
          <w:lang w:val="en-IN"/>
        </w:rPr>
        <w:t>now.getDay</w:t>
      </w:r>
      <w:proofErr w:type="spellEnd"/>
      <w:proofErr w:type="gramEnd"/>
      <w:r w:rsidRPr="005331F6">
        <w:rPr>
          <w:color w:val="000000" w:themeColor="text1"/>
          <w:lang w:val="en-IN"/>
        </w:rPr>
        <w:t>());</w:t>
      </w:r>
    </w:p>
    <w:p w14:paraId="7565FD1B" w14:textId="77777777" w:rsidR="005331F6" w:rsidRPr="005331F6" w:rsidRDefault="005331F6" w:rsidP="005331F6">
      <w:pPr>
        <w:rPr>
          <w:color w:val="000000" w:themeColor="text1"/>
          <w:lang w:val="en-IN"/>
        </w:rPr>
      </w:pPr>
    </w:p>
    <w:p w14:paraId="64ABF66F"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"\n=== MATH OBJECT ===");</w:t>
      </w:r>
    </w:p>
    <w:p w14:paraId="3419E375"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w:t>
      </w:r>
      <w:proofErr w:type="spellStart"/>
      <w:r w:rsidRPr="005331F6">
        <w:rPr>
          <w:color w:val="000000" w:themeColor="text1"/>
          <w:lang w:val="en-IN"/>
        </w:rPr>
        <w:t>Math.PI</w:t>
      </w:r>
      <w:proofErr w:type="spellEnd"/>
      <w:r w:rsidRPr="005331F6">
        <w:rPr>
          <w:color w:val="000000" w:themeColor="text1"/>
          <w:lang w:val="en-IN"/>
        </w:rPr>
        <w:t xml:space="preserve">: " + </w:t>
      </w:r>
      <w:proofErr w:type="spellStart"/>
      <w:r w:rsidRPr="005331F6">
        <w:rPr>
          <w:color w:val="000000" w:themeColor="text1"/>
          <w:lang w:val="en-IN"/>
        </w:rPr>
        <w:t>Math.PI</w:t>
      </w:r>
      <w:proofErr w:type="spellEnd"/>
      <w:r w:rsidRPr="005331F6">
        <w:rPr>
          <w:color w:val="000000" w:themeColor="text1"/>
          <w:lang w:val="en-IN"/>
        </w:rPr>
        <w:t>);</w:t>
      </w:r>
    </w:p>
    <w:p w14:paraId="6037BEE4"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w:t>
      </w:r>
      <w:proofErr w:type="spellStart"/>
      <w:r w:rsidRPr="005331F6">
        <w:rPr>
          <w:color w:val="000000" w:themeColor="text1"/>
          <w:lang w:val="en-IN"/>
        </w:rPr>
        <w:t>Math.sqrt</w:t>
      </w:r>
      <w:proofErr w:type="spellEnd"/>
      <w:r w:rsidRPr="005331F6">
        <w:rPr>
          <w:color w:val="000000" w:themeColor="text1"/>
          <w:lang w:val="en-IN"/>
        </w:rPr>
        <w:t xml:space="preserve">(81): " + </w:t>
      </w:r>
      <w:proofErr w:type="spellStart"/>
      <w:r w:rsidRPr="005331F6">
        <w:rPr>
          <w:color w:val="000000" w:themeColor="text1"/>
          <w:lang w:val="en-IN"/>
        </w:rPr>
        <w:t>Math.sqrt</w:t>
      </w:r>
      <w:proofErr w:type="spellEnd"/>
      <w:r w:rsidRPr="005331F6">
        <w:rPr>
          <w:color w:val="000000" w:themeColor="text1"/>
          <w:lang w:val="en-IN"/>
        </w:rPr>
        <w:t>(81));</w:t>
      </w:r>
    </w:p>
    <w:p w14:paraId="55A3244B"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w:t>
      </w:r>
      <w:proofErr w:type="spellStart"/>
      <w:proofErr w:type="gramStart"/>
      <w:r w:rsidRPr="005331F6">
        <w:rPr>
          <w:color w:val="000000" w:themeColor="text1"/>
          <w:lang w:val="en-IN"/>
        </w:rPr>
        <w:t>Math.pow</w:t>
      </w:r>
      <w:proofErr w:type="spellEnd"/>
      <w:r w:rsidRPr="005331F6">
        <w:rPr>
          <w:color w:val="000000" w:themeColor="text1"/>
          <w:lang w:val="en-IN"/>
        </w:rPr>
        <w:t>(</w:t>
      </w:r>
      <w:proofErr w:type="gramEnd"/>
      <w:r w:rsidRPr="005331F6">
        <w:rPr>
          <w:color w:val="000000" w:themeColor="text1"/>
          <w:lang w:val="en-IN"/>
        </w:rPr>
        <w:t xml:space="preserve">3, 4): " + </w:t>
      </w:r>
      <w:proofErr w:type="spellStart"/>
      <w:proofErr w:type="gramStart"/>
      <w:r w:rsidRPr="005331F6">
        <w:rPr>
          <w:color w:val="000000" w:themeColor="text1"/>
          <w:lang w:val="en-IN"/>
        </w:rPr>
        <w:t>Math.pow</w:t>
      </w:r>
      <w:proofErr w:type="spellEnd"/>
      <w:r w:rsidRPr="005331F6">
        <w:rPr>
          <w:color w:val="000000" w:themeColor="text1"/>
          <w:lang w:val="en-IN"/>
        </w:rPr>
        <w:t>(</w:t>
      </w:r>
      <w:proofErr w:type="gramEnd"/>
      <w:r w:rsidRPr="005331F6">
        <w:rPr>
          <w:color w:val="000000" w:themeColor="text1"/>
          <w:lang w:val="en-IN"/>
        </w:rPr>
        <w:t>3, 4));</w:t>
      </w:r>
    </w:p>
    <w:p w14:paraId="6EB42790"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w:t>
      </w:r>
      <w:proofErr w:type="spellStart"/>
      <w:r w:rsidRPr="005331F6">
        <w:rPr>
          <w:color w:val="000000" w:themeColor="text1"/>
          <w:lang w:val="en-IN"/>
        </w:rPr>
        <w:t>Math.ceil</w:t>
      </w:r>
      <w:proofErr w:type="spellEnd"/>
      <w:r w:rsidRPr="005331F6">
        <w:rPr>
          <w:color w:val="000000" w:themeColor="text1"/>
          <w:lang w:val="en-IN"/>
        </w:rPr>
        <w:t xml:space="preserve">(4.2): " + </w:t>
      </w:r>
      <w:proofErr w:type="spellStart"/>
      <w:r w:rsidRPr="005331F6">
        <w:rPr>
          <w:color w:val="000000" w:themeColor="text1"/>
          <w:lang w:val="en-IN"/>
        </w:rPr>
        <w:t>Math.ceil</w:t>
      </w:r>
      <w:proofErr w:type="spellEnd"/>
      <w:r w:rsidRPr="005331F6">
        <w:rPr>
          <w:color w:val="000000" w:themeColor="text1"/>
          <w:lang w:val="en-IN"/>
        </w:rPr>
        <w:t>(4.2));</w:t>
      </w:r>
    </w:p>
    <w:p w14:paraId="105EA2BF"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w:t>
      </w:r>
      <w:proofErr w:type="spellStart"/>
      <w:r w:rsidRPr="005331F6">
        <w:rPr>
          <w:color w:val="000000" w:themeColor="text1"/>
          <w:lang w:val="en-IN"/>
        </w:rPr>
        <w:t>Math.floor</w:t>
      </w:r>
      <w:proofErr w:type="spellEnd"/>
      <w:r w:rsidRPr="005331F6">
        <w:rPr>
          <w:color w:val="000000" w:themeColor="text1"/>
          <w:lang w:val="en-IN"/>
        </w:rPr>
        <w:t xml:space="preserve">(4.9): " + </w:t>
      </w:r>
      <w:proofErr w:type="spellStart"/>
      <w:r w:rsidRPr="005331F6">
        <w:rPr>
          <w:color w:val="000000" w:themeColor="text1"/>
          <w:lang w:val="en-IN"/>
        </w:rPr>
        <w:t>Math.floor</w:t>
      </w:r>
      <w:proofErr w:type="spellEnd"/>
      <w:r w:rsidRPr="005331F6">
        <w:rPr>
          <w:color w:val="000000" w:themeColor="text1"/>
          <w:lang w:val="en-IN"/>
        </w:rPr>
        <w:t>(4.9));</w:t>
      </w:r>
    </w:p>
    <w:p w14:paraId="19962E5D"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 xml:space="preserve">"Random number (0 to 1): " + </w:t>
      </w:r>
      <w:proofErr w:type="spellStart"/>
      <w:r w:rsidRPr="005331F6">
        <w:rPr>
          <w:color w:val="000000" w:themeColor="text1"/>
          <w:lang w:val="en-IN"/>
        </w:rPr>
        <w:t>Math.random</w:t>
      </w:r>
      <w:proofErr w:type="spellEnd"/>
      <w:r w:rsidRPr="005331F6">
        <w:rPr>
          <w:color w:val="000000" w:themeColor="text1"/>
          <w:lang w:val="en-IN"/>
        </w:rPr>
        <w:t>());</w:t>
      </w:r>
    </w:p>
    <w:p w14:paraId="317D695F" w14:textId="77777777" w:rsidR="005331F6" w:rsidRPr="005331F6" w:rsidRDefault="005331F6" w:rsidP="005331F6">
      <w:pPr>
        <w:rPr>
          <w:color w:val="000000" w:themeColor="text1"/>
          <w:lang w:val="en-IN"/>
        </w:rPr>
      </w:pPr>
    </w:p>
    <w:p w14:paraId="33403535"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"\n=== PRIME NUMBER FUNCTION ===");</w:t>
      </w:r>
    </w:p>
    <w:p w14:paraId="414607F9" w14:textId="77777777" w:rsidR="005331F6" w:rsidRPr="005331F6" w:rsidRDefault="005331F6" w:rsidP="005331F6">
      <w:pPr>
        <w:rPr>
          <w:color w:val="000000" w:themeColor="text1"/>
          <w:lang w:val="en-IN"/>
        </w:rPr>
      </w:pPr>
      <w:r w:rsidRPr="005331F6">
        <w:rPr>
          <w:color w:val="000000" w:themeColor="text1"/>
          <w:lang w:val="en-IN"/>
        </w:rPr>
        <w:t xml:space="preserve">        function </w:t>
      </w:r>
      <w:proofErr w:type="spellStart"/>
      <w:r w:rsidRPr="005331F6">
        <w:rPr>
          <w:color w:val="000000" w:themeColor="text1"/>
          <w:lang w:val="en-IN"/>
        </w:rPr>
        <w:t>isPrime</w:t>
      </w:r>
      <w:proofErr w:type="spellEnd"/>
      <w:r w:rsidRPr="005331F6">
        <w:rPr>
          <w:color w:val="000000" w:themeColor="text1"/>
          <w:lang w:val="en-IN"/>
        </w:rPr>
        <w:t>(</w:t>
      </w:r>
      <w:proofErr w:type="spellStart"/>
      <w:r w:rsidRPr="005331F6">
        <w:rPr>
          <w:color w:val="000000" w:themeColor="text1"/>
          <w:lang w:val="en-IN"/>
        </w:rPr>
        <w:t>num</w:t>
      </w:r>
      <w:proofErr w:type="spellEnd"/>
      <w:r w:rsidRPr="005331F6">
        <w:rPr>
          <w:color w:val="000000" w:themeColor="text1"/>
          <w:lang w:val="en-IN"/>
        </w:rPr>
        <w:t>) {</w:t>
      </w:r>
    </w:p>
    <w:p w14:paraId="36ACAD81" w14:textId="77777777" w:rsidR="005331F6" w:rsidRPr="005331F6" w:rsidRDefault="005331F6" w:rsidP="005331F6">
      <w:pPr>
        <w:rPr>
          <w:color w:val="000000" w:themeColor="text1"/>
          <w:lang w:val="en-IN"/>
        </w:rPr>
      </w:pPr>
      <w:r w:rsidRPr="005331F6">
        <w:rPr>
          <w:color w:val="000000" w:themeColor="text1"/>
          <w:lang w:val="en-IN"/>
        </w:rPr>
        <w:t>            if (</w:t>
      </w:r>
      <w:proofErr w:type="spellStart"/>
      <w:r w:rsidRPr="005331F6">
        <w:rPr>
          <w:color w:val="000000" w:themeColor="text1"/>
          <w:lang w:val="en-IN"/>
        </w:rPr>
        <w:t>num</w:t>
      </w:r>
      <w:proofErr w:type="spellEnd"/>
      <w:r w:rsidRPr="005331F6">
        <w:rPr>
          <w:color w:val="000000" w:themeColor="text1"/>
          <w:lang w:val="en-IN"/>
        </w:rPr>
        <w:t xml:space="preserve"> &lt;= 1) {</w:t>
      </w:r>
    </w:p>
    <w:p w14:paraId="198903BC" w14:textId="77777777" w:rsidR="005331F6" w:rsidRPr="005331F6" w:rsidRDefault="005331F6" w:rsidP="005331F6">
      <w:pPr>
        <w:rPr>
          <w:color w:val="000000" w:themeColor="text1"/>
          <w:lang w:val="en-IN"/>
        </w:rPr>
      </w:pPr>
      <w:r w:rsidRPr="005331F6">
        <w:rPr>
          <w:color w:val="000000" w:themeColor="text1"/>
          <w:lang w:val="en-IN"/>
        </w:rPr>
        <w:t>                return false;</w:t>
      </w:r>
    </w:p>
    <w:p w14:paraId="3860FCEB" w14:textId="77777777" w:rsidR="005331F6" w:rsidRPr="005331F6" w:rsidRDefault="005331F6" w:rsidP="005331F6">
      <w:pPr>
        <w:rPr>
          <w:color w:val="000000" w:themeColor="text1"/>
          <w:lang w:val="en-IN"/>
        </w:rPr>
      </w:pPr>
      <w:r w:rsidRPr="005331F6">
        <w:rPr>
          <w:color w:val="000000" w:themeColor="text1"/>
          <w:lang w:val="en-IN"/>
        </w:rPr>
        <w:t>            }</w:t>
      </w:r>
    </w:p>
    <w:p w14:paraId="7BD390FE" w14:textId="77777777" w:rsidR="005331F6" w:rsidRPr="005331F6" w:rsidRDefault="005331F6" w:rsidP="005331F6">
      <w:pPr>
        <w:rPr>
          <w:color w:val="000000" w:themeColor="text1"/>
          <w:lang w:val="en-IN"/>
        </w:rPr>
      </w:pPr>
      <w:r w:rsidRPr="005331F6">
        <w:rPr>
          <w:color w:val="000000" w:themeColor="text1"/>
          <w:lang w:val="en-IN"/>
        </w:rPr>
        <w:lastRenderedPageBreak/>
        <w:t xml:space="preserve">            for (let </w:t>
      </w:r>
      <w:proofErr w:type="spellStart"/>
      <w:r w:rsidRPr="005331F6">
        <w:rPr>
          <w:color w:val="000000" w:themeColor="text1"/>
          <w:lang w:val="en-IN"/>
        </w:rPr>
        <w:t>i</w:t>
      </w:r>
      <w:proofErr w:type="spellEnd"/>
      <w:r w:rsidRPr="005331F6">
        <w:rPr>
          <w:color w:val="000000" w:themeColor="text1"/>
          <w:lang w:val="en-IN"/>
        </w:rPr>
        <w:t xml:space="preserve"> = 2; </w:t>
      </w:r>
      <w:proofErr w:type="spellStart"/>
      <w:r w:rsidRPr="005331F6">
        <w:rPr>
          <w:color w:val="000000" w:themeColor="text1"/>
          <w:lang w:val="en-IN"/>
        </w:rPr>
        <w:t>i</w:t>
      </w:r>
      <w:proofErr w:type="spellEnd"/>
      <w:r w:rsidRPr="005331F6">
        <w:rPr>
          <w:color w:val="000000" w:themeColor="text1"/>
          <w:lang w:val="en-IN"/>
        </w:rPr>
        <w:t xml:space="preserve"> &lt;= </w:t>
      </w:r>
      <w:proofErr w:type="spellStart"/>
      <w:r w:rsidRPr="005331F6">
        <w:rPr>
          <w:color w:val="000000" w:themeColor="text1"/>
          <w:lang w:val="en-IN"/>
        </w:rPr>
        <w:t>Math.sqrt</w:t>
      </w:r>
      <w:proofErr w:type="spellEnd"/>
      <w:r w:rsidRPr="005331F6">
        <w:rPr>
          <w:color w:val="000000" w:themeColor="text1"/>
          <w:lang w:val="en-IN"/>
        </w:rPr>
        <w:t>(</w:t>
      </w:r>
      <w:proofErr w:type="spellStart"/>
      <w:r w:rsidRPr="005331F6">
        <w:rPr>
          <w:color w:val="000000" w:themeColor="text1"/>
          <w:lang w:val="en-IN"/>
        </w:rPr>
        <w:t>num</w:t>
      </w:r>
      <w:proofErr w:type="spellEnd"/>
      <w:r w:rsidRPr="005331F6">
        <w:rPr>
          <w:color w:val="000000" w:themeColor="text1"/>
          <w:lang w:val="en-IN"/>
        </w:rPr>
        <w:t xml:space="preserve">); </w:t>
      </w:r>
      <w:proofErr w:type="spellStart"/>
      <w:r w:rsidRPr="005331F6">
        <w:rPr>
          <w:color w:val="000000" w:themeColor="text1"/>
          <w:lang w:val="en-IN"/>
        </w:rPr>
        <w:t>i</w:t>
      </w:r>
      <w:proofErr w:type="spellEnd"/>
      <w:r w:rsidRPr="005331F6">
        <w:rPr>
          <w:color w:val="000000" w:themeColor="text1"/>
          <w:lang w:val="en-IN"/>
        </w:rPr>
        <w:t>++) {</w:t>
      </w:r>
    </w:p>
    <w:p w14:paraId="7E6E675E" w14:textId="77777777" w:rsidR="005331F6" w:rsidRPr="005331F6" w:rsidRDefault="005331F6" w:rsidP="005331F6">
      <w:pPr>
        <w:rPr>
          <w:color w:val="000000" w:themeColor="text1"/>
          <w:lang w:val="en-IN"/>
        </w:rPr>
      </w:pPr>
      <w:r w:rsidRPr="005331F6">
        <w:rPr>
          <w:color w:val="000000" w:themeColor="text1"/>
          <w:lang w:val="en-IN"/>
        </w:rPr>
        <w:t>                if (</w:t>
      </w:r>
      <w:proofErr w:type="spellStart"/>
      <w:r w:rsidRPr="005331F6">
        <w:rPr>
          <w:color w:val="000000" w:themeColor="text1"/>
          <w:lang w:val="en-IN"/>
        </w:rPr>
        <w:t>num</w:t>
      </w:r>
      <w:proofErr w:type="spellEnd"/>
      <w:r w:rsidRPr="005331F6">
        <w:rPr>
          <w:color w:val="000000" w:themeColor="text1"/>
          <w:lang w:val="en-IN"/>
        </w:rPr>
        <w:t xml:space="preserve"> % </w:t>
      </w:r>
      <w:proofErr w:type="spellStart"/>
      <w:r w:rsidRPr="005331F6">
        <w:rPr>
          <w:color w:val="000000" w:themeColor="text1"/>
          <w:lang w:val="en-IN"/>
        </w:rPr>
        <w:t>i</w:t>
      </w:r>
      <w:proofErr w:type="spellEnd"/>
      <w:r w:rsidRPr="005331F6">
        <w:rPr>
          <w:color w:val="000000" w:themeColor="text1"/>
          <w:lang w:val="en-IN"/>
        </w:rPr>
        <w:t xml:space="preserve"> === 0) {</w:t>
      </w:r>
    </w:p>
    <w:p w14:paraId="6C806E2B" w14:textId="77777777" w:rsidR="005331F6" w:rsidRPr="005331F6" w:rsidRDefault="005331F6" w:rsidP="005331F6">
      <w:pPr>
        <w:rPr>
          <w:color w:val="000000" w:themeColor="text1"/>
          <w:lang w:val="en-IN"/>
        </w:rPr>
      </w:pPr>
      <w:r w:rsidRPr="005331F6">
        <w:rPr>
          <w:color w:val="000000" w:themeColor="text1"/>
          <w:lang w:val="en-IN"/>
        </w:rPr>
        <w:t>                    return false;</w:t>
      </w:r>
    </w:p>
    <w:p w14:paraId="160F4C8D" w14:textId="77777777" w:rsidR="005331F6" w:rsidRPr="005331F6" w:rsidRDefault="005331F6" w:rsidP="005331F6">
      <w:pPr>
        <w:rPr>
          <w:color w:val="000000" w:themeColor="text1"/>
          <w:lang w:val="en-IN"/>
        </w:rPr>
      </w:pPr>
      <w:r w:rsidRPr="005331F6">
        <w:rPr>
          <w:color w:val="000000" w:themeColor="text1"/>
          <w:lang w:val="en-IN"/>
        </w:rPr>
        <w:t>                }</w:t>
      </w:r>
    </w:p>
    <w:p w14:paraId="63F88A79" w14:textId="77777777" w:rsidR="005331F6" w:rsidRPr="005331F6" w:rsidRDefault="005331F6" w:rsidP="005331F6">
      <w:pPr>
        <w:rPr>
          <w:color w:val="000000" w:themeColor="text1"/>
          <w:lang w:val="en-IN"/>
        </w:rPr>
      </w:pPr>
      <w:r w:rsidRPr="005331F6">
        <w:rPr>
          <w:color w:val="000000" w:themeColor="text1"/>
          <w:lang w:val="en-IN"/>
        </w:rPr>
        <w:t>            }</w:t>
      </w:r>
    </w:p>
    <w:p w14:paraId="50E52836" w14:textId="77777777" w:rsidR="005331F6" w:rsidRPr="005331F6" w:rsidRDefault="005331F6" w:rsidP="005331F6">
      <w:pPr>
        <w:rPr>
          <w:color w:val="000000" w:themeColor="text1"/>
          <w:lang w:val="en-IN"/>
        </w:rPr>
      </w:pPr>
      <w:r w:rsidRPr="005331F6">
        <w:rPr>
          <w:color w:val="000000" w:themeColor="text1"/>
          <w:lang w:val="en-IN"/>
        </w:rPr>
        <w:t>            return true;</w:t>
      </w:r>
    </w:p>
    <w:p w14:paraId="02447ACF" w14:textId="77777777" w:rsidR="005331F6" w:rsidRPr="005331F6" w:rsidRDefault="005331F6" w:rsidP="005331F6">
      <w:pPr>
        <w:rPr>
          <w:color w:val="000000" w:themeColor="text1"/>
          <w:lang w:val="en-IN"/>
        </w:rPr>
      </w:pPr>
      <w:r w:rsidRPr="005331F6">
        <w:rPr>
          <w:color w:val="000000" w:themeColor="text1"/>
          <w:lang w:val="en-IN"/>
        </w:rPr>
        <w:t>        }</w:t>
      </w:r>
    </w:p>
    <w:p w14:paraId="18280CDA" w14:textId="77777777" w:rsidR="005331F6" w:rsidRPr="005331F6" w:rsidRDefault="005331F6" w:rsidP="005331F6">
      <w:pPr>
        <w:rPr>
          <w:color w:val="000000" w:themeColor="text1"/>
          <w:lang w:val="en-IN"/>
        </w:rPr>
      </w:pPr>
    </w:p>
    <w:p w14:paraId="5381BCC5"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r w:rsidRPr="005331F6">
        <w:rPr>
          <w:color w:val="000000" w:themeColor="text1"/>
          <w:lang w:val="en-IN"/>
        </w:rPr>
        <w:t>const</w:t>
      </w:r>
      <w:proofErr w:type="spellEnd"/>
      <w:r w:rsidRPr="005331F6">
        <w:rPr>
          <w:color w:val="000000" w:themeColor="text1"/>
          <w:lang w:val="en-IN"/>
        </w:rPr>
        <w:t xml:space="preserve"> </w:t>
      </w:r>
      <w:proofErr w:type="spellStart"/>
      <w:r w:rsidRPr="005331F6">
        <w:rPr>
          <w:color w:val="000000" w:themeColor="text1"/>
          <w:lang w:val="en-IN"/>
        </w:rPr>
        <w:t>primeCheckNumbers</w:t>
      </w:r>
      <w:proofErr w:type="spellEnd"/>
      <w:r w:rsidRPr="005331F6">
        <w:rPr>
          <w:color w:val="000000" w:themeColor="text1"/>
          <w:lang w:val="en-IN"/>
        </w:rPr>
        <w:t xml:space="preserve"> = [2, 7, 12, 19, 25, 31];</w:t>
      </w:r>
    </w:p>
    <w:p w14:paraId="3333BD8A"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r w:rsidRPr="005331F6">
        <w:rPr>
          <w:color w:val="000000" w:themeColor="text1"/>
          <w:lang w:val="en-IN"/>
        </w:rPr>
        <w:t>primeCheckNumbers.forEach</w:t>
      </w:r>
      <w:proofErr w:type="spellEnd"/>
      <w:r w:rsidRPr="005331F6">
        <w:rPr>
          <w:color w:val="000000" w:themeColor="text1"/>
          <w:lang w:val="en-IN"/>
        </w:rPr>
        <w:t>(function (n) {</w:t>
      </w:r>
    </w:p>
    <w:p w14:paraId="62FB2728"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n + (</w:t>
      </w:r>
      <w:proofErr w:type="spellStart"/>
      <w:r w:rsidRPr="005331F6">
        <w:rPr>
          <w:color w:val="000000" w:themeColor="text1"/>
          <w:lang w:val="en-IN"/>
        </w:rPr>
        <w:t>isPrime</w:t>
      </w:r>
      <w:proofErr w:type="spellEnd"/>
      <w:r w:rsidRPr="005331F6">
        <w:rPr>
          <w:color w:val="000000" w:themeColor="text1"/>
          <w:lang w:val="en-IN"/>
        </w:rPr>
        <w:t>(n</w:t>
      </w:r>
      <w:proofErr w:type="gramStart"/>
      <w:r w:rsidRPr="005331F6">
        <w:rPr>
          <w:color w:val="000000" w:themeColor="text1"/>
          <w:lang w:val="en-IN"/>
        </w:rPr>
        <w:t>) ?</w:t>
      </w:r>
      <w:proofErr w:type="gramEnd"/>
      <w:r w:rsidRPr="005331F6">
        <w:rPr>
          <w:color w:val="000000" w:themeColor="text1"/>
          <w:lang w:val="en-IN"/>
        </w:rPr>
        <w:t xml:space="preserve"> " </w:t>
      </w:r>
      <w:proofErr w:type="gramStart"/>
      <w:r w:rsidRPr="005331F6">
        <w:rPr>
          <w:color w:val="000000" w:themeColor="text1"/>
          <w:lang w:val="en-IN"/>
        </w:rPr>
        <w:t>is</w:t>
      </w:r>
      <w:proofErr w:type="gramEnd"/>
      <w:r w:rsidRPr="005331F6">
        <w:rPr>
          <w:color w:val="000000" w:themeColor="text1"/>
          <w:lang w:val="en-IN"/>
        </w:rPr>
        <w:t xml:space="preserve"> prime</w:t>
      </w:r>
      <w:proofErr w:type="gramStart"/>
      <w:r w:rsidRPr="005331F6">
        <w:rPr>
          <w:color w:val="000000" w:themeColor="text1"/>
          <w:lang w:val="en-IN"/>
        </w:rPr>
        <w:t>" :</w:t>
      </w:r>
      <w:proofErr w:type="gramEnd"/>
      <w:r w:rsidRPr="005331F6">
        <w:rPr>
          <w:color w:val="000000" w:themeColor="text1"/>
          <w:lang w:val="en-IN"/>
        </w:rPr>
        <w:t xml:space="preserve"> " is not prime"));</w:t>
      </w:r>
    </w:p>
    <w:p w14:paraId="581A0312" w14:textId="77777777" w:rsidR="005331F6" w:rsidRPr="005331F6" w:rsidRDefault="005331F6" w:rsidP="005331F6">
      <w:pPr>
        <w:rPr>
          <w:color w:val="000000" w:themeColor="text1"/>
          <w:lang w:val="en-IN"/>
        </w:rPr>
      </w:pPr>
      <w:r w:rsidRPr="005331F6">
        <w:rPr>
          <w:color w:val="000000" w:themeColor="text1"/>
          <w:lang w:val="en-IN"/>
        </w:rPr>
        <w:t>        });</w:t>
      </w:r>
    </w:p>
    <w:p w14:paraId="78F4A5B3" w14:textId="77777777" w:rsidR="005331F6" w:rsidRPr="005331F6" w:rsidRDefault="005331F6" w:rsidP="005331F6">
      <w:pPr>
        <w:rPr>
          <w:color w:val="000000" w:themeColor="text1"/>
          <w:lang w:val="en-IN"/>
        </w:rPr>
      </w:pPr>
    </w:p>
    <w:p w14:paraId="5C85ADE6"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"\n=== PERFECT NUMBER FUNCTION ===");</w:t>
      </w:r>
    </w:p>
    <w:p w14:paraId="0F6D43B9" w14:textId="77777777" w:rsidR="005331F6" w:rsidRPr="005331F6" w:rsidRDefault="005331F6" w:rsidP="005331F6">
      <w:pPr>
        <w:rPr>
          <w:color w:val="000000" w:themeColor="text1"/>
          <w:lang w:val="en-IN"/>
        </w:rPr>
      </w:pPr>
      <w:r w:rsidRPr="005331F6">
        <w:rPr>
          <w:color w:val="000000" w:themeColor="text1"/>
          <w:lang w:val="en-IN"/>
        </w:rPr>
        <w:t xml:space="preserve">        function </w:t>
      </w:r>
      <w:proofErr w:type="spellStart"/>
      <w:r w:rsidRPr="005331F6">
        <w:rPr>
          <w:color w:val="000000" w:themeColor="text1"/>
          <w:lang w:val="en-IN"/>
        </w:rPr>
        <w:t>isPerfect</w:t>
      </w:r>
      <w:proofErr w:type="spellEnd"/>
      <w:r w:rsidRPr="005331F6">
        <w:rPr>
          <w:color w:val="000000" w:themeColor="text1"/>
          <w:lang w:val="en-IN"/>
        </w:rPr>
        <w:t>(</w:t>
      </w:r>
      <w:proofErr w:type="spellStart"/>
      <w:r w:rsidRPr="005331F6">
        <w:rPr>
          <w:color w:val="000000" w:themeColor="text1"/>
          <w:lang w:val="en-IN"/>
        </w:rPr>
        <w:t>num</w:t>
      </w:r>
      <w:proofErr w:type="spellEnd"/>
      <w:r w:rsidRPr="005331F6">
        <w:rPr>
          <w:color w:val="000000" w:themeColor="text1"/>
          <w:lang w:val="en-IN"/>
        </w:rPr>
        <w:t>) {</w:t>
      </w:r>
    </w:p>
    <w:p w14:paraId="6DCBCAA6" w14:textId="77777777" w:rsidR="005331F6" w:rsidRPr="005331F6" w:rsidRDefault="005331F6" w:rsidP="005331F6">
      <w:pPr>
        <w:rPr>
          <w:color w:val="000000" w:themeColor="text1"/>
          <w:lang w:val="en-IN"/>
        </w:rPr>
      </w:pPr>
      <w:r w:rsidRPr="005331F6">
        <w:rPr>
          <w:color w:val="000000" w:themeColor="text1"/>
          <w:lang w:val="en-IN"/>
        </w:rPr>
        <w:t>            if (</w:t>
      </w:r>
      <w:proofErr w:type="spellStart"/>
      <w:r w:rsidRPr="005331F6">
        <w:rPr>
          <w:color w:val="000000" w:themeColor="text1"/>
          <w:lang w:val="en-IN"/>
        </w:rPr>
        <w:t>num</w:t>
      </w:r>
      <w:proofErr w:type="spellEnd"/>
      <w:r w:rsidRPr="005331F6">
        <w:rPr>
          <w:color w:val="000000" w:themeColor="text1"/>
          <w:lang w:val="en-IN"/>
        </w:rPr>
        <w:t xml:space="preserve"> &lt;= 1) {</w:t>
      </w:r>
    </w:p>
    <w:p w14:paraId="3E2A3638" w14:textId="77777777" w:rsidR="005331F6" w:rsidRPr="005331F6" w:rsidRDefault="005331F6" w:rsidP="005331F6">
      <w:pPr>
        <w:rPr>
          <w:color w:val="000000" w:themeColor="text1"/>
          <w:lang w:val="en-IN"/>
        </w:rPr>
      </w:pPr>
      <w:r w:rsidRPr="005331F6">
        <w:rPr>
          <w:color w:val="000000" w:themeColor="text1"/>
          <w:lang w:val="en-IN"/>
        </w:rPr>
        <w:t>                return false;</w:t>
      </w:r>
    </w:p>
    <w:p w14:paraId="746EDC2E" w14:textId="77777777" w:rsidR="005331F6" w:rsidRPr="005331F6" w:rsidRDefault="005331F6" w:rsidP="005331F6">
      <w:pPr>
        <w:rPr>
          <w:color w:val="000000" w:themeColor="text1"/>
          <w:lang w:val="en-IN"/>
        </w:rPr>
      </w:pPr>
      <w:r w:rsidRPr="005331F6">
        <w:rPr>
          <w:color w:val="000000" w:themeColor="text1"/>
          <w:lang w:val="en-IN"/>
        </w:rPr>
        <w:t>            }</w:t>
      </w:r>
    </w:p>
    <w:p w14:paraId="5C01C8BF" w14:textId="77777777" w:rsidR="005331F6" w:rsidRPr="005331F6" w:rsidRDefault="005331F6" w:rsidP="005331F6">
      <w:pPr>
        <w:rPr>
          <w:color w:val="000000" w:themeColor="text1"/>
          <w:lang w:val="en-IN"/>
        </w:rPr>
      </w:pPr>
    </w:p>
    <w:p w14:paraId="4B7F20ED" w14:textId="77777777" w:rsidR="005331F6" w:rsidRPr="005331F6" w:rsidRDefault="005331F6" w:rsidP="005331F6">
      <w:pPr>
        <w:rPr>
          <w:color w:val="000000" w:themeColor="text1"/>
          <w:lang w:val="en-IN"/>
        </w:rPr>
      </w:pPr>
      <w:r w:rsidRPr="005331F6">
        <w:rPr>
          <w:color w:val="000000" w:themeColor="text1"/>
          <w:lang w:val="en-IN"/>
        </w:rPr>
        <w:t>            let sum = 1;</w:t>
      </w:r>
    </w:p>
    <w:p w14:paraId="671F0042" w14:textId="77777777" w:rsidR="005331F6" w:rsidRPr="005331F6" w:rsidRDefault="005331F6" w:rsidP="005331F6">
      <w:pPr>
        <w:rPr>
          <w:color w:val="000000" w:themeColor="text1"/>
          <w:lang w:val="en-IN"/>
        </w:rPr>
      </w:pPr>
      <w:r w:rsidRPr="005331F6">
        <w:rPr>
          <w:color w:val="000000" w:themeColor="text1"/>
          <w:lang w:val="en-IN"/>
        </w:rPr>
        <w:t xml:space="preserve">            for (let </w:t>
      </w:r>
      <w:proofErr w:type="spellStart"/>
      <w:r w:rsidRPr="005331F6">
        <w:rPr>
          <w:color w:val="000000" w:themeColor="text1"/>
          <w:lang w:val="en-IN"/>
        </w:rPr>
        <w:t>i</w:t>
      </w:r>
      <w:proofErr w:type="spellEnd"/>
      <w:r w:rsidRPr="005331F6">
        <w:rPr>
          <w:color w:val="000000" w:themeColor="text1"/>
          <w:lang w:val="en-IN"/>
        </w:rPr>
        <w:t xml:space="preserve"> = 2; </w:t>
      </w:r>
      <w:proofErr w:type="spellStart"/>
      <w:r w:rsidRPr="005331F6">
        <w:rPr>
          <w:color w:val="000000" w:themeColor="text1"/>
          <w:lang w:val="en-IN"/>
        </w:rPr>
        <w:t>i</w:t>
      </w:r>
      <w:proofErr w:type="spellEnd"/>
      <w:r w:rsidRPr="005331F6">
        <w:rPr>
          <w:color w:val="000000" w:themeColor="text1"/>
          <w:lang w:val="en-IN"/>
        </w:rPr>
        <w:t xml:space="preserve"> &lt;= </w:t>
      </w:r>
      <w:proofErr w:type="spellStart"/>
      <w:r w:rsidRPr="005331F6">
        <w:rPr>
          <w:color w:val="000000" w:themeColor="text1"/>
          <w:lang w:val="en-IN"/>
        </w:rPr>
        <w:t>Math.sqrt</w:t>
      </w:r>
      <w:proofErr w:type="spellEnd"/>
      <w:r w:rsidRPr="005331F6">
        <w:rPr>
          <w:color w:val="000000" w:themeColor="text1"/>
          <w:lang w:val="en-IN"/>
        </w:rPr>
        <w:t>(</w:t>
      </w:r>
      <w:proofErr w:type="spellStart"/>
      <w:r w:rsidRPr="005331F6">
        <w:rPr>
          <w:color w:val="000000" w:themeColor="text1"/>
          <w:lang w:val="en-IN"/>
        </w:rPr>
        <w:t>num</w:t>
      </w:r>
      <w:proofErr w:type="spellEnd"/>
      <w:r w:rsidRPr="005331F6">
        <w:rPr>
          <w:color w:val="000000" w:themeColor="text1"/>
          <w:lang w:val="en-IN"/>
        </w:rPr>
        <w:t xml:space="preserve">); </w:t>
      </w:r>
      <w:proofErr w:type="spellStart"/>
      <w:r w:rsidRPr="005331F6">
        <w:rPr>
          <w:color w:val="000000" w:themeColor="text1"/>
          <w:lang w:val="en-IN"/>
        </w:rPr>
        <w:t>i</w:t>
      </w:r>
      <w:proofErr w:type="spellEnd"/>
      <w:r w:rsidRPr="005331F6">
        <w:rPr>
          <w:color w:val="000000" w:themeColor="text1"/>
          <w:lang w:val="en-IN"/>
        </w:rPr>
        <w:t>++) {</w:t>
      </w:r>
    </w:p>
    <w:p w14:paraId="2B59CDDA" w14:textId="77777777" w:rsidR="005331F6" w:rsidRPr="005331F6" w:rsidRDefault="005331F6" w:rsidP="005331F6">
      <w:pPr>
        <w:rPr>
          <w:color w:val="000000" w:themeColor="text1"/>
          <w:lang w:val="en-IN"/>
        </w:rPr>
      </w:pPr>
      <w:r w:rsidRPr="005331F6">
        <w:rPr>
          <w:color w:val="000000" w:themeColor="text1"/>
          <w:lang w:val="en-IN"/>
        </w:rPr>
        <w:t>                if (</w:t>
      </w:r>
      <w:proofErr w:type="spellStart"/>
      <w:r w:rsidRPr="005331F6">
        <w:rPr>
          <w:color w:val="000000" w:themeColor="text1"/>
          <w:lang w:val="en-IN"/>
        </w:rPr>
        <w:t>num</w:t>
      </w:r>
      <w:proofErr w:type="spellEnd"/>
      <w:r w:rsidRPr="005331F6">
        <w:rPr>
          <w:color w:val="000000" w:themeColor="text1"/>
          <w:lang w:val="en-IN"/>
        </w:rPr>
        <w:t xml:space="preserve"> % </w:t>
      </w:r>
      <w:proofErr w:type="spellStart"/>
      <w:r w:rsidRPr="005331F6">
        <w:rPr>
          <w:color w:val="000000" w:themeColor="text1"/>
          <w:lang w:val="en-IN"/>
        </w:rPr>
        <w:t>i</w:t>
      </w:r>
      <w:proofErr w:type="spellEnd"/>
      <w:r w:rsidRPr="005331F6">
        <w:rPr>
          <w:color w:val="000000" w:themeColor="text1"/>
          <w:lang w:val="en-IN"/>
        </w:rPr>
        <w:t xml:space="preserve"> === 0) {</w:t>
      </w:r>
    </w:p>
    <w:p w14:paraId="2F3AF0EC" w14:textId="77777777" w:rsidR="005331F6" w:rsidRPr="005331F6" w:rsidRDefault="005331F6" w:rsidP="005331F6">
      <w:pPr>
        <w:rPr>
          <w:color w:val="000000" w:themeColor="text1"/>
          <w:lang w:val="en-IN"/>
        </w:rPr>
      </w:pPr>
      <w:r w:rsidRPr="005331F6">
        <w:rPr>
          <w:color w:val="000000" w:themeColor="text1"/>
          <w:lang w:val="en-IN"/>
        </w:rPr>
        <w:t xml:space="preserve">                    sum += </w:t>
      </w:r>
      <w:proofErr w:type="spellStart"/>
      <w:r w:rsidRPr="005331F6">
        <w:rPr>
          <w:color w:val="000000" w:themeColor="text1"/>
          <w:lang w:val="en-IN"/>
        </w:rPr>
        <w:t>i</w:t>
      </w:r>
      <w:proofErr w:type="spellEnd"/>
      <w:r w:rsidRPr="005331F6">
        <w:rPr>
          <w:color w:val="000000" w:themeColor="text1"/>
          <w:lang w:val="en-IN"/>
        </w:rPr>
        <w:t>;</w:t>
      </w:r>
    </w:p>
    <w:p w14:paraId="03396794"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r w:rsidRPr="005331F6">
        <w:rPr>
          <w:color w:val="000000" w:themeColor="text1"/>
          <w:lang w:val="en-IN"/>
        </w:rPr>
        <w:t>const</w:t>
      </w:r>
      <w:proofErr w:type="spellEnd"/>
      <w:r w:rsidRPr="005331F6">
        <w:rPr>
          <w:color w:val="000000" w:themeColor="text1"/>
          <w:lang w:val="en-IN"/>
        </w:rPr>
        <w:t xml:space="preserve"> pair = </w:t>
      </w:r>
      <w:proofErr w:type="spellStart"/>
      <w:r w:rsidRPr="005331F6">
        <w:rPr>
          <w:color w:val="000000" w:themeColor="text1"/>
          <w:lang w:val="en-IN"/>
        </w:rPr>
        <w:t>num</w:t>
      </w:r>
      <w:proofErr w:type="spellEnd"/>
      <w:r w:rsidRPr="005331F6">
        <w:rPr>
          <w:color w:val="000000" w:themeColor="text1"/>
          <w:lang w:val="en-IN"/>
        </w:rPr>
        <w:t xml:space="preserve"> / </w:t>
      </w:r>
      <w:proofErr w:type="spellStart"/>
      <w:r w:rsidRPr="005331F6">
        <w:rPr>
          <w:color w:val="000000" w:themeColor="text1"/>
          <w:lang w:val="en-IN"/>
        </w:rPr>
        <w:t>i</w:t>
      </w:r>
      <w:proofErr w:type="spellEnd"/>
      <w:r w:rsidRPr="005331F6">
        <w:rPr>
          <w:color w:val="000000" w:themeColor="text1"/>
          <w:lang w:val="en-IN"/>
        </w:rPr>
        <w:t>;</w:t>
      </w:r>
    </w:p>
    <w:p w14:paraId="4C474413" w14:textId="77777777" w:rsidR="005331F6" w:rsidRPr="005331F6" w:rsidRDefault="005331F6" w:rsidP="005331F6">
      <w:pPr>
        <w:rPr>
          <w:color w:val="000000" w:themeColor="text1"/>
          <w:lang w:val="en-IN"/>
        </w:rPr>
      </w:pPr>
      <w:r w:rsidRPr="005331F6">
        <w:rPr>
          <w:color w:val="000000" w:themeColor="text1"/>
          <w:lang w:val="en-IN"/>
        </w:rPr>
        <w:t>                    if (</w:t>
      </w:r>
      <w:proofErr w:type="gramStart"/>
      <w:r w:rsidRPr="005331F6">
        <w:rPr>
          <w:color w:val="000000" w:themeColor="text1"/>
          <w:lang w:val="en-IN"/>
        </w:rPr>
        <w:t>pair !</w:t>
      </w:r>
      <w:proofErr w:type="gramEnd"/>
      <w:r w:rsidRPr="005331F6">
        <w:rPr>
          <w:color w:val="000000" w:themeColor="text1"/>
          <w:lang w:val="en-IN"/>
        </w:rPr>
        <w:t xml:space="preserve">== </w:t>
      </w:r>
      <w:proofErr w:type="spellStart"/>
      <w:r w:rsidRPr="005331F6">
        <w:rPr>
          <w:color w:val="000000" w:themeColor="text1"/>
          <w:lang w:val="en-IN"/>
        </w:rPr>
        <w:t>i</w:t>
      </w:r>
      <w:proofErr w:type="spellEnd"/>
      <w:r w:rsidRPr="005331F6">
        <w:rPr>
          <w:color w:val="000000" w:themeColor="text1"/>
          <w:lang w:val="en-IN"/>
        </w:rPr>
        <w:t>) {</w:t>
      </w:r>
    </w:p>
    <w:p w14:paraId="650B664B" w14:textId="77777777" w:rsidR="005331F6" w:rsidRPr="005331F6" w:rsidRDefault="005331F6" w:rsidP="005331F6">
      <w:pPr>
        <w:rPr>
          <w:color w:val="000000" w:themeColor="text1"/>
          <w:lang w:val="en-IN"/>
        </w:rPr>
      </w:pPr>
      <w:r w:rsidRPr="005331F6">
        <w:rPr>
          <w:color w:val="000000" w:themeColor="text1"/>
          <w:lang w:val="en-IN"/>
        </w:rPr>
        <w:t>                        sum += pair;</w:t>
      </w:r>
    </w:p>
    <w:p w14:paraId="78EBC887" w14:textId="45F0A56A" w:rsidR="005331F6" w:rsidRPr="005331F6" w:rsidRDefault="005331F6" w:rsidP="005331F6">
      <w:pPr>
        <w:rPr>
          <w:color w:val="000000" w:themeColor="text1"/>
          <w:lang w:val="en-IN"/>
        </w:rPr>
      </w:pPr>
      <w:r w:rsidRPr="005331F6">
        <w:rPr>
          <w:color w:val="000000" w:themeColor="text1"/>
          <w:lang w:val="en-IN"/>
        </w:rPr>
        <w:lastRenderedPageBreak/>
        <w:t>                    }}   }</w:t>
      </w:r>
    </w:p>
    <w:p w14:paraId="0878CF51" w14:textId="77777777" w:rsidR="005331F6" w:rsidRPr="005331F6" w:rsidRDefault="005331F6" w:rsidP="005331F6">
      <w:pPr>
        <w:rPr>
          <w:color w:val="000000" w:themeColor="text1"/>
          <w:lang w:val="en-IN"/>
        </w:rPr>
      </w:pPr>
      <w:r w:rsidRPr="005331F6">
        <w:rPr>
          <w:color w:val="000000" w:themeColor="text1"/>
          <w:lang w:val="en-IN"/>
        </w:rPr>
        <w:t xml:space="preserve">            return sum === </w:t>
      </w:r>
      <w:proofErr w:type="spellStart"/>
      <w:r w:rsidRPr="005331F6">
        <w:rPr>
          <w:color w:val="000000" w:themeColor="text1"/>
          <w:lang w:val="en-IN"/>
        </w:rPr>
        <w:t>num</w:t>
      </w:r>
      <w:proofErr w:type="spellEnd"/>
      <w:r w:rsidRPr="005331F6">
        <w:rPr>
          <w:color w:val="000000" w:themeColor="text1"/>
          <w:lang w:val="en-IN"/>
        </w:rPr>
        <w:t>;</w:t>
      </w:r>
    </w:p>
    <w:p w14:paraId="6E5E554A" w14:textId="5EA00F89" w:rsidR="005331F6" w:rsidRPr="005331F6" w:rsidRDefault="005331F6" w:rsidP="005331F6">
      <w:pPr>
        <w:rPr>
          <w:color w:val="000000" w:themeColor="text1"/>
          <w:lang w:val="en-IN"/>
        </w:rPr>
      </w:pPr>
      <w:r w:rsidRPr="005331F6">
        <w:rPr>
          <w:color w:val="000000" w:themeColor="text1"/>
          <w:lang w:val="en-IN"/>
        </w:rPr>
        <w:t>        }</w:t>
      </w:r>
    </w:p>
    <w:p w14:paraId="33FAF7C9"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r w:rsidRPr="005331F6">
        <w:rPr>
          <w:color w:val="000000" w:themeColor="text1"/>
          <w:lang w:val="en-IN"/>
        </w:rPr>
        <w:t>const</w:t>
      </w:r>
      <w:proofErr w:type="spellEnd"/>
      <w:r w:rsidRPr="005331F6">
        <w:rPr>
          <w:color w:val="000000" w:themeColor="text1"/>
          <w:lang w:val="en-IN"/>
        </w:rPr>
        <w:t xml:space="preserve"> </w:t>
      </w:r>
      <w:proofErr w:type="spellStart"/>
      <w:r w:rsidRPr="005331F6">
        <w:rPr>
          <w:color w:val="000000" w:themeColor="text1"/>
          <w:lang w:val="en-IN"/>
        </w:rPr>
        <w:t>perfectCheckNumbers</w:t>
      </w:r>
      <w:proofErr w:type="spellEnd"/>
      <w:r w:rsidRPr="005331F6">
        <w:rPr>
          <w:color w:val="000000" w:themeColor="text1"/>
          <w:lang w:val="en-IN"/>
        </w:rPr>
        <w:t xml:space="preserve"> = [6, 10, 28, 30, 496];</w:t>
      </w:r>
    </w:p>
    <w:p w14:paraId="3E00B642"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r w:rsidRPr="005331F6">
        <w:rPr>
          <w:color w:val="000000" w:themeColor="text1"/>
          <w:lang w:val="en-IN"/>
        </w:rPr>
        <w:t>perfectCheckNumbers.forEach</w:t>
      </w:r>
      <w:proofErr w:type="spellEnd"/>
      <w:r w:rsidRPr="005331F6">
        <w:rPr>
          <w:color w:val="000000" w:themeColor="text1"/>
          <w:lang w:val="en-IN"/>
        </w:rPr>
        <w:t>(function (n) {</w:t>
      </w:r>
    </w:p>
    <w:p w14:paraId="3C5CCC75"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addLine</w:t>
      </w:r>
      <w:proofErr w:type="spellEnd"/>
      <w:r w:rsidRPr="005331F6">
        <w:rPr>
          <w:color w:val="000000" w:themeColor="text1"/>
          <w:lang w:val="en-IN"/>
        </w:rPr>
        <w:t>(</w:t>
      </w:r>
      <w:proofErr w:type="gramEnd"/>
      <w:r w:rsidRPr="005331F6">
        <w:rPr>
          <w:color w:val="000000" w:themeColor="text1"/>
          <w:lang w:val="en-IN"/>
        </w:rPr>
        <w:t>n + (</w:t>
      </w:r>
      <w:proofErr w:type="spellStart"/>
      <w:r w:rsidRPr="005331F6">
        <w:rPr>
          <w:color w:val="000000" w:themeColor="text1"/>
          <w:lang w:val="en-IN"/>
        </w:rPr>
        <w:t>isPerfect</w:t>
      </w:r>
      <w:proofErr w:type="spellEnd"/>
      <w:r w:rsidRPr="005331F6">
        <w:rPr>
          <w:color w:val="000000" w:themeColor="text1"/>
          <w:lang w:val="en-IN"/>
        </w:rPr>
        <w:t>(n</w:t>
      </w:r>
      <w:proofErr w:type="gramStart"/>
      <w:r w:rsidRPr="005331F6">
        <w:rPr>
          <w:color w:val="000000" w:themeColor="text1"/>
          <w:lang w:val="en-IN"/>
        </w:rPr>
        <w:t>) ?</w:t>
      </w:r>
      <w:proofErr w:type="gramEnd"/>
      <w:r w:rsidRPr="005331F6">
        <w:rPr>
          <w:color w:val="000000" w:themeColor="text1"/>
          <w:lang w:val="en-IN"/>
        </w:rPr>
        <w:t xml:space="preserve"> " </w:t>
      </w:r>
      <w:proofErr w:type="gramStart"/>
      <w:r w:rsidRPr="005331F6">
        <w:rPr>
          <w:color w:val="000000" w:themeColor="text1"/>
          <w:lang w:val="en-IN"/>
        </w:rPr>
        <w:t>is</w:t>
      </w:r>
      <w:proofErr w:type="gramEnd"/>
      <w:r w:rsidRPr="005331F6">
        <w:rPr>
          <w:color w:val="000000" w:themeColor="text1"/>
          <w:lang w:val="en-IN"/>
        </w:rPr>
        <w:t xml:space="preserve"> a perfect number</w:t>
      </w:r>
      <w:proofErr w:type="gramStart"/>
      <w:r w:rsidRPr="005331F6">
        <w:rPr>
          <w:color w:val="000000" w:themeColor="text1"/>
          <w:lang w:val="en-IN"/>
        </w:rPr>
        <w:t>" :</w:t>
      </w:r>
      <w:proofErr w:type="gramEnd"/>
      <w:r w:rsidRPr="005331F6">
        <w:rPr>
          <w:color w:val="000000" w:themeColor="text1"/>
          <w:lang w:val="en-IN"/>
        </w:rPr>
        <w:t xml:space="preserve"> " is not a perfect number"));</w:t>
      </w:r>
    </w:p>
    <w:p w14:paraId="1092A564" w14:textId="6654CF42" w:rsidR="005331F6" w:rsidRPr="005331F6" w:rsidRDefault="005331F6" w:rsidP="005331F6">
      <w:pPr>
        <w:rPr>
          <w:color w:val="000000" w:themeColor="text1"/>
          <w:lang w:val="en-IN"/>
        </w:rPr>
      </w:pPr>
      <w:r w:rsidRPr="005331F6">
        <w:rPr>
          <w:color w:val="000000" w:themeColor="text1"/>
          <w:lang w:val="en-IN"/>
        </w:rPr>
        <w:t>        });</w:t>
      </w:r>
    </w:p>
    <w:p w14:paraId="64DF951D" w14:textId="77777777" w:rsidR="005331F6" w:rsidRPr="005331F6" w:rsidRDefault="005331F6" w:rsidP="005331F6">
      <w:pPr>
        <w:rPr>
          <w:color w:val="000000" w:themeColor="text1"/>
          <w:lang w:val="en-IN"/>
        </w:rPr>
      </w:pPr>
      <w:r w:rsidRPr="005331F6">
        <w:rPr>
          <w:color w:val="000000" w:themeColor="text1"/>
          <w:lang w:val="en-IN"/>
        </w:rPr>
        <w:t xml:space="preserve">        </w:t>
      </w:r>
      <w:proofErr w:type="spellStart"/>
      <w:proofErr w:type="gramStart"/>
      <w:r w:rsidRPr="005331F6">
        <w:rPr>
          <w:color w:val="000000" w:themeColor="text1"/>
          <w:lang w:val="en-IN"/>
        </w:rPr>
        <w:t>output.textContent</w:t>
      </w:r>
      <w:proofErr w:type="spellEnd"/>
      <w:proofErr w:type="gramEnd"/>
      <w:r w:rsidRPr="005331F6">
        <w:rPr>
          <w:color w:val="000000" w:themeColor="text1"/>
          <w:lang w:val="en-IN"/>
        </w:rPr>
        <w:t xml:space="preserve"> = report;</w:t>
      </w:r>
    </w:p>
    <w:p w14:paraId="706864AE" w14:textId="77777777" w:rsidR="005331F6" w:rsidRPr="005331F6" w:rsidRDefault="005331F6" w:rsidP="005331F6">
      <w:pPr>
        <w:rPr>
          <w:color w:val="000000" w:themeColor="text1"/>
          <w:lang w:val="en-IN"/>
        </w:rPr>
      </w:pPr>
      <w:r w:rsidRPr="005331F6">
        <w:rPr>
          <w:color w:val="000000" w:themeColor="text1"/>
          <w:lang w:val="en-IN"/>
        </w:rPr>
        <w:t>    &lt;/script&gt;</w:t>
      </w:r>
    </w:p>
    <w:p w14:paraId="6FEB5DAC" w14:textId="77777777" w:rsidR="005331F6" w:rsidRPr="005331F6" w:rsidRDefault="005331F6" w:rsidP="005331F6">
      <w:pPr>
        <w:rPr>
          <w:color w:val="000000" w:themeColor="text1"/>
          <w:lang w:val="en-IN"/>
        </w:rPr>
      </w:pPr>
      <w:r w:rsidRPr="005331F6">
        <w:rPr>
          <w:color w:val="000000" w:themeColor="text1"/>
          <w:lang w:val="en-IN"/>
        </w:rPr>
        <w:t>&lt;/body&gt;</w:t>
      </w:r>
    </w:p>
    <w:p w14:paraId="33757011" w14:textId="77777777" w:rsidR="005331F6" w:rsidRPr="005331F6" w:rsidRDefault="005331F6" w:rsidP="005331F6">
      <w:pPr>
        <w:rPr>
          <w:color w:val="000000" w:themeColor="text1"/>
          <w:lang w:val="en-IN"/>
        </w:rPr>
      </w:pPr>
      <w:r w:rsidRPr="005331F6">
        <w:rPr>
          <w:color w:val="000000" w:themeColor="text1"/>
          <w:lang w:val="en-IN"/>
        </w:rPr>
        <w:t>&lt;/html&gt;</w:t>
      </w:r>
    </w:p>
    <w:p w14:paraId="3210B7F7" w14:textId="7D87FE01" w:rsidR="005331F6" w:rsidRPr="005331F6" w:rsidRDefault="005331F6" w:rsidP="005331F6">
      <w:pPr>
        <w:rPr>
          <w:color w:val="000000" w:themeColor="text1"/>
          <w:lang w:val="en-IN"/>
        </w:rPr>
      </w:pPr>
      <w:r w:rsidRPr="005331F6">
        <w:rPr>
          <w:color w:val="000000" w:themeColor="text1"/>
          <w:lang w:val="en-IN"/>
        </w:rPr>
        <w:drawing>
          <wp:inline distT="0" distB="0" distL="0" distR="0" wp14:anchorId="65287927" wp14:editId="58CDB2E5">
            <wp:extent cx="5486400" cy="4559300"/>
            <wp:effectExtent l="0" t="0" r="0" b="0"/>
            <wp:docPr id="196926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63158" name=""/>
                    <pic:cNvPicPr/>
                  </pic:nvPicPr>
                  <pic:blipFill>
                    <a:blip r:embed="rId6"/>
                    <a:stretch>
                      <a:fillRect/>
                    </a:stretch>
                  </pic:blipFill>
                  <pic:spPr>
                    <a:xfrm>
                      <a:off x="0" y="0"/>
                      <a:ext cx="5486400" cy="4559300"/>
                    </a:xfrm>
                    <a:prstGeom prst="rect">
                      <a:avLst/>
                    </a:prstGeom>
                  </pic:spPr>
                </pic:pic>
              </a:graphicData>
            </a:graphic>
          </wp:inline>
        </w:drawing>
      </w:r>
    </w:p>
    <w:p w14:paraId="782B310F" w14:textId="2C060011" w:rsidR="005331F6" w:rsidRDefault="005331F6">
      <w:pPr>
        <w:rPr>
          <w:color w:val="000000" w:themeColor="text1"/>
        </w:rPr>
      </w:pPr>
      <w:r w:rsidRPr="005331F6">
        <w:rPr>
          <w:color w:val="000000" w:themeColor="text1"/>
        </w:rPr>
        <w:lastRenderedPageBreak/>
        <w:drawing>
          <wp:inline distT="0" distB="0" distL="0" distR="0" wp14:anchorId="5B1A913A" wp14:editId="5A21ABAE">
            <wp:extent cx="5486400" cy="2142490"/>
            <wp:effectExtent l="0" t="0" r="0" b="0"/>
            <wp:docPr id="183553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34736" name=""/>
                    <pic:cNvPicPr/>
                  </pic:nvPicPr>
                  <pic:blipFill>
                    <a:blip r:embed="rId7"/>
                    <a:stretch>
                      <a:fillRect/>
                    </a:stretch>
                  </pic:blipFill>
                  <pic:spPr>
                    <a:xfrm>
                      <a:off x="0" y="0"/>
                      <a:ext cx="5486400" cy="2142490"/>
                    </a:xfrm>
                    <a:prstGeom prst="rect">
                      <a:avLst/>
                    </a:prstGeom>
                  </pic:spPr>
                </pic:pic>
              </a:graphicData>
            </a:graphic>
          </wp:inline>
        </w:drawing>
      </w:r>
    </w:p>
    <w:p w14:paraId="41F188DD" w14:textId="77777777" w:rsidR="005331F6" w:rsidRDefault="005331F6">
      <w:pPr>
        <w:rPr>
          <w:color w:val="000000" w:themeColor="text1"/>
        </w:rPr>
      </w:pPr>
    </w:p>
    <w:p w14:paraId="5C364D97" w14:textId="77777777" w:rsidR="005331F6" w:rsidRDefault="005331F6">
      <w:pPr>
        <w:rPr>
          <w:color w:val="000000" w:themeColor="text1"/>
        </w:rPr>
      </w:pPr>
    </w:p>
    <w:p w14:paraId="2EA4A2AE" w14:textId="77777777" w:rsidR="005331F6" w:rsidRPr="005331F6" w:rsidRDefault="005331F6">
      <w:pPr>
        <w:rPr>
          <w:color w:val="000000" w:themeColor="text1"/>
        </w:rPr>
      </w:pPr>
    </w:p>
    <w:p w14:paraId="28283F31" w14:textId="5EA0E851" w:rsidR="00E0760C" w:rsidRDefault="00000000">
      <w:pPr>
        <w:pStyle w:val="Heading2"/>
        <w:rPr>
          <w:color w:val="000000" w:themeColor="text1"/>
        </w:rPr>
      </w:pPr>
      <w:r w:rsidRPr="004318F3">
        <w:rPr>
          <w:color w:val="000000" w:themeColor="text1"/>
        </w:rPr>
        <w:t xml:space="preserve">2. </w:t>
      </w:r>
      <w:r w:rsidR="00486CDA" w:rsidRPr="00486CDA">
        <w:rPr>
          <w:color w:val="000000" w:themeColor="text1"/>
          <w:u w:val="single"/>
        </w:rPr>
        <w:t>Event Handling in JavaScript</w:t>
      </w:r>
    </w:p>
    <w:p w14:paraId="5EFF9E83" w14:textId="77777777" w:rsidR="00486CDA" w:rsidRPr="00486CDA" w:rsidRDefault="00486CDA" w:rsidP="00486CDA"/>
    <w:p w14:paraId="1DD6A741" w14:textId="77777777" w:rsidR="00486CDA" w:rsidRPr="00486CDA" w:rsidRDefault="00486CDA" w:rsidP="00486CDA">
      <w:pPr>
        <w:rPr>
          <w:lang w:val="en-IN"/>
        </w:rPr>
      </w:pPr>
      <w:r w:rsidRPr="00486CDA">
        <w:rPr>
          <w:b/>
          <w:bCs/>
          <w:lang w:val="en-IN"/>
        </w:rPr>
        <w:t>Event handling</w:t>
      </w:r>
      <w:r w:rsidRPr="00486CDA">
        <w:rPr>
          <w:lang w:val="en-IN"/>
        </w:rPr>
        <w:t xml:space="preserve"> in JavaScript refers to the process of detecting and responding to user actions on a webpage. These actions are known as </w:t>
      </w:r>
      <w:r w:rsidRPr="00486CDA">
        <w:rPr>
          <w:b/>
          <w:bCs/>
          <w:lang w:val="en-IN"/>
        </w:rPr>
        <w:t>events</w:t>
      </w:r>
      <w:r w:rsidRPr="00486CDA">
        <w:rPr>
          <w:lang w:val="en-IN"/>
        </w:rPr>
        <w:t>, such as clicking a button, hovering over an element, typing in a form field, or loading a page.</w:t>
      </w:r>
    </w:p>
    <w:p w14:paraId="4EDB339E" w14:textId="77777777" w:rsidR="00486CDA" w:rsidRPr="00486CDA" w:rsidRDefault="00486CDA" w:rsidP="00486CDA">
      <w:pPr>
        <w:rPr>
          <w:lang w:val="en-IN"/>
        </w:rPr>
      </w:pPr>
      <w:r w:rsidRPr="00486CDA">
        <w:rPr>
          <w:lang w:val="en-IN"/>
        </w:rPr>
        <w:t xml:space="preserve">JavaScript allows developers to attach </w:t>
      </w:r>
      <w:r w:rsidRPr="00486CDA">
        <w:rPr>
          <w:b/>
          <w:bCs/>
          <w:lang w:val="en-IN"/>
        </w:rPr>
        <w:t>event listeners</w:t>
      </w:r>
      <w:r w:rsidRPr="00486CDA">
        <w:rPr>
          <w:lang w:val="en-IN"/>
        </w:rPr>
        <w:t xml:space="preserve"> to HTML elements so that specific functions are executed when an event occurs.</w:t>
      </w:r>
    </w:p>
    <w:p w14:paraId="4A58076B" w14:textId="77777777" w:rsidR="00486CDA" w:rsidRPr="00486CDA" w:rsidRDefault="00486CDA" w:rsidP="00486CDA">
      <w:pPr>
        <w:rPr>
          <w:lang w:val="en-IN"/>
        </w:rPr>
      </w:pPr>
      <w:r w:rsidRPr="00486CDA">
        <w:rPr>
          <w:lang w:val="en-IN"/>
        </w:rPr>
        <w:t>Common types of events include:</w:t>
      </w:r>
    </w:p>
    <w:p w14:paraId="2E21779A" w14:textId="77777777" w:rsidR="00486CDA" w:rsidRPr="00486CDA" w:rsidRDefault="00486CDA" w:rsidP="00486CDA">
      <w:pPr>
        <w:numPr>
          <w:ilvl w:val="0"/>
          <w:numId w:val="14"/>
        </w:numPr>
        <w:rPr>
          <w:lang w:val="en-IN"/>
        </w:rPr>
      </w:pPr>
      <w:r w:rsidRPr="00486CDA">
        <w:rPr>
          <w:b/>
          <w:bCs/>
          <w:lang w:val="en-IN"/>
        </w:rPr>
        <w:t>Click events</w:t>
      </w:r>
    </w:p>
    <w:p w14:paraId="54F61FB8" w14:textId="77777777" w:rsidR="00486CDA" w:rsidRPr="00486CDA" w:rsidRDefault="00486CDA" w:rsidP="00486CDA">
      <w:pPr>
        <w:numPr>
          <w:ilvl w:val="0"/>
          <w:numId w:val="14"/>
        </w:numPr>
        <w:rPr>
          <w:lang w:val="en-IN"/>
        </w:rPr>
      </w:pPr>
      <w:r w:rsidRPr="00486CDA">
        <w:rPr>
          <w:b/>
          <w:bCs/>
          <w:lang w:val="en-IN"/>
        </w:rPr>
        <w:t>Mouse events</w:t>
      </w:r>
    </w:p>
    <w:p w14:paraId="012BA858" w14:textId="77777777" w:rsidR="00486CDA" w:rsidRPr="00486CDA" w:rsidRDefault="00486CDA" w:rsidP="00486CDA">
      <w:pPr>
        <w:numPr>
          <w:ilvl w:val="0"/>
          <w:numId w:val="14"/>
        </w:numPr>
        <w:rPr>
          <w:lang w:val="en-IN"/>
        </w:rPr>
      </w:pPr>
      <w:r w:rsidRPr="00486CDA">
        <w:rPr>
          <w:b/>
          <w:bCs/>
          <w:lang w:val="en-IN"/>
        </w:rPr>
        <w:t>Keyboard events</w:t>
      </w:r>
    </w:p>
    <w:p w14:paraId="02E5EAED" w14:textId="77777777" w:rsidR="00486CDA" w:rsidRPr="00486CDA" w:rsidRDefault="00486CDA" w:rsidP="00486CDA">
      <w:pPr>
        <w:numPr>
          <w:ilvl w:val="0"/>
          <w:numId w:val="14"/>
        </w:numPr>
        <w:rPr>
          <w:lang w:val="en-IN"/>
        </w:rPr>
      </w:pPr>
      <w:r w:rsidRPr="00486CDA">
        <w:rPr>
          <w:b/>
          <w:bCs/>
          <w:lang w:val="en-IN"/>
        </w:rPr>
        <w:t>Form events</w:t>
      </w:r>
    </w:p>
    <w:p w14:paraId="497226FE" w14:textId="77777777" w:rsidR="00486CDA" w:rsidRPr="00486CDA" w:rsidRDefault="00486CDA" w:rsidP="00486CDA">
      <w:pPr>
        <w:numPr>
          <w:ilvl w:val="0"/>
          <w:numId w:val="14"/>
        </w:numPr>
        <w:rPr>
          <w:lang w:val="en-IN"/>
        </w:rPr>
      </w:pPr>
      <w:r w:rsidRPr="00486CDA">
        <w:rPr>
          <w:b/>
          <w:bCs/>
          <w:lang w:val="en-IN"/>
        </w:rPr>
        <w:t>Page load events</w:t>
      </w:r>
    </w:p>
    <w:p w14:paraId="3B4EB9A6" w14:textId="77777777" w:rsidR="00486CDA" w:rsidRPr="00486CDA" w:rsidRDefault="00486CDA" w:rsidP="00486CDA">
      <w:pPr>
        <w:rPr>
          <w:lang w:val="en-IN"/>
        </w:rPr>
      </w:pPr>
      <w:r w:rsidRPr="00486CDA">
        <w:rPr>
          <w:lang w:val="en-IN"/>
        </w:rPr>
        <w:t xml:space="preserve">Event handling is usually implemented using methods such as </w:t>
      </w:r>
      <w:proofErr w:type="spellStart"/>
      <w:proofErr w:type="gramStart"/>
      <w:r w:rsidRPr="00486CDA">
        <w:rPr>
          <w:b/>
          <w:bCs/>
          <w:lang w:val="en-IN"/>
        </w:rPr>
        <w:t>addEventListener</w:t>
      </w:r>
      <w:proofErr w:type="spellEnd"/>
      <w:r w:rsidRPr="00486CDA">
        <w:rPr>
          <w:b/>
          <w:bCs/>
          <w:lang w:val="en-IN"/>
        </w:rPr>
        <w:t>(</w:t>
      </w:r>
      <w:proofErr w:type="gramEnd"/>
      <w:r w:rsidRPr="00486CDA">
        <w:rPr>
          <w:b/>
          <w:bCs/>
          <w:lang w:val="en-IN"/>
        </w:rPr>
        <w:t>)</w:t>
      </w:r>
      <w:r w:rsidRPr="00486CDA">
        <w:rPr>
          <w:lang w:val="en-IN"/>
        </w:rPr>
        <w:t>, which attaches an event handler to an element.</w:t>
      </w:r>
    </w:p>
    <w:p w14:paraId="5634D897" w14:textId="77777777" w:rsidR="00486CDA" w:rsidRPr="00486CDA" w:rsidRDefault="00486CDA" w:rsidP="00486CDA">
      <w:pPr>
        <w:rPr>
          <w:lang w:val="en-IN"/>
        </w:rPr>
      </w:pPr>
      <w:r w:rsidRPr="00486CDA">
        <w:rPr>
          <w:lang w:val="en-IN"/>
        </w:rPr>
        <w:t xml:space="preserve">In modern web development, event handling is widely used to create </w:t>
      </w:r>
      <w:r w:rsidRPr="00486CDA">
        <w:rPr>
          <w:b/>
          <w:bCs/>
          <w:lang w:val="en-IN"/>
        </w:rPr>
        <w:t>interactive and dynamic websites</w:t>
      </w:r>
      <w:r w:rsidRPr="00486CDA">
        <w:rPr>
          <w:lang w:val="en-IN"/>
        </w:rPr>
        <w:t>.</w:t>
      </w:r>
    </w:p>
    <w:p w14:paraId="4465F70A" w14:textId="77777777" w:rsidR="00486CDA" w:rsidRPr="00486CDA" w:rsidRDefault="00486CDA" w:rsidP="00486CDA">
      <w:pPr>
        <w:rPr>
          <w:lang w:val="en-IN"/>
        </w:rPr>
      </w:pPr>
      <w:r w:rsidRPr="00486CDA">
        <w:rPr>
          <w:lang w:val="en-IN"/>
        </w:rPr>
        <w:t xml:space="preserve">For example, in a </w:t>
      </w:r>
      <w:r w:rsidRPr="00486CDA">
        <w:rPr>
          <w:b/>
          <w:bCs/>
          <w:lang w:val="en-IN"/>
        </w:rPr>
        <w:t>portfolio landing page</w:t>
      </w:r>
      <w:r w:rsidRPr="00486CDA">
        <w:rPr>
          <w:lang w:val="en-IN"/>
        </w:rPr>
        <w:t>, event handling can be used to:</w:t>
      </w:r>
    </w:p>
    <w:p w14:paraId="16C320D6" w14:textId="77777777" w:rsidR="00486CDA" w:rsidRPr="00486CDA" w:rsidRDefault="00486CDA" w:rsidP="00486CDA">
      <w:pPr>
        <w:numPr>
          <w:ilvl w:val="0"/>
          <w:numId w:val="15"/>
        </w:numPr>
        <w:rPr>
          <w:lang w:val="en-IN"/>
        </w:rPr>
      </w:pPr>
      <w:r w:rsidRPr="00486CDA">
        <w:rPr>
          <w:lang w:val="en-IN"/>
        </w:rPr>
        <w:lastRenderedPageBreak/>
        <w:t xml:space="preserve">Toggle between </w:t>
      </w:r>
      <w:r w:rsidRPr="00486CDA">
        <w:rPr>
          <w:b/>
          <w:bCs/>
          <w:lang w:val="en-IN"/>
        </w:rPr>
        <w:t>dark mode and light mode</w:t>
      </w:r>
    </w:p>
    <w:p w14:paraId="56CF824A" w14:textId="77777777" w:rsidR="00486CDA" w:rsidRPr="00486CDA" w:rsidRDefault="00486CDA" w:rsidP="00486CDA">
      <w:pPr>
        <w:numPr>
          <w:ilvl w:val="0"/>
          <w:numId w:val="15"/>
        </w:numPr>
        <w:rPr>
          <w:lang w:val="en-IN"/>
        </w:rPr>
      </w:pPr>
      <w:r w:rsidRPr="00486CDA">
        <w:rPr>
          <w:lang w:val="en-IN"/>
        </w:rPr>
        <w:t xml:space="preserve">Trigger </w:t>
      </w:r>
      <w:r w:rsidRPr="00486CDA">
        <w:rPr>
          <w:b/>
          <w:bCs/>
          <w:lang w:val="en-IN"/>
        </w:rPr>
        <w:t>animations</w:t>
      </w:r>
      <w:r w:rsidRPr="00486CDA">
        <w:rPr>
          <w:lang w:val="en-IN"/>
        </w:rPr>
        <w:t xml:space="preserve"> when users interact with elements</w:t>
      </w:r>
    </w:p>
    <w:p w14:paraId="71C634D6" w14:textId="77777777" w:rsidR="00486CDA" w:rsidRPr="00486CDA" w:rsidRDefault="00486CDA" w:rsidP="00486CDA">
      <w:pPr>
        <w:numPr>
          <w:ilvl w:val="0"/>
          <w:numId w:val="15"/>
        </w:numPr>
        <w:rPr>
          <w:lang w:val="en-IN"/>
        </w:rPr>
      </w:pPr>
      <w:r w:rsidRPr="00486CDA">
        <w:rPr>
          <w:lang w:val="en-IN"/>
        </w:rPr>
        <w:t>Show or hide sections of the webpage</w:t>
      </w:r>
    </w:p>
    <w:p w14:paraId="5BE5DB6B" w14:textId="77777777" w:rsidR="00486CDA" w:rsidRPr="00486CDA" w:rsidRDefault="00486CDA" w:rsidP="00486CDA">
      <w:pPr>
        <w:numPr>
          <w:ilvl w:val="0"/>
          <w:numId w:val="15"/>
        </w:numPr>
        <w:rPr>
          <w:lang w:val="en-IN"/>
        </w:rPr>
      </w:pPr>
      <w:r w:rsidRPr="00486CDA">
        <w:rPr>
          <w:lang w:val="en-IN"/>
        </w:rPr>
        <w:t>Handle form submissions</w:t>
      </w:r>
    </w:p>
    <w:p w14:paraId="1C1F8472" w14:textId="77777777" w:rsidR="00486CDA" w:rsidRPr="00486CDA" w:rsidRDefault="00486CDA" w:rsidP="00486CDA">
      <w:pPr>
        <w:rPr>
          <w:lang w:val="en-IN"/>
        </w:rPr>
      </w:pPr>
      <w:r w:rsidRPr="00486CDA">
        <w:rPr>
          <w:lang w:val="en-IN"/>
        </w:rPr>
        <w:t xml:space="preserve">The </w:t>
      </w:r>
      <w:r w:rsidRPr="00486CDA">
        <w:rPr>
          <w:b/>
          <w:bCs/>
          <w:lang w:val="en-IN"/>
        </w:rPr>
        <w:t>dark mode and light mode feature</w:t>
      </w:r>
      <w:r w:rsidRPr="00486CDA">
        <w:rPr>
          <w:lang w:val="en-IN"/>
        </w:rPr>
        <w:t xml:space="preserve"> </w:t>
      </w:r>
      <w:proofErr w:type="gramStart"/>
      <w:r w:rsidRPr="00486CDA">
        <w:rPr>
          <w:lang w:val="en-IN"/>
        </w:rPr>
        <w:t>improves</w:t>
      </w:r>
      <w:proofErr w:type="gramEnd"/>
      <w:r w:rsidRPr="00486CDA">
        <w:rPr>
          <w:lang w:val="en-IN"/>
        </w:rPr>
        <w:t xml:space="preserve"> user experience by allowing users to switch between themes depending on their visual preference. This is usually implemented by changing CSS classes when a button is clicked.</w:t>
      </w:r>
    </w:p>
    <w:p w14:paraId="0028C476" w14:textId="77777777" w:rsidR="00486CDA" w:rsidRPr="00486CDA" w:rsidRDefault="00486CDA" w:rsidP="00486CDA">
      <w:pPr>
        <w:rPr>
          <w:lang w:val="en-IN"/>
        </w:rPr>
      </w:pPr>
      <w:r w:rsidRPr="00486CDA">
        <w:rPr>
          <w:lang w:val="en-IN"/>
        </w:rPr>
        <w:t xml:space="preserve">Animations can also be added using </w:t>
      </w:r>
      <w:r w:rsidRPr="00486CDA">
        <w:rPr>
          <w:b/>
          <w:bCs/>
          <w:lang w:val="en-IN"/>
        </w:rPr>
        <w:t>CSS animations or JavaScript</w:t>
      </w:r>
      <w:r w:rsidRPr="00486CDA">
        <w:rPr>
          <w:lang w:val="en-IN"/>
        </w:rPr>
        <w:t xml:space="preserve"> to make the website visually appealing and engaging.</w:t>
      </w:r>
    </w:p>
    <w:p w14:paraId="37059B70" w14:textId="77777777" w:rsidR="00486CDA" w:rsidRDefault="00486CDA" w:rsidP="00486CDA">
      <w:pPr>
        <w:rPr>
          <w:lang w:val="en-IN"/>
        </w:rPr>
      </w:pPr>
      <w:r w:rsidRPr="00486CDA">
        <w:rPr>
          <w:lang w:val="en-IN"/>
        </w:rPr>
        <w:t xml:space="preserve">Overall, event handling plays a crucial role in creating </w:t>
      </w:r>
      <w:r w:rsidRPr="00486CDA">
        <w:rPr>
          <w:b/>
          <w:bCs/>
          <w:lang w:val="en-IN"/>
        </w:rPr>
        <w:t>responsive, interactive, and user-friendly web applications</w:t>
      </w:r>
      <w:r w:rsidRPr="00486CDA">
        <w:rPr>
          <w:lang w:val="en-IN"/>
        </w:rPr>
        <w:t>.</w:t>
      </w:r>
    </w:p>
    <w:p w14:paraId="5D42B871" w14:textId="77777777" w:rsidR="00486CDA" w:rsidRDefault="00486CDA" w:rsidP="00486CDA">
      <w:pPr>
        <w:rPr>
          <w:lang w:val="en-IN"/>
        </w:rPr>
      </w:pPr>
    </w:p>
    <w:p w14:paraId="271B1550" w14:textId="4A79C5BB" w:rsidR="00486CDA" w:rsidRDefault="00486CDA" w:rsidP="00486CDA">
      <w:pPr>
        <w:rPr>
          <w:b/>
          <w:bCs/>
          <w:sz w:val="28"/>
          <w:szCs w:val="28"/>
          <w:u w:val="single"/>
          <w:lang w:val="en-IN"/>
        </w:rPr>
      </w:pPr>
      <w:r w:rsidRPr="00486CDA">
        <w:rPr>
          <w:b/>
          <w:bCs/>
          <w:sz w:val="28"/>
          <w:szCs w:val="28"/>
          <w:u w:val="single"/>
          <w:lang w:val="en-IN"/>
        </w:rPr>
        <w:t>Code and Output</w:t>
      </w:r>
    </w:p>
    <w:p w14:paraId="23F3BC1D" w14:textId="2E2195D7" w:rsidR="00486CDA" w:rsidRPr="00486CDA" w:rsidRDefault="00486CDA" w:rsidP="00486CDA">
      <w:pPr>
        <w:rPr>
          <w:b/>
          <w:bCs/>
          <w:u w:val="single"/>
          <w:lang w:val="en-IN"/>
        </w:rPr>
      </w:pPr>
      <w:r w:rsidRPr="00486CDA">
        <w:rPr>
          <w:b/>
          <w:bCs/>
          <w:u w:val="single"/>
          <w:lang w:val="en-IN"/>
        </w:rPr>
        <w:t>Index.html</w:t>
      </w:r>
    </w:p>
    <w:p w14:paraId="7E6E9C68" w14:textId="77777777" w:rsidR="00486CDA" w:rsidRPr="00486CDA" w:rsidRDefault="00486CDA" w:rsidP="00486CDA">
      <w:pPr>
        <w:rPr>
          <w:lang w:val="en-IN"/>
        </w:rPr>
      </w:pPr>
      <w:r w:rsidRPr="00486CDA">
        <w:rPr>
          <w:lang w:val="en-IN"/>
        </w:rPr>
        <w:t>&lt;!DOCTYPE html&gt;</w:t>
      </w:r>
    </w:p>
    <w:p w14:paraId="74733AA3" w14:textId="77777777" w:rsidR="00486CDA" w:rsidRPr="00486CDA" w:rsidRDefault="00486CDA" w:rsidP="00486CDA">
      <w:pPr>
        <w:rPr>
          <w:lang w:val="en-IN"/>
        </w:rPr>
      </w:pPr>
      <w:r w:rsidRPr="00486CDA">
        <w:rPr>
          <w:lang w:val="en-IN"/>
        </w:rPr>
        <w:t>&lt;html lang="</w:t>
      </w:r>
      <w:proofErr w:type="spellStart"/>
      <w:r w:rsidRPr="00486CDA">
        <w:rPr>
          <w:lang w:val="en-IN"/>
        </w:rPr>
        <w:t>en</w:t>
      </w:r>
      <w:proofErr w:type="spellEnd"/>
      <w:r w:rsidRPr="00486CDA">
        <w:rPr>
          <w:lang w:val="en-IN"/>
        </w:rPr>
        <w:t>"&gt;</w:t>
      </w:r>
    </w:p>
    <w:p w14:paraId="039D7EF9" w14:textId="77777777" w:rsidR="00486CDA" w:rsidRPr="00486CDA" w:rsidRDefault="00486CDA" w:rsidP="00486CDA">
      <w:pPr>
        <w:rPr>
          <w:lang w:val="en-IN"/>
        </w:rPr>
      </w:pPr>
      <w:r w:rsidRPr="00486CDA">
        <w:rPr>
          <w:lang w:val="en-IN"/>
        </w:rPr>
        <w:t>&lt;head&gt;</w:t>
      </w:r>
    </w:p>
    <w:p w14:paraId="4C1CBE65" w14:textId="77777777" w:rsidR="00486CDA" w:rsidRPr="00486CDA" w:rsidRDefault="00486CDA" w:rsidP="00486CDA">
      <w:pPr>
        <w:rPr>
          <w:lang w:val="en-IN"/>
        </w:rPr>
      </w:pPr>
      <w:r w:rsidRPr="00486CDA">
        <w:rPr>
          <w:lang w:val="en-IN"/>
        </w:rPr>
        <w:t>    &lt;meta charset="UTF-8"&gt;</w:t>
      </w:r>
    </w:p>
    <w:p w14:paraId="05C0FB6B" w14:textId="77777777" w:rsidR="00486CDA" w:rsidRPr="00486CDA" w:rsidRDefault="00486CDA" w:rsidP="00486CDA">
      <w:pPr>
        <w:rPr>
          <w:lang w:val="en-IN"/>
        </w:rPr>
      </w:pPr>
      <w:r w:rsidRPr="00486CDA">
        <w:rPr>
          <w:lang w:val="en-IN"/>
        </w:rPr>
        <w:t>    &lt;meta name="viewport" content="width=device-width, initial-scale=1.0"&gt;</w:t>
      </w:r>
    </w:p>
    <w:p w14:paraId="5779D95D" w14:textId="77777777" w:rsidR="00486CDA" w:rsidRPr="00486CDA" w:rsidRDefault="00486CDA" w:rsidP="00486CDA">
      <w:pPr>
        <w:rPr>
          <w:lang w:val="en-IN"/>
        </w:rPr>
      </w:pPr>
      <w:r w:rsidRPr="00486CDA">
        <w:rPr>
          <w:lang w:val="en-IN"/>
        </w:rPr>
        <w:t xml:space="preserve">    &lt;link </w:t>
      </w:r>
      <w:proofErr w:type="spellStart"/>
      <w:r w:rsidRPr="00486CDA">
        <w:rPr>
          <w:lang w:val="en-IN"/>
        </w:rPr>
        <w:t>rel</w:t>
      </w:r>
      <w:proofErr w:type="spellEnd"/>
      <w:r w:rsidRPr="00486CDA">
        <w:rPr>
          <w:lang w:val="en-IN"/>
        </w:rPr>
        <w:t xml:space="preserve">="stylesheet" </w:t>
      </w:r>
      <w:proofErr w:type="spellStart"/>
      <w:r w:rsidRPr="00486CDA">
        <w:rPr>
          <w:lang w:val="en-IN"/>
        </w:rPr>
        <w:t>href</w:t>
      </w:r>
      <w:proofErr w:type="spellEnd"/>
      <w:r w:rsidRPr="00486CDA">
        <w:rPr>
          <w:lang w:val="en-IN"/>
        </w:rPr>
        <w:t>="style.css" /&gt;</w:t>
      </w:r>
    </w:p>
    <w:p w14:paraId="7894A60A" w14:textId="77777777" w:rsidR="00486CDA" w:rsidRPr="00486CDA" w:rsidRDefault="00486CDA" w:rsidP="00486CDA">
      <w:pPr>
        <w:rPr>
          <w:lang w:val="en-IN"/>
        </w:rPr>
      </w:pPr>
      <w:r w:rsidRPr="00486CDA">
        <w:rPr>
          <w:lang w:val="en-IN"/>
        </w:rPr>
        <w:t>    &lt;title&gt;Document&lt;/title&gt;</w:t>
      </w:r>
    </w:p>
    <w:p w14:paraId="79B2C4FE" w14:textId="77777777" w:rsidR="00486CDA" w:rsidRPr="00486CDA" w:rsidRDefault="00486CDA" w:rsidP="00486CDA">
      <w:pPr>
        <w:rPr>
          <w:lang w:val="en-IN"/>
        </w:rPr>
      </w:pPr>
      <w:r w:rsidRPr="00486CDA">
        <w:rPr>
          <w:lang w:val="en-IN"/>
        </w:rPr>
        <w:t>&lt;/head&gt;</w:t>
      </w:r>
    </w:p>
    <w:p w14:paraId="5A3C2BC0" w14:textId="77777777" w:rsidR="00486CDA" w:rsidRPr="00486CDA" w:rsidRDefault="00486CDA" w:rsidP="00486CDA">
      <w:pPr>
        <w:rPr>
          <w:lang w:val="en-IN"/>
        </w:rPr>
      </w:pPr>
      <w:r w:rsidRPr="00486CDA">
        <w:rPr>
          <w:lang w:val="en-IN"/>
        </w:rPr>
        <w:t>&lt;body&gt;</w:t>
      </w:r>
    </w:p>
    <w:p w14:paraId="516738BE" w14:textId="77777777" w:rsidR="00486CDA" w:rsidRPr="00486CDA" w:rsidRDefault="00486CDA" w:rsidP="00486CDA">
      <w:pPr>
        <w:rPr>
          <w:lang w:val="en-IN"/>
        </w:rPr>
      </w:pPr>
      <w:r w:rsidRPr="00486CDA">
        <w:rPr>
          <w:lang w:val="en-IN"/>
        </w:rPr>
        <w:t>    &lt;nav class="navbar" &gt;</w:t>
      </w:r>
    </w:p>
    <w:p w14:paraId="7FF8C29C" w14:textId="77777777" w:rsidR="00486CDA" w:rsidRPr="00486CDA" w:rsidRDefault="00486CDA" w:rsidP="00486CDA">
      <w:pPr>
        <w:rPr>
          <w:lang w:val="en-IN"/>
        </w:rPr>
      </w:pPr>
      <w:r w:rsidRPr="00486CDA">
        <w:rPr>
          <w:lang w:val="en-IN"/>
        </w:rPr>
        <w:t xml:space="preserve">        &lt;a </w:t>
      </w:r>
      <w:proofErr w:type="spellStart"/>
      <w:r w:rsidRPr="00486CDA">
        <w:rPr>
          <w:lang w:val="en-IN"/>
        </w:rPr>
        <w:t>href</w:t>
      </w:r>
      <w:proofErr w:type="spellEnd"/>
      <w:r w:rsidRPr="00486CDA">
        <w:rPr>
          <w:lang w:val="en-IN"/>
        </w:rPr>
        <w:t>="#"&gt;Home&lt;/a&gt;</w:t>
      </w:r>
    </w:p>
    <w:p w14:paraId="054EE8F7" w14:textId="77777777" w:rsidR="00486CDA" w:rsidRPr="00486CDA" w:rsidRDefault="00486CDA" w:rsidP="00486CDA">
      <w:pPr>
        <w:rPr>
          <w:lang w:val="en-IN"/>
        </w:rPr>
      </w:pPr>
      <w:r w:rsidRPr="00486CDA">
        <w:rPr>
          <w:lang w:val="en-IN"/>
        </w:rPr>
        <w:t xml:space="preserve">        &lt;a </w:t>
      </w:r>
      <w:proofErr w:type="spellStart"/>
      <w:r w:rsidRPr="00486CDA">
        <w:rPr>
          <w:lang w:val="en-IN"/>
        </w:rPr>
        <w:t>href</w:t>
      </w:r>
      <w:proofErr w:type="spellEnd"/>
      <w:r w:rsidRPr="00486CDA">
        <w:rPr>
          <w:lang w:val="en-IN"/>
        </w:rPr>
        <w:t>="#"&gt;About Us&lt;/a&gt;</w:t>
      </w:r>
    </w:p>
    <w:p w14:paraId="3F4BFCCF" w14:textId="77777777" w:rsidR="00486CDA" w:rsidRPr="00486CDA" w:rsidRDefault="00486CDA" w:rsidP="00486CDA">
      <w:pPr>
        <w:rPr>
          <w:lang w:val="en-IN"/>
        </w:rPr>
      </w:pPr>
      <w:r w:rsidRPr="00486CDA">
        <w:rPr>
          <w:lang w:val="en-IN"/>
        </w:rPr>
        <w:t xml:space="preserve">        &lt;a </w:t>
      </w:r>
      <w:proofErr w:type="spellStart"/>
      <w:r w:rsidRPr="00486CDA">
        <w:rPr>
          <w:lang w:val="en-IN"/>
        </w:rPr>
        <w:t>href</w:t>
      </w:r>
      <w:proofErr w:type="spellEnd"/>
      <w:r w:rsidRPr="00486CDA">
        <w:rPr>
          <w:lang w:val="en-IN"/>
        </w:rPr>
        <w:t>="#"&gt;Browse Developers&lt;/a&gt;</w:t>
      </w:r>
    </w:p>
    <w:p w14:paraId="612E6A10" w14:textId="77777777" w:rsidR="00486CDA" w:rsidRPr="00486CDA" w:rsidRDefault="00486CDA" w:rsidP="00486CDA">
      <w:pPr>
        <w:rPr>
          <w:lang w:val="en-IN"/>
        </w:rPr>
      </w:pPr>
      <w:r w:rsidRPr="00486CDA">
        <w:rPr>
          <w:lang w:val="en-IN"/>
        </w:rPr>
        <w:t xml:space="preserve">        &lt;a </w:t>
      </w:r>
      <w:proofErr w:type="spellStart"/>
      <w:r w:rsidRPr="00486CDA">
        <w:rPr>
          <w:lang w:val="en-IN"/>
        </w:rPr>
        <w:t>href</w:t>
      </w:r>
      <w:proofErr w:type="spellEnd"/>
      <w:r w:rsidRPr="00486CDA">
        <w:rPr>
          <w:lang w:val="en-IN"/>
        </w:rPr>
        <w:t>="#"&gt;Contact Us&lt;/a&gt;</w:t>
      </w:r>
    </w:p>
    <w:p w14:paraId="4CA7D1FC" w14:textId="77777777" w:rsidR="00486CDA" w:rsidRPr="00486CDA" w:rsidRDefault="00486CDA" w:rsidP="00486CDA">
      <w:pPr>
        <w:rPr>
          <w:lang w:val="en-IN"/>
        </w:rPr>
      </w:pPr>
      <w:r w:rsidRPr="00486CDA">
        <w:rPr>
          <w:lang w:val="en-IN"/>
        </w:rPr>
        <w:lastRenderedPageBreak/>
        <w:t>        &lt;button id="theme-toggle" onclick="</w:t>
      </w:r>
      <w:proofErr w:type="spellStart"/>
      <w:proofErr w:type="gramStart"/>
      <w:r w:rsidRPr="00486CDA">
        <w:rPr>
          <w:lang w:val="en-IN"/>
        </w:rPr>
        <w:t>toggleTheme</w:t>
      </w:r>
      <w:proofErr w:type="spellEnd"/>
      <w:r w:rsidRPr="00486CDA">
        <w:rPr>
          <w:lang w:val="en-IN"/>
        </w:rPr>
        <w:t>(</w:t>
      </w:r>
      <w:proofErr w:type="gramEnd"/>
      <w:r w:rsidRPr="00486CDA">
        <w:rPr>
          <w:lang w:val="en-IN"/>
        </w:rPr>
        <w:t>)"&gt;</w:t>
      </w:r>
      <w:r w:rsidRPr="00486CDA">
        <w:rPr>
          <w:rFonts w:ascii="Segoe UI Emoji" w:hAnsi="Segoe UI Emoji" w:cs="Segoe UI Emoji"/>
          <w:lang w:val="en-IN"/>
        </w:rPr>
        <w:t>🌙</w:t>
      </w:r>
      <w:r w:rsidRPr="00486CDA">
        <w:rPr>
          <w:lang w:val="en-IN"/>
        </w:rPr>
        <w:t xml:space="preserve"> Dark Mode&lt;/button&gt;</w:t>
      </w:r>
    </w:p>
    <w:p w14:paraId="5D2F9925" w14:textId="77777777" w:rsidR="00486CDA" w:rsidRPr="00486CDA" w:rsidRDefault="00486CDA" w:rsidP="00486CDA">
      <w:pPr>
        <w:rPr>
          <w:lang w:val="en-IN"/>
        </w:rPr>
      </w:pPr>
      <w:r w:rsidRPr="00486CDA">
        <w:rPr>
          <w:lang w:val="en-IN"/>
        </w:rPr>
        <w:t>    &lt;/nav&gt;</w:t>
      </w:r>
    </w:p>
    <w:p w14:paraId="0613102A" w14:textId="77777777" w:rsidR="00486CDA" w:rsidRPr="00486CDA" w:rsidRDefault="00486CDA" w:rsidP="00486CDA">
      <w:pPr>
        <w:rPr>
          <w:lang w:val="en-IN"/>
        </w:rPr>
      </w:pPr>
    </w:p>
    <w:p w14:paraId="245FC811" w14:textId="77777777" w:rsidR="00486CDA" w:rsidRPr="00486CDA" w:rsidRDefault="00486CDA" w:rsidP="00486CDA">
      <w:pPr>
        <w:rPr>
          <w:lang w:val="en-IN"/>
        </w:rPr>
      </w:pPr>
      <w:r w:rsidRPr="00486CDA">
        <w:rPr>
          <w:lang w:val="en-IN"/>
        </w:rPr>
        <w:t>    &lt;script&gt;</w:t>
      </w:r>
    </w:p>
    <w:p w14:paraId="098AFF7B" w14:textId="77777777" w:rsidR="00486CDA" w:rsidRPr="00486CDA" w:rsidRDefault="00486CDA" w:rsidP="00486CDA">
      <w:pPr>
        <w:rPr>
          <w:lang w:val="en-IN"/>
        </w:rPr>
      </w:pPr>
      <w:r w:rsidRPr="00486CDA">
        <w:rPr>
          <w:lang w:val="en-IN"/>
        </w:rPr>
        <w:t xml:space="preserve">        function </w:t>
      </w:r>
      <w:proofErr w:type="spellStart"/>
      <w:proofErr w:type="gramStart"/>
      <w:r w:rsidRPr="00486CDA">
        <w:rPr>
          <w:lang w:val="en-IN"/>
        </w:rPr>
        <w:t>toggleTheme</w:t>
      </w:r>
      <w:proofErr w:type="spellEnd"/>
      <w:r w:rsidRPr="00486CDA">
        <w:rPr>
          <w:lang w:val="en-IN"/>
        </w:rPr>
        <w:t>(</w:t>
      </w:r>
      <w:proofErr w:type="gramEnd"/>
      <w:r w:rsidRPr="00486CDA">
        <w:rPr>
          <w:lang w:val="en-IN"/>
        </w:rPr>
        <w:t>) {</w:t>
      </w:r>
    </w:p>
    <w:p w14:paraId="3477DA37" w14:textId="77777777" w:rsidR="00486CDA" w:rsidRPr="00486CDA" w:rsidRDefault="00486CDA" w:rsidP="00486CDA">
      <w:pPr>
        <w:rPr>
          <w:lang w:val="en-IN"/>
        </w:rPr>
      </w:pPr>
      <w:r w:rsidRPr="00486CDA">
        <w:rPr>
          <w:lang w:val="en-IN"/>
        </w:rPr>
        <w:t xml:space="preserve">            </w:t>
      </w:r>
      <w:proofErr w:type="spellStart"/>
      <w:proofErr w:type="gramStart"/>
      <w:r w:rsidRPr="00486CDA">
        <w:rPr>
          <w:lang w:val="en-IN"/>
        </w:rPr>
        <w:t>document.body</w:t>
      </w:r>
      <w:proofErr w:type="gramEnd"/>
      <w:r w:rsidRPr="00486CDA">
        <w:rPr>
          <w:lang w:val="en-IN"/>
        </w:rPr>
        <w:t>.classList.toggle</w:t>
      </w:r>
      <w:proofErr w:type="spellEnd"/>
      <w:r w:rsidRPr="00486CDA">
        <w:rPr>
          <w:lang w:val="en-IN"/>
        </w:rPr>
        <w:t>('dark-mode');</w:t>
      </w:r>
    </w:p>
    <w:p w14:paraId="74FB4339" w14:textId="77777777" w:rsidR="00486CDA" w:rsidRPr="00486CDA" w:rsidRDefault="00486CDA" w:rsidP="00486CDA">
      <w:pPr>
        <w:rPr>
          <w:lang w:val="en-IN"/>
        </w:rPr>
      </w:pPr>
      <w:r w:rsidRPr="00486CDA">
        <w:rPr>
          <w:lang w:val="en-IN"/>
        </w:rPr>
        <w:t xml:space="preserve">            </w:t>
      </w:r>
      <w:proofErr w:type="spellStart"/>
      <w:r w:rsidRPr="00486CDA">
        <w:rPr>
          <w:lang w:val="en-IN"/>
        </w:rPr>
        <w:t>const</w:t>
      </w:r>
      <w:proofErr w:type="spellEnd"/>
      <w:r w:rsidRPr="00486CDA">
        <w:rPr>
          <w:lang w:val="en-IN"/>
        </w:rPr>
        <w:t xml:space="preserve"> </w:t>
      </w:r>
      <w:proofErr w:type="spellStart"/>
      <w:r w:rsidRPr="00486CDA">
        <w:rPr>
          <w:lang w:val="en-IN"/>
        </w:rPr>
        <w:t>btn</w:t>
      </w:r>
      <w:proofErr w:type="spellEnd"/>
      <w:r w:rsidRPr="00486CDA">
        <w:rPr>
          <w:lang w:val="en-IN"/>
        </w:rPr>
        <w:t xml:space="preserve"> = </w:t>
      </w:r>
      <w:proofErr w:type="spellStart"/>
      <w:proofErr w:type="gramStart"/>
      <w:r w:rsidRPr="00486CDA">
        <w:rPr>
          <w:lang w:val="en-IN"/>
        </w:rPr>
        <w:t>document.getElementById</w:t>
      </w:r>
      <w:proofErr w:type="spellEnd"/>
      <w:proofErr w:type="gramEnd"/>
      <w:r w:rsidRPr="00486CDA">
        <w:rPr>
          <w:lang w:val="en-IN"/>
        </w:rPr>
        <w:t>('theme-toggle');</w:t>
      </w:r>
    </w:p>
    <w:p w14:paraId="664EDA57" w14:textId="77777777" w:rsidR="00486CDA" w:rsidRPr="00486CDA" w:rsidRDefault="00486CDA" w:rsidP="00486CDA">
      <w:pPr>
        <w:rPr>
          <w:lang w:val="en-IN"/>
        </w:rPr>
      </w:pPr>
      <w:r w:rsidRPr="00486CDA">
        <w:rPr>
          <w:lang w:val="en-IN"/>
        </w:rPr>
        <w:t>            if (</w:t>
      </w:r>
      <w:proofErr w:type="spellStart"/>
      <w:proofErr w:type="gramStart"/>
      <w:r w:rsidRPr="00486CDA">
        <w:rPr>
          <w:lang w:val="en-IN"/>
        </w:rPr>
        <w:t>document.body</w:t>
      </w:r>
      <w:proofErr w:type="gramEnd"/>
      <w:r w:rsidRPr="00486CDA">
        <w:rPr>
          <w:lang w:val="en-IN"/>
        </w:rPr>
        <w:t>.classList.contains</w:t>
      </w:r>
      <w:proofErr w:type="spellEnd"/>
      <w:r w:rsidRPr="00486CDA">
        <w:rPr>
          <w:lang w:val="en-IN"/>
        </w:rPr>
        <w:t>('dark-mode')) {</w:t>
      </w:r>
    </w:p>
    <w:p w14:paraId="7A1B2686" w14:textId="77777777" w:rsidR="00486CDA" w:rsidRPr="00486CDA" w:rsidRDefault="00486CDA" w:rsidP="00486CDA">
      <w:pPr>
        <w:rPr>
          <w:lang w:val="en-IN"/>
        </w:rPr>
      </w:pPr>
      <w:r w:rsidRPr="00486CDA">
        <w:rPr>
          <w:lang w:val="en-IN"/>
        </w:rPr>
        <w:t xml:space="preserve">                </w:t>
      </w:r>
      <w:proofErr w:type="spellStart"/>
      <w:proofErr w:type="gramStart"/>
      <w:r w:rsidRPr="00486CDA">
        <w:rPr>
          <w:lang w:val="en-IN"/>
        </w:rPr>
        <w:t>btn.textContent</w:t>
      </w:r>
      <w:proofErr w:type="spellEnd"/>
      <w:proofErr w:type="gramEnd"/>
      <w:r w:rsidRPr="00486CDA">
        <w:rPr>
          <w:lang w:val="en-IN"/>
        </w:rPr>
        <w:t xml:space="preserve"> = '</w:t>
      </w:r>
      <w:r w:rsidRPr="00486CDA">
        <w:rPr>
          <w:rFonts w:ascii="Segoe UI Emoji" w:hAnsi="Segoe UI Emoji" w:cs="Segoe UI Emoji"/>
          <w:lang w:val="en-IN"/>
        </w:rPr>
        <w:t>☀️</w:t>
      </w:r>
      <w:r w:rsidRPr="00486CDA">
        <w:rPr>
          <w:lang w:val="en-IN"/>
        </w:rPr>
        <w:t xml:space="preserve"> Light Mode';</w:t>
      </w:r>
    </w:p>
    <w:p w14:paraId="7EA1EA99" w14:textId="77777777" w:rsidR="00486CDA" w:rsidRPr="00486CDA" w:rsidRDefault="00486CDA" w:rsidP="00486CDA">
      <w:pPr>
        <w:rPr>
          <w:lang w:val="en-IN"/>
        </w:rPr>
      </w:pPr>
      <w:r w:rsidRPr="00486CDA">
        <w:rPr>
          <w:lang w:val="en-IN"/>
        </w:rPr>
        <w:t>            } else {</w:t>
      </w:r>
    </w:p>
    <w:p w14:paraId="24B1DC9B" w14:textId="77777777" w:rsidR="00486CDA" w:rsidRPr="00486CDA" w:rsidRDefault="00486CDA" w:rsidP="00486CDA">
      <w:pPr>
        <w:rPr>
          <w:lang w:val="en-IN"/>
        </w:rPr>
      </w:pPr>
      <w:r w:rsidRPr="00486CDA">
        <w:rPr>
          <w:lang w:val="en-IN"/>
        </w:rPr>
        <w:t xml:space="preserve">                </w:t>
      </w:r>
      <w:proofErr w:type="spellStart"/>
      <w:proofErr w:type="gramStart"/>
      <w:r w:rsidRPr="00486CDA">
        <w:rPr>
          <w:lang w:val="en-IN"/>
        </w:rPr>
        <w:t>btn.textContent</w:t>
      </w:r>
      <w:proofErr w:type="spellEnd"/>
      <w:proofErr w:type="gramEnd"/>
      <w:r w:rsidRPr="00486CDA">
        <w:rPr>
          <w:lang w:val="en-IN"/>
        </w:rPr>
        <w:t xml:space="preserve"> = '</w:t>
      </w:r>
      <w:r w:rsidRPr="00486CDA">
        <w:rPr>
          <w:rFonts w:ascii="Segoe UI Emoji" w:hAnsi="Segoe UI Emoji" w:cs="Segoe UI Emoji"/>
          <w:lang w:val="en-IN"/>
        </w:rPr>
        <w:t>🌙</w:t>
      </w:r>
      <w:r w:rsidRPr="00486CDA">
        <w:rPr>
          <w:lang w:val="en-IN"/>
        </w:rPr>
        <w:t xml:space="preserve"> Dark Mode';</w:t>
      </w:r>
    </w:p>
    <w:p w14:paraId="5668E4DF" w14:textId="77777777" w:rsidR="00486CDA" w:rsidRPr="00486CDA" w:rsidRDefault="00486CDA" w:rsidP="00486CDA">
      <w:pPr>
        <w:rPr>
          <w:lang w:val="en-IN"/>
        </w:rPr>
      </w:pPr>
      <w:r w:rsidRPr="00486CDA">
        <w:rPr>
          <w:lang w:val="en-IN"/>
        </w:rPr>
        <w:t>            }</w:t>
      </w:r>
    </w:p>
    <w:p w14:paraId="1121328E" w14:textId="77777777" w:rsidR="00486CDA" w:rsidRPr="00486CDA" w:rsidRDefault="00486CDA" w:rsidP="00486CDA">
      <w:pPr>
        <w:rPr>
          <w:lang w:val="en-IN"/>
        </w:rPr>
      </w:pPr>
      <w:r w:rsidRPr="00486CDA">
        <w:rPr>
          <w:lang w:val="en-IN"/>
        </w:rPr>
        <w:t>        }</w:t>
      </w:r>
    </w:p>
    <w:p w14:paraId="419D2882" w14:textId="77777777" w:rsidR="00486CDA" w:rsidRPr="00486CDA" w:rsidRDefault="00486CDA" w:rsidP="00486CDA">
      <w:pPr>
        <w:rPr>
          <w:lang w:val="en-IN"/>
        </w:rPr>
      </w:pPr>
      <w:r w:rsidRPr="00486CDA">
        <w:rPr>
          <w:lang w:val="en-IN"/>
        </w:rPr>
        <w:t>    &lt;/script&gt;</w:t>
      </w:r>
    </w:p>
    <w:p w14:paraId="4527E289" w14:textId="77777777" w:rsidR="00486CDA" w:rsidRPr="00486CDA" w:rsidRDefault="00486CDA" w:rsidP="00486CDA">
      <w:pPr>
        <w:rPr>
          <w:lang w:val="en-IN"/>
        </w:rPr>
      </w:pPr>
      <w:r w:rsidRPr="00486CDA">
        <w:rPr>
          <w:lang w:val="en-IN"/>
        </w:rPr>
        <w:t>&lt;/body&gt;</w:t>
      </w:r>
    </w:p>
    <w:p w14:paraId="262A7D69" w14:textId="77777777" w:rsidR="00486CDA" w:rsidRPr="00486CDA" w:rsidRDefault="00486CDA" w:rsidP="00486CDA">
      <w:pPr>
        <w:rPr>
          <w:lang w:val="en-IN"/>
        </w:rPr>
      </w:pPr>
      <w:r w:rsidRPr="00486CDA">
        <w:rPr>
          <w:lang w:val="en-IN"/>
        </w:rPr>
        <w:t>&lt;/html&gt;</w:t>
      </w:r>
    </w:p>
    <w:p w14:paraId="58500CC7" w14:textId="1B9E211A" w:rsidR="00486CDA" w:rsidRDefault="00486CDA" w:rsidP="00486CDA">
      <w:pPr>
        <w:rPr>
          <w:b/>
          <w:bCs/>
          <w:u w:val="single"/>
          <w:lang w:val="en-IN"/>
        </w:rPr>
      </w:pPr>
      <w:r w:rsidRPr="00486CDA">
        <w:rPr>
          <w:b/>
          <w:bCs/>
          <w:u w:val="single"/>
          <w:lang w:val="en-IN"/>
        </w:rPr>
        <w:t>Style.css</w:t>
      </w:r>
    </w:p>
    <w:p w14:paraId="6EB1969F" w14:textId="77777777" w:rsidR="00486CDA" w:rsidRPr="00486CDA" w:rsidRDefault="00486CDA" w:rsidP="00486CDA">
      <w:pPr>
        <w:rPr>
          <w:lang w:val="en-IN"/>
        </w:rPr>
      </w:pPr>
      <w:r w:rsidRPr="00486CDA">
        <w:rPr>
          <w:lang w:val="en-IN"/>
        </w:rPr>
        <w:t>*{</w:t>
      </w:r>
    </w:p>
    <w:p w14:paraId="2DEC4E5E" w14:textId="77777777" w:rsidR="00486CDA" w:rsidRPr="00486CDA" w:rsidRDefault="00486CDA" w:rsidP="00486CDA">
      <w:pPr>
        <w:rPr>
          <w:lang w:val="en-IN"/>
        </w:rPr>
      </w:pPr>
      <w:r w:rsidRPr="00486CDA">
        <w:rPr>
          <w:lang w:val="en-IN"/>
        </w:rPr>
        <w:t>    padding:0px;</w:t>
      </w:r>
    </w:p>
    <w:p w14:paraId="5D8748AF" w14:textId="77777777" w:rsidR="00486CDA" w:rsidRPr="00486CDA" w:rsidRDefault="00486CDA" w:rsidP="00486CDA">
      <w:pPr>
        <w:rPr>
          <w:lang w:val="en-IN"/>
        </w:rPr>
      </w:pPr>
      <w:r w:rsidRPr="00486CDA">
        <w:rPr>
          <w:lang w:val="en-IN"/>
        </w:rPr>
        <w:t>    margin:0px;</w:t>
      </w:r>
    </w:p>
    <w:p w14:paraId="29FC47EE" w14:textId="77777777" w:rsidR="00486CDA" w:rsidRPr="00486CDA" w:rsidRDefault="00486CDA" w:rsidP="00486CDA">
      <w:pPr>
        <w:rPr>
          <w:lang w:val="en-IN"/>
        </w:rPr>
      </w:pPr>
      <w:r w:rsidRPr="00486CDA">
        <w:rPr>
          <w:lang w:val="en-IN"/>
        </w:rPr>
        <w:t>}</w:t>
      </w:r>
    </w:p>
    <w:p w14:paraId="4E602D95" w14:textId="77777777" w:rsidR="00486CDA" w:rsidRPr="00486CDA" w:rsidRDefault="00486CDA" w:rsidP="00486CDA">
      <w:pPr>
        <w:rPr>
          <w:lang w:val="en-IN"/>
        </w:rPr>
      </w:pPr>
    </w:p>
    <w:p w14:paraId="5AC188D7" w14:textId="77777777" w:rsidR="00486CDA" w:rsidRPr="00486CDA" w:rsidRDefault="00486CDA" w:rsidP="00486CDA">
      <w:pPr>
        <w:rPr>
          <w:lang w:val="en-IN"/>
        </w:rPr>
      </w:pPr>
      <w:proofErr w:type="gramStart"/>
      <w:r w:rsidRPr="00486CDA">
        <w:rPr>
          <w:lang w:val="en-IN"/>
        </w:rPr>
        <w:t>.navbar</w:t>
      </w:r>
      <w:proofErr w:type="gramEnd"/>
      <w:r w:rsidRPr="00486CDA">
        <w:rPr>
          <w:lang w:val="en-IN"/>
        </w:rPr>
        <w:t>{</w:t>
      </w:r>
    </w:p>
    <w:p w14:paraId="4DAB8688" w14:textId="77777777" w:rsidR="00486CDA" w:rsidRPr="00486CDA" w:rsidRDefault="00486CDA" w:rsidP="00486CDA">
      <w:pPr>
        <w:rPr>
          <w:lang w:val="en-IN"/>
        </w:rPr>
      </w:pPr>
      <w:r w:rsidRPr="00486CDA">
        <w:rPr>
          <w:lang w:val="en-IN"/>
        </w:rPr>
        <w:t xml:space="preserve">    </w:t>
      </w:r>
      <w:proofErr w:type="spellStart"/>
      <w:proofErr w:type="gramStart"/>
      <w:r w:rsidRPr="00486CDA">
        <w:rPr>
          <w:lang w:val="en-IN"/>
        </w:rPr>
        <w:t>display:flex</w:t>
      </w:r>
      <w:proofErr w:type="spellEnd"/>
      <w:proofErr w:type="gramEnd"/>
      <w:r w:rsidRPr="00486CDA">
        <w:rPr>
          <w:lang w:val="en-IN"/>
        </w:rPr>
        <w:t>;</w:t>
      </w:r>
    </w:p>
    <w:p w14:paraId="4854F4DC" w14:textId="77777777" w:rsidR="00486CDA" w:rsidRPr="00486CDA" w:rsidRDefault="00486CDA" w:rsidP="00486CDA">
      <w:pPr>
        <w:rPr>
          <w:lang w:val="en-IN"/>
        </w:rPr>
      </w:pPr>
      <w:r w:rsidRPr="00486CDA">
        <w:rPr>
          <w:lang w:val="en-IN"/>
        </w:rPr>
        <w:t>    background-</w:t>
      </w:r>
      <w:proofErr w:type="spellStart"/>
      <w:r w:rsidRPr="00486CDA">
        <w:rPr>
          <w:lang w:val="en-IN"/>
        </w:rPr>
        <w:t>color</w:t>
      </w:r>
      <w:proofErr w:type="spellEnd"/>
      <w:r w:rsidRPr="00486CDA">
        <w:rPr>
          <w:lang w:val="en-IN"/>
        </w:rPr>
        <w:t>: #333;</w:t>
      </w:r>
    </w:p>
    <w:p w14:paraId="48309142" w14:textId="738A7904" w:rsidR="00486CDA" w:rsidRPr="00486CDA" w:rsidRDefault="00486CDA" w:rsidP="00486CDA">
      <w:pPr>
        <w:rPr>
          <w:lang w:val="en-IN"/>
        </w:rPr>
      </w:pPr>
      <w:r w:rsidRPr="00486CDA">
        <w:rPr>
          <w:lang w:val="en-IN"/>
        </w:rPr>
        <w:t>    padding: 10px;}</w:t>
      </w:r>
    </w:p>
    <w:p w14:paraId="0A417A54" w14:textId="77777777" w:rsidR="00486CDA" w:rsidRPr="00486CDA" w:rsidRDefault="00486CDA" w:rsidP="00486CDA">
      <w:pPr>
        <w:rPr>
          <w:lang w:val="en-IN"/>
        </w:rPr>
      </w:pPr>
      <w:proofErr w:type="gramStart"/>
      <w:r w:rsidRPr="00486CDA">
        <w:rPr>
          <w:lang w:val="en-IN"/>
        </w:rPr>
        <w:lastRenderedPageBreak/>
        <w:t>a{</w:t>
      </w:r>
      <w:proofErr w:type="gramEnd"/>
    </w:p>
    <w:p w14:paraId="0CFEAAD5" w14:textId="77777777" w:rsidR="00486CDA" w:rsidRPr="00486CDA" w:rsidRDefault="00486CDA" w:rsidP="00486CDA">
      <w:pPr>
        <w:rPr>
          <w:lang w:val="en-IN"/>
        </w:rPr>
      </w:pPr>
      <w:r w:rsidRPr="00486CDA">
        <w:rPr>
          <w:lang w:val="en-IN"/>
        </w:rPr>
        <w:t xml:space="preserve">    </w:t>
      </w:r>
      <w:proofErr w:type="spellStart"/>
      <w:proofErr w:type="gramStart"/>
      <w:r w:rsidRPr="00486CDA">
        <w:rPr>
          <w:lang w:val="en-IN"/>
        </w:rPr>
        <w:t>color:white</w:t>
      </w:r>
      <w:proofErr w:type="spellEnd"/>
      <w:proofErr w:type="gramEnd"/>
      <w:r w:rsidRPr="00486CDA">
        <w:rPr>
          <w:lang w:val="en-IN"/>
        </w:rPr>
        <w:t>;</w:t>
      </w:r>
    </w:p>
    <w:p w14:paraId="20EC5757" w14:textId="77777777" w:rsidR="00486CDA" w:rsidRPr="00486CDA" w:rsidRDefault="00486CDA" w:rsidP="00486CDA">
      <w:pPr>
        <w:rPr>
          <w:lang w:val="en-IN"/>
        </w:rPr>
      </w:pPr>
      <w:r w:rsidRPr="00486CDA">
        <w:rPr>
          <w:lang w:val="en-IN"/>
        </w:rPr>
        <w:t xml:space="preserve">    </w:t>
      </w:r>
      <w:proofErr w:type="spellStart"/>
      <w:r w:rsidRPr="00486CDA">
        <w:rPr>
          <w:lang w:val="en-IN"/>
        </w:rPr>
        <w:t>text-</w:t>
      </w:r>
      <w:proofErr w:type="gramStart"/>
      <w:r w:rsidRPr="00486CDA">
        <w:rPr>
          <w:lang w:val="en-IN"/>
        </w:rPr>
        <w:t>decoration:none</w:t>
      </w:r>
      <w:proofErr w:type="spellEnd"/>
      <w:proofErr w:type="gramEnd"/>
      <w:r w:rsidRPr="00486CDA">
        <w:rPr>
          <w:lang w:val="en-IN"/>
        </w:rPr>
        <w:t>;</w:t>
      </w:r>
    </w:p>
    <w:p w14:paraId="25DF73A8" w14:textId="77777777" w:rsidR="00486CDA" w:rsidRPr="00486CDA" w:rsidRDefault="00486CDA" w:rsidP="00486CDA">
      <w:pPr>
        <w:rPr>
          <w:lang w:val="en-IN"/>
        </w:rPr>
      </w:pPr>
      <w:r w:rsidRPr="00486CDA">
        <w:rPr>
          <w:lang w:val="en-IN"/>
        </w:rPr>
        <w:t>    padding: 10px;</w:t>
      </w:r>
    </w:p>
    <w:p w14:paraId="1C1B6E21" w14:textId="4162EA4A" w:rsidR="00486CDA" w:rsidRPr="00486CDA" w:rsidRDefault="00486CDA" w:rsidP="00486CDA">
      <w:pPr>
        <w:rPr>
          <w:lang w:val="en-IN"/>
        </w:rPr>
      </w:pPr>
      <w:r w:rsidRPr="00486CDA">
        <w:rPr>
          <w:lang w:val="en-IN"/>
        </w:rPr>
        <w:t>}</w:t>
      </w:r>
    </w:p>
    <w:p w14:paraId="635CA6A0" w14:textId="77777777" w:rsidR="00486CDA" w:rsidRPr="00486CDA" w:rsidRDefault="00486CDA" w:rsidP="00486CDA">
      <w:pPr>
        <w:rPr>
          <w:lang w:val="en-IN"/>
        </w:rPr>
      </w:pPr>
      <w:r w:rsidRPr="00486CDA">
        <w:rPr>
          <w:lang w:val="en-IN"/>
        </w:rPr>
        <w:t>#theme-</w:t>
      </w:r>
      <w:proofErr w:type="gramStart"/>
      <w:r w:rsidRPr="00486CDA">
        <w:rPr>
          <w:lang w:val="en-IN"/>
        </w:rPr>
        <w:t>toggle{</w:t>
      </w:r>
      <w:proofErr w:type="gramEnd"/>
    </w:p>
    <w:p w14:paraId="747142A1" w14:textId="77777777" w:rsidR="00486CDA" w:rsidRPr="00486CDA" w:rsidRDefault="00486CDA" w:rsidP="00486CDA">
      <w:pPr>
        <w:rPr>
          <w:lang w:val="en-IN"/>
        </w:rPr>
      </w:pPr>
      <w:r w:rsidRPr="00486CDA">
        <w:rPr>
          <w:lang w:val="en-IN"/>
        </w:rPr>
        <w:t>    margin-left: auto;</w:t>
      </w:r>
    </w:p>
    <w:p w14:paraId="38161A04" w14:textId="77777777" w:rsidR="00486CDA" w:rsidRPr="00486CDA" w:rsidRDefault="00486CDA" w:rsidP="00486CDA">
      <w:pPr>
        <w:rPr>
          <w:lang w:val="en-IN"/>
        </w:rPr>
      </w:pPr>
      <w:r w:rsidRPr="00486CDA">
        <w:rPr>
          <w:lang w:val="en-IN"/>
        </w:rPr>
        <w:t>    padding: 8px 16px;</w:t>
      </w:r>
    </w:p>
    <w:p w14:paraId="42F0EB49" w14:textId="77777777" w:rsidR="00486CDA" w:rsidRPr="00486CDA" w:rsidRDefault="00486CDA" w:rsidP="00486CDA">
      <w:pPr>
        <w:rPr>
          <w:lang w:val="en-IN"/>
        </w:rPr>
      </w:pPr>
      <w:r w:rsidRPr="00486CDA">
        <w:rPr>
          <w:lang w:val="en-IN"/>
        </w:rPr>
        <w:t>    border: none;</w:t>
      </w:r>
    </w:p>
    <w:p w14:paraId="2F7F3593" w14:textId="77777777" w:rsidR="00486CDA" w:rsidRPr="00486CDA" w:rsidRDefault="00486CDA" w:rsidP="00486CDA">
      <w:pPr>
        <w:rPr>
          <w:lang w:val="en-IN"/>
        </w:rPr>
      </w:pPr>
      <w:r w:rsidRPr="00486CDA">
        <w:rPr>
          <w:lang w:val="en-IN"/>
        </w:rPr>
        <w:t>    border-radius: 5px;</w:t>
      </w:r>
    </w:p>
    <w:p w14:paraId="3E370B04" w14:textId="77777777" w:rsidR="00486CDA" w:rsidRPr="00486CDA" w:rsidRDefault="00486CDA" w:rsidP="00486CDA">
      <w:pPr>
        <w:rPr>
          <w:lang w:val="en-IN"/>
        </w:rPr>
      </w:pPr>
      <w:r w:rsidRPr="00486CDA">
        <w:rPr>
          <w:lang w:val="en-IN"/>
        </w:rPr>
        <w:t>    cursor: pointer;</w:t>
      </w:r>
    </w:p>
    <w:p w14:paraId="60AE5E49" w14:textId="77777777" w:rsidR="00486CDA" w:rsidRPr="00486CDA" w:rsidRDefault="00486CDA" w:rsidP="00486CDA">
      <w:pPr>
        <w:rPr>
          <w:lang w:val="en-IN"/>
        </w:rPr>
      </w:pPr>
      <w:r w:rsidRPr="00486CDA">
        <w:rPr>
          <w:lang w:val="en-IN"/>
        </w:rPr>
        <w:t>    background-</w:t>
      </w:r>
      <w:proofErr w:type="spellStart"/>
      <w:r w:rsidRPr="00486CDA">
        <w:rPr>
          <w:lang w:val="en-IN"/>
        </w:rPr>
        <w:t>color</w:t>
      </w:r>
      <w:proofErr w:type="spellEnd"/>
      <w:r w:rsidRPr="00486CDA">
        <w:rPr>
          <w:lang w:val="en-IN"/>
        </w:rPr>
        <w:t>: #555;</w:t>
      </w:r>
    </w:p>
    <w:p w14:paraId="1C63FB73" w14:textId="77777777" w:rsidR="00486CDA" w:rsidRPr="00486CDA" w:rsidRDefault="00486CDA" w:rsidP="00486CDA">
      <w:pPr>
        <w:rPr>
          <w:lang w:val="en-IN"/>
        </w:rPr>
      </w:pPr>
      <w:r w:rsidRPr="00486CDA">
        <w:rPr>
          <w:lang w:val="en-IN"/>
        </w:rPr>
        <w:t xml:space="preserve">    </w:t>
      </w:r>
      <w:proofErr w:type="spellStart"/>
      <w:r w:rsidRPr="00486CDA">
        <w:rPr>
          <w:lang w:val="en-IN"/>
        </w:rPr>
        <w:t>color</w:t>
      </w:r>
      <w:proofErr w:type="spellEnd"/>
      <w:r w:rsidRPr="00486CDA">
        <w:rPr>
          <w:lang w:val="en-IN"/>
        </w:rPr>
        <w:t>: white;</w:t>
      </w:r>
    </w:p>
    <w:p w14:paraId="42B237F4" w14:textId="77777777" w:rsidR="00486CDA" w:rsidRPr="00486CDA" w:rsidRDefault="00486CDA" w:rsidP="00486CDA">
      <w:pPr>
        <w:rPr>
          <w:lang w:val="en-IN"/>
        </w:rPr>
      </w:pPr>
      <w:r w:rsidRPr="00486CDA">
        <w:rPr>
          <w:lang w:val="en-IN"/>
        </w:rPr>
        <w:t>    font-size: 14px;</w:t>
      </w:r>
    </w:p>
    <w:p w14:paraId="4BDB2B68" w14:textId="4E417CF0" w:rsidR="00486CDA" w:rsidRPr="00486CDA" w:rsidRDefault="00486CDA" w:rsidP="00486CDA">
      <w:pPr>
        <w:rPr>
          <w:lang w:val="en-IN"/>
        </w:rPr>
      </w:pPr>
      <w:r w:rsidRPr="00486CDA">
        <w:rPr>
          <w:lang w:val="en-IN"/>
        </w:rPr>
        <w:t>}</w:t>
      </w:r>
    </w:p>
    <w:p w14:paraId="321D106B" w14:textId="77777777" w:rsidR="00486CDA" w:rsidRPr="00486CDA" w:rsidRDefault="00486CDA" w:rsidP="00486CDA">
      <w:pPr>
        <w:rPr>
          <w:lang w:val="en-IN"/>
        </w:rPr>
      </w:pPr>
      <w:r w:rsidRPr="00486CDA">
        <w:rPr>
          <w:lang w:val="en-IN"/>
        </w:rPr>
        <w:t>#theme-</w:t>
      </w:r>
      <w:proofErr w:type="gramStart"/>
      <w:r w:rsidRPr="00486CDA">
        <w:rPr>
          <w:lang w:val="en-IN"/>
        </w:rPr>
        <w:t>toggle:hover</w:t>
      </w:r>
      <w:proofErr w:type="gramEnd"/>
      <w:r w:rsidRPr="00486CDA">
        <w:rPr>
          <w:lang w:val="en-IN"/>
        </w:rPr>
        <w:t>{</w:t>
      </w:r>
    </w:p>
    <w:p w14:paraId="200BB855" w14:textId="77777777" w:rsidR="00486CDA" w:rsidRPr="00486CDA" w:rsidRDefault="00486CDA" w:rsidP="00486CDA">
      <w:pPr>
        <w:rPr>
          <w:lang w:val="en-IN"/>
        </w:rPr>
      </w:pPr>
      <w:r w:rsidRPr="00486CDA">
        <w:rPr>
          <w:lang w:val="en-IN"/>
        </w:rPr>
        <w:t>    background-</w:t>
      </w:r>
      <w:proofErr w:type="spellStart"/>
      <w:r w:rsidRPr="00486CDA">
        <w:rPr>
          <w:lang w:val="en-IN"/>
        </w:rPr>
        <w:t>color</w:t>
      </w:r>
      <w:proofErr w:type="spellEnd"/>
      <w:r w:rsidRPr="00486CDA">
        <w:rPr>
          <w:lang w:val="en-IN"/>
        </w:rPr>
        <w:t>: #777;</w:t>
      </w:r>
    </w:p>
    <w:p w14:paraId="545F4192" w14:textId="2F00D6E9" w:rsidR="00486CDA" w:rsidRPr="00486CDA" w:rsidRDefault="00486CDA" w:rsidP="00486CDA">
      <w:pPr>
        <w:rPr>
          <w:lang w:val="en-IN"/>
        </w:rPr>
      </w:pPr>
      <w:r w:rsidRPr="00486CDA">
        <w:rPr>
          <w:lang w:val="en-IN"/>
        </w:rPr>
        <w:t>}</w:t>
      </w:r>
    </w:p>
    <w:p w14:paraId="6563685C" w14:textId="77777777" w:rsidR="00486CDA" w:rsidRPr="00486CDA" w:rsidRDefault="00486CDA" w:rsidP="00486CDA">
      <w:pPr>
        <w:rPr>
          <w:lang w:val="en-IN"/>
        </w:rPr>
      </w:pPr>
      <w:proofErr w:type="gramStart"/>
      <w:r w:rsidRPr="00486CDA">
        <w:rPr>
          <w:lang w:val="en-IN"/>
        </w:rPr>
        <w:t>body{</w:t>
      </w:r>
      <w:proofErr w:type="gramEnd"/>
    </w:p>
    <w:p w14:paraId="31A787F6" w14:textId="77777777" w:rsidR="00486CDA" w:rsidRPr="00486CDA" w:rsidRDefault="00486CDA" w:rsidP="00486CDA">
      <w:pPr>
        <w:rPr>
          <w:lang w:val="en-IN"/>
        </w:rPr>
      </w:pPr>
      <w:r w:rsidRPr="00486CDA">
        <w:rPr>
          <w:lang w:val="en-IN"/>
        </w:rPr>
        <w:t>    background-</w:t>
      </w:r>
      <w:proofErr w:type="spellStart"/>
      <w:r w:rsidRPr="00486CDA">
        <w:rPr>
          <w:lang w:val="en-IN"/>
        </w:rPr>
        <w:t>color</w:t>
      </w:r>
      <w:proofErr w:type="spellEnd"/>
      <w:r w:rsidRPr="00486CDA">
        <w:rPr>
          <w:lang w:val="en-IN"/>
        </w:rPr>
        <w:t>: #fff;</w:t>
      </w:r>
    </w:p>
    <w:p w14:paraId="0317A97C" w14:textId="77777777" w:rsidR="00486CDA" w:rsidRPr="00486CDA" w:rsidRDefault="00486CDA" w:rsidP="00486CDA">
      <w:pPr>
        <w:rPr>
          <w:lang w:val="en-IN"/>
        </w:rPr>
      </w:pPr>
      <w:r w:rsidRPr="00486CDA">
        <w:rPr>
          <w:lang w:val="en-IN"/>
        </w:rPr>
        <w:t xml:space="preserve">    </w:t>
      </w:r>
      <w:proofErr w:type="spellStart"/>
      <w:r w:rsidRPr="00486CDA">
        <w:rPr>
          <w:lang w:val="en-IN"/>
        </w:rPr>
        <w:t>color</w:t>
      </w:r>
      <w:proofErr w:type="spellEnd"/>
      <w:r w:rsidRPr="00486CDA">
        <w:rPr>
          <w:lang w:val="en-IN"/>
        </w:rPr>
        <w:t>: #000;</w:t>
      </w:r>
    </w:p>
    <w:p w14:paraId="3DCDA79B" w14:textId="77777777" w:rsidR="00486CDA" w:rsidRPr="00486CDA" w:rsidRDefault="00486CDA" w:rsidP="00486CDA">
      <w:pPr>
        <w:rPr>
          <w:lang w:val="en-IN"/>
        </w:rPr>
      </w:pPr>
      <w:r w:rsidRPr="00486CDA">
        <w:rPr>
          <w:lang w:val="en-IN"/>
        </w:rPr>
        <w:t>    transition: background-</w:t>
      </w:r>
      <w:proofErr w:type="spellStart"/>
      <w:r w:rsidRPr="00486CDA">
        <w:rPr>
          <w:lang w:val="en-IN"/>
        </w:rPr>
        <w:t>color</w:t>
      </w:r>
      <w:proofErr w:type="spellEnd"/>
      <w:r w:rsidRPr="00486CDA">
        <w:rPr>
          <w:lang w:val="en-IN"/>
        </w:rPr>
        <w:t xml:space="preserve"> 0.3s, </w:t>
      </w:r>
      <w:proofErr w:type="spellStart"/>
      <w:r w:rsidRPr="00486CDA">
        <w:rPr>
          <w:lang w:val="en-IN"/>
        </w:rPr>
        <w:t>color</w:t>
      </w:r>
      <w:proofErr w:type="spellEnd"/>
      <w:r w:rsidRPr="00486CDA">
        <w:rPr>
          <w:lang w:val="en-IN"/>
        </w:rPr>
        <w:t xml:space="preserve"> 0.3s;</w:t>
      </w:r>
    </w:p>
    <w:p w14:paraId="42AD22BA" w14:textId="4B87ACE6" w:rsidR="00486CDA" w:rsidRPr="00486CDA" w:rsidRDefault="00486CDA" w:rsidP="00486CDA">
      <w:pPr>
        <w:rPr>
          <w:lang w:val="en-IN"/>
        </w:rPr>
      </w:pPr>
      <w:r w:rsidRPr="00486CDA">
        <w:rPr>
          <w:lang w:val="en-IN"/>
        </w:rPr>
        <w:t>}</w:t>
      </w:r>
    </w:p>
    <w:p w14:paraId="071A0780" w14:textId="77777777" w:rsidR="00486CDA" w:rsidRPr="00486CDA" w:rsidRDefault="00486CDA" w:rsidP="00486CDA">
      <w:pPr>
        <w:rPr>
          <w:lang w:val="en-IN"/>
        </w:rPr>
      </w:pPr>
      <w:proofErr w:type="spellStart"/>
      <w:proofErr w:type="gramStart"/>
      <w:r w:rsidRPr="00486CDA">
        <w:rPr>
          <w:lang w:val="en-IN"/>
        </w:rPr>
        <w:t>body.dark</w:t>
      </w:r>
      <w:proofErr w:type="spellEnd"/>
      <w:proofErr w:type="gramEnd"/>
      <w:r w:rsidRPr="00486CDA">
        <w:rPr>
          <w:lang w:val="en-IN"/>
        </w:rPr>
        <w:t>-</w:t>
      </w:r>
      <w:proofErr w:type="gramStart"/>
      <w:r w:rsidRPr="00486CDA">
        <w:rPr>
          <w:lang w:val="en-IN"/>
        </w:rPr>
        <w:t>mode{</w:t>
      </w:r>
      <w:proofErr w:type="gramEnd"/>
    </w:p>
    <w:p w14:paraId="0C9E6962" w14:textId="77777777" w:rsidR="00486CDA" w:rsidRPr="00486CDA" w:rsidRDefault="00486CDA" w:rsidP="00486CDA">
      <w:pPr>
        <w:rPr>
          <w:lang w:val="en-IN"/>
        </w:rPr>
      </w:pPr>
      <w:r w:rsidRPr="00486CDA">
        <w:rPr>
          <w:lang w:val="en-IN"/>
        </w:rPr>
        <w:t>    background-</w:t>
      </w:r>
      <w:proofErr w:type="spellStart"/>
      <w:r w:rsidRPr="00486CDA">
        <w:rPr>
          <w:lang w:val="en-IN"/>
        </w:rPr>
        <w:t>color</w:t>
      </w:r>
      <w:proofErr w:type="spellEnd"/>
      <w:r w:rsidRPr="00486CDA">
        <w:rPr>
          <w:lang w:val="en-IN"/>
        </w:rPr>
        <w:t>: #1a1a1a;</w:t>
      </w:r>
    </w:p>
    <w:p w14:paraId="343D8AB3" w14:textId="77777777" w:rsidR="00486CDA" w:rsidRPr="00486CDA" w:rsidRDefault="00486CDA" w:rsidP="00486CDA">
      <w:pPr>
        <w:rPr>
          <w:lang w:val="en-IN"/>
        </w:rPr>
      </w:pPr>
      <w:r w:rsidRPr="00486CDA">
        <w:rPr>
          <w:lang w:val="en-IN"/>
        </w:rPr>
        <w:t xml:space="preserve">    </w:t>
      </w:r>
      <w:proofErr w:type="spellStart"/>
      <w:r w:rsidRPr="00486CDA">
        <w:rPr>
          <w:lang w:val="en-IN"/>
        </w:rPr>
        <w:t>color</w:t>
      </w:r>
      <w:proofErr w:type="spellEnd"/>
      <w:r w:rsidRPr="00486CDA">
        <w:rPr>
          <w:lang w:val="en-IN"/>
        </w:rPr>
        <w:t>: #fff;</w:t>
      </w:r>
    </w:p>
    <w:p w14:paraId="4627A2C0" w14:textId="35990CAA" w:rsidR="00486CDA" w:rsidRPr="00486CDA" w:rsidRDefault="00486CDA" w:rsidP="00486CDA">
      <w:pPr>
        <w:rPr>
          <w:lang w:val="en-IN"/>
        </w:rPr>
      </w:pPr>
      <w:r w:rsidRPr="00486CDA">
        <w:rPr>
          <w:lang w:val="en-IN"/>
        </w:rPr>
        <w:lastRenderedPageBreak/>
        <w:t>}</w:t>
      </w:r>
    </w:p>
    <w:p w14:paraId="799B7B16" w14:textId="77777777" w:rsidR="00486CDA" w:rsidRPr="00486CDA" w:rsidRDefault="00486CDA" w:rsidP="00486CDA">
      <w:pPr>
        <w:rPr>
          <w:lang w:val="en-IN"/>
        </w:rPr>
      </w:pPr>
      <w:proofErr w:type="spellStart"/>
      <w:proofErr w:type="gramStart"/>
      <w:r w:rsidRPr="00486CDA">
        <w:rPr>
          <w:lang w:val="en-IN"/>
        </w:rPr>
        <w:t>body.dark</w:t>
      </w:r>
      <w:proofErr w:type="spellEnd"/>
      <w:proofErr w:type="gramEnd"/>
      <w:r w:rsidRPr="00486CDA">
        <w:rPr>
          <w:lang w:val="en-IN"/>
        </w:rPr>
        <w:t>-</w:t>
      </w:r>
      <w:proofErr w:type="gramStart"/>
      <w:r w:rsidRPr="00486CDA">
        <w:rPr>
          <w:lang w:val="en-IN"/>
        </w:rPr>
        <w:t>mode .navbar</w:t>
      </w:r>
      <w:proofErr w:type="gramEnd"/>
      <w:r w:rsidRPr="00486CDA">
        <w:rPr>
          <w:lang w:val="en-IN"/>
        </w:rPr>
        <w:t>{</w:t>
      </w:r>
    </w:p>
    <w:p w14:paraId="5CCDE4F0" w14:textId="77777777" w:rsidR="00486CDA" w:rsidRPr="00486CDA" w:rsidRDefault="00486CDA" w:rsidP="00486CDA">
      <w:pPr>
        <w:rPr>
          <w:lang w:val="en-IN"/>
        </w:rPr>
      </w:pPr>
      <w:r w:rsidRPr="00486CDA">
        <w:rPr>
          <w:lang w:val="en-IN"/>
        </w:rPr>
        <w:t>    background-</w:t>
      </w:r>
      <w:proofErr w:type="spellStart"/>
      <w:r w:rsidRPr="00486CDA">
        <w:rPr>
          <w:lang w:val="en-IN"/>
        </w:rPr>
        <w:t>color</w:t>
      </w:r>
      <w:proofErr w:type="spellEnd"/>
      <w:r w:rsidRPr="00486CDA">
        <w:rPr>
          <w:lang w:val="en-IN"/>
        </w:rPr>
        <w:t>: #111;</w:t>
      </w:r>
    </w:p>
    <w:p w14:paraId="3AA59759" w14:textId="0B757F15" w:rsidR="00486CDA" w:rsidRPr="00486CDA" w:rsidRDefault="00486CDA" w:rsidP="00486CDA">
      <w:pPr>
        <w:rPr>
          <w:lang w:val="en-IN"/>
        </w:rPr>
      </w:pPr>
      <w:r>
        <w:rPr>
          <w:lang w:val="en-IN"/>
        </w:rPr>
        <w:t>}</w:t>
      </w:r>
    </w:p>
    <w:p w14:paraId="7DABFB22" w14:textId="77777777" w:rsidR="00486CDA" w:rsidRPr="00486CDA" w:rsidRDefault="00486CDA" w:rsidP="00486CDA">
      <w:pPr>
        <w:rPr>
          <w:lang w:val="en-IN"/>
        </w:rPr>
      </w:pPr>
      <w:proofErr w:type="spellStart"/>
      <w:proofErr w:type="gramStart"/>
      <w:r w:rsidRPr="00486CDA">
        <w:rPr>
          <w:lang w:val="en-IN"/>
        </w:rPr>
        <w:t>body.dark</w:t>
      </w:r>
      <w:proofErr w:type="spellEnd"/>
      <w:proofErr w:type="gramEnd"/>
      <w:r w:rsidRPr="00486CDA">
        <w:rPr>
          <w:lang w:val="en-IN"/>
        </w:rPr>
        <w:t>-mode #theme-</w:t>
      </w:r>
      <w:proofErr w:type="gramStart"/>
      <w:r w:rsidRPr="00486CDA">
        <w:rPr>
          <w:lang w:val="en-IN"/>
        </w:rPr>
        <w:t>toggle{</w:t>
      </w:r>
      <w:proofErr w:type="gramEnd"/>
    </w:p>
    <w:p w14:paraId="49CE4455" w14:textId="77777777" w:rsidR="00486CDA" w:rsidRPr="00486CDA" w:rsidRDefault="00486CDA" w:rsidP="00486CDA">
      <w:pPr>
        <w:rPr>
          <w:lang w:val="en-IN"/>
        </w:rPr>
      </w:pPr>
      <w:r w:rsidRPr="00486CDA">
        <w:rPr>
          <w:lang w:val="en-IN"/>
        </w:rPr>
        <w:t>    background-</w:t>
      </w:r>
      <w:proofErr w:type="spellStart"/>
      <w:r w:rsidRPr="00486CDA">
        <w:rPr>
          <w:lang w:val="en-IN"/>
        </w:rPr>
        <w:t>color</w:t>
      </w:r>
      <w:proofErr w:type="spellEnd"/>
      <w:r w:rsidRPr="00486CDA">
        <w:rPr>
          <w:lang w:val="en-IN"/>
        </w:rPr>
        <w:t>: #ddd;</w:t>
      </w:r>
    </w:p>
    <w:p w14:paraId="092049D3" w14:textId="77777777" w:rsidR="00486CDA" w:rsidRPr="00486CDA" w:rsidRDefault="00486CDA" w:rsidP="00486CDA">
      <w:pPr>
        <w:rPr>
          <w:lang w:val="en-IN"/>
        </w:rPr>
      </w:pPr>
      <w:r w:rsidRPr="00486CDA">
        <w:rPr>
          <w:lang w:val="en-IN"/>
        </w:rPr>
        <w:t xml:space="preserve">    </w:t>
      </w:r>
      <w:proofErr w:type="spellStart"/>
      <w:r w:rsidRPr="00486CDA">
        <w:rPr>
          <w:lang w:val="en-IN"/>
        </w:rPr>
        <w:t>color</w:t>
      </w:r>
      <w:proofErr w:type="spellEnd"/>
      <w:r w:rsidRPr="00486CDA">
        <w:rPr>
          <w:lang w:val="en-IN"/>
        </w:rPr>
        <w:t>: #000;</w:t>
      </w:r>
    </w:p>
    <w:p w14:paraId="035418A9" w14:textId="29F3FA68" w:rsidR="00486CDA" w:rsidRPr="00486CDA" w:rsidRDefault="00486CDA" w:rsidP="00486CDA">
      <w:pPr>
        <w:rPr>
          <w:lang w:val="en-IN"/>
        </w:rPr>
      </w:pPr>
      <w:r w:rsidRPr="00486CDA">
        <w:rPr>
          <w:lang w:val="en-IN"/>
        </w:rPr>
        <w:t>}</w:t>
      </w:r>
    </w:p>
    <w:p w14:paraId="4C42AEC3" w14:textId="77777777" w:rsidR="00486CDA" w:rsidRPr="00486CDA" w:rsidRDefault="00486CDA" w:rsidP="00486CDA">
      <w:pPr>
        <w:rPr>
          <w:lang w:val="en-IN"/>
        </w:rPr>
      </w:pPr>
      <w:proofErr w:type="spellStart"/>
      <w:proofErr w:type="gramStart"/>
      <w:r w:rsidRPr="00486CDA">
        <w:rPr>
          <w:lang w:val="en-IN"/>
        </w:rPr>
        <w:t>body.dark</w:t>
      </w:r>
      <w:proofErr w:type="spellEnd"/>
      <w:proofErr w:type="gramEnd"/>
      <w:r w:rsidRPr="00486CDA">
        <w:rPr>
          <w:lang w:val="en-IN"/>
        </w:rPr>
        <w:t>-mode #theme-</w:t>
      </w:r>
      <w:proofErr w:type="gramStart"/>
      <w:r w:rsidRPr="00486CDA">
        <w:rPr>
          <w:lang w:val="en-IN"/>
        </w:rPr>
        <w:t>toggle:hover</w:t>
      </w:r>
      <w:proofErr w:type="gramEnd"/>
      <w:r w:rsidRPr="00486CDA">
        <w:rPr>
          <w:lang w:val="en-IN"/>
        </w:rPr>
        <w:t>{</w:t>
      </w:r>
    </w:p>
    <w:p w14:paraId="35373E7E" w14:textId="77777777" w:rsidR="00486CDA" w:rsidRPr="00486CDA" w:rsidRDefault="00486CDA" w:rsidP="00486CDA">
      <w:pPr>
        <w:rPr>
          <w:lang w:val="en-IN"/>
        </w:rPr>
      </w:pPr>
      <w:r w:rsidRPr="00486CDA">
        <w:rPr>
          <w:lang w:val="en-IN"/>
        </w:rPr>
        <w:t>    background-</w:t>
      </w:r>
      <w:proofErr w:type="spellStart"/>
      <w:r w:rsidRPr="00486CDA">
        <w:rPr>
          <w:lang w:val="en-IN"/>
        </w:rPr>
        <w:t>color</w:t>
      </w:r>
      <w:proofErr w:type="spellEnd"/>
      <w:r w:rsidRPr="00486CDA">
        <w:rPr>
          <w:lang w:val="en-IN"/>
        </w:rPr>
        <w:t>: #fff;</w:t>
      </w:r>
    </w:p>
    <w:p w14:paraId="2365357A" w14:textId="77777777" w:rsidR="00486CDA" w:rsidRDefault="00486CDA" w:rsidP="00486CDA">
      <w:pPr>
        <w:rPr>
          <w:lang w:val="en-IN"/>
        </w:rPr>
      </w:pPr>
      <w:r w:rsidRPr="00486CDA">
        <w:rPr>
          <w:lang w:val="en-IN"/>
        </w:rPr>
        <w:t>}</w:t>
      </w:r>
    </w:p>
    <w:p w14:paraId="74A2D0D1" w14:textId="636B2933" w:rsidR="00486CDA" w:rsidRDefault="00486CDA" w:rsidP="00486CDA">
      <w:pPr>
        <w:rPr>
          <w:lang w:val="en-IN"/>
        </w:rPr>
      </w:pPr>
      <w:r w:rsidRPr="00486CDA">
        <w:rPr>
          <w:lang w:val="en-IN"/>
        </w:rPr>
        <w:drawing>
          <wp:inline distT="0" distB="0" distL="0" distR="0" wp14:anchorId="211883BD" wp14:editId="7E5DE29B">
            <wp:extent cx="5486400" cy="1846580"/>
            <wp:effectExtent l="0" t="0" r="0" b="1270"/>
            <wp:docPr id="59104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47761" name=""/>
                    <pic:cNvPicPr/>
                  </pic:nvPicPr>
                  <pic:blipFill>
                    <a:blip r:embed="rId8"/>
                    <a:stretch>
                      <a:fillRect/>
                    </a:stretch>
                  </pic:blipFill>
                  <pic:spPr>
                    <a:xfrm>
                      <a:off x="0" y="0"/>
                      <a:ext cx="5486400" cy="1846580"/>
                    </a:xfrm>
                    <a:prstGeom prst="rect">
                      <a:avLst/>
                    </a:prstGeom>
                  </pic:spPr>
                </pic:pic>
              </a:graphicData>
            </a:graphic>
          </wp:inline>
        </w:drawing>
      </w:r>
    </w:p>
    <w:p w14:paraId="7F0E24F8" w14:textId="66E4FEE5" w:rsidR="00486CDA" w:rsidRPr="00486CDA" w:rsidRDefault="00486CDA" w:rsidP="00486CDA">
      <w:pPr>
        <w:rPr>
          <w:lang w:val="en-IN"/>
        </w:rPr>
      </w:pPr>
      <w:r w:rsidRPr="00486CDA">
        <w:rPr>
          <w:lang w:val="en-IN"/>
        </w:rPr>
        <w:drawing>
          <wp:inline distT="0" distB="0" distL="0" distR="0" wp14:anchorId="7A137586" wp14:editId="025DC835">
            <wp:extent cx="5486400" cy="2004060"/>
            <wp:effectExtent l="0" t="0" r="0" b="0"/>
            <wp:docPr id="167319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95031" name=""/>
                    <pic:cNvPicPr/>
                  </pic:nvPicPr>
                  <pic:blipFill>
                    <a:blip r:embed="rId9"/>
                    <a:stretch>
                      <a:fillRect/>
                    </a:stretch>
                  </pic:blipFill>
                  <pic:spPr>
                    <a:xfrm>
                      <a:off x="0" y="0"/>
                      <a:ext cx="5486400" cy="2004060"/>
                    </a:xfrm>
                    <a:prstGeom prst="rect">
                      <a:avLst/>
                    </a:prstGeom>
                  </pic:spPr>
                </pic:pic>
              </a:graphicData>
            </a:graphic>
          </wp:inline>
        </w:drawing>
      </w:r>
    </w:p>
    <w:p w14:paraId="21D1D7D3" w14:textId="77777777" w:rsidR="00486CDA" w:rsidRPr="00486CDA" w:rsidRDefault="00486CDA" w:rsidP="00486CDA"/>
    <w:p w14:paraId="0F2E34B2" w14:textId="4599C2C9" w:rsidR="00E0760C" w:rsidRPr="005331F6" w:rsidRDefault="00000000">
      <w:pPr>
        <w:pStyle w:val="Heading1"/>
        <w:rPr>
          <w:color w:val="000000" w:themeColor="text1"/>
          <w:u w:val="single"/>
        </w:rPr>
      </w:pPr>
      <w:r w:rsidRPr="005331F6">
        <w:rPr>
          <w:color w:val="000000" w:themeColor="text1"/>
          <w:u w:val="single"/>
        </w:rPr>
        <w:lastRenderedPageBreak/>
        <w:t>Conclusion</w:t>
      </w:r>
    </w:p>
    <w:p w14:paraId="7AA85538" w14:textId="77777777" w:rsidR="00E0760C" w:rsidRDefault="00000000">
      <w:r>
        <w:t>This practical demonstrated the use of HTML5 semantic tags, CSS styling, and Bootstrap framework to design structured and responsive web pages. The experiment helped in understanding modern web development practices and building visually organized web interfaces.</w:t>
      </w:r>
    </w:p>
    <w:sectPr w:rsidR="00E076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12657"/>
    <w:multiLevelType w:val="multilevel"/>
    <w:tmpl w:val="3C58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E2A72"/>
    <w:multiLevelType w:val="multilevel"/>
    <w:tmpl w:val="2D3E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822C1"/>
    <w:multiLevelType w:val="multilevel"/>
    <w:tmpl w:val="E01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94ED9"/>
    <w:multiLevelType w:val="multilevel"/>
    <w:tmpl w:val="5ABC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62359"/>
    <w:multiLevelType w:val="multilevel"/>
    <w:tmpl w:val="A36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D41A15"/>
    <w:multiLevelType w:val="multilevel"/>
    <w:tmpl w:val="96D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219743">
    <w:abstractNumId w:val="8"/>
  </w:num>
  <w:num w:numId="2" w16cid:durableId="722605626">
    <w:abstractNumId w:val="6"/>
  </w:num>
  <w:num w:numId="3" w16cid:durableId="150221348">
    <w:abstractNumId w:val="5"/>
  </w:num>
  <w:num w:numId="4" w16cid:durableId="236288893">
    <w:abstractNumId w:val="4"/>
  </w:num>
  <w:num w:numId="5" w16cid:durableId="1294748205">
    <w:abstractNumId w:val="7"/>
  </w:num>
  <w:num w:numId="6" w16cid:durableId="1728187745">
    <w:abstractNumId w:val="3"/>
  </w:num>
  <w:num w:numId="7" w16cid:durableId="123892087">
    <w:abstractNumId w:val="2"/>
  </w:num>
  <w:num w:numId="8" w16cid:durableId="1847013156">
    <w:abstractNumId w:val="1"/>
  </w:num>
  <w:num w:numId="9" w16cid:durableId="1513228353">
    <w:abstractNumId w:val="0"/>
  </w:num>
  <w:num w:numId="10" w16cid:durableId="187303245">
    <w:abstractNumId w:val="12"/>
  </w:num>
  <w:num w:numId="11" w16cid:durableId="1481077553">
    <w:abstractNumId w:val="9"/>
  </w:num>
  <w:num w:numId="12" w16cid:durableId="116218065">
    <w:abstractNumId w:val="13"/>
  </w:num>
  <w:num w:numId="13" w16cid:durableId="624048903">
    <w:abstractNumId w:val="10"/>
  </w:num>
  <w:num w:numId="14" w16cid:durableId="791289053">
    <w:abstractNumId w:val="11"/>
  </w:num>
  <w:num w:numId="15" w16cid:durableId="14281131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0B31"/>
    <w:rsid w:val="004318F3"/>
    <w:rsid w:val="00486CDA"/>
    <w:rsid w:val="005331F6"/>
    <w:rsid w:val="00AA1D8D"/>
    <w:rsid w:val="00B47730"/>
    <w:rsid w:val="00CB0664"/>
    <w:rsid w:val="00E07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B1001"/>
  <w14:defaultImageDpi w14:val="300"/>
  <w15:docId w15:val="{F435664B-9F76-4609-9633-A3D187D6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1582</Words>
  <Characters>9019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Chandrayan Paul</cp:lastModifiedBy>
  <cp:revision>2</cp:revision>
  <dcterms:created xsi:type="dcterms:W3CDTF">2026-03-13T17:00:00Z</dcterms:created>
  <dcterms:modified xsi:type="dcterms:W3CDTF">2026-03-13T17:00:00Z</dcterms:modified>
  <cp:category/>
</cp:coreProperties>
</file>